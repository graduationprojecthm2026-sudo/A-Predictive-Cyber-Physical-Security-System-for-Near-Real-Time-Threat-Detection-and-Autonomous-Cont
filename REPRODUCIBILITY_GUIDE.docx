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004F" w14:textId="77777777" w:rsidR="00A13C42" w:rsidRPr="00516CB4" w:rsidRDefault="00000000" w:rsidP="00302752">
      <w:pPr>
        <w:pStyle w:val="Heading1"/>
        <w:jc w:val="center"/>
        <w:rPr>
          <w:color w:val="auto"/>
        </w:rPr>
      </w:pPr>
      <w:r w:rsidRPr="00516CB4">
        <w:rPr>
          <w:color w:val="auto"/>
        </w:rPr>
        <w:t>Reproducibility Guide</w:t>
      </w:r>
    </w:p>
    <w:p w14:paraId="4A6E9676" w14:textId="77777777" w:rsidR="00A13C42" w:rsidRPr="00516CB4" w:rsidRDefault="00000000">
      <w:pPr>
        <w:pStyle w:val="Heading2"/>
        <w:rPr>
          <w:color w:val="auto"/>
        </w:rPr>
      </w:pPr>
      <w:r w:rsidRPr="00516CB4">
        <w:rPr>
          <w:color w:val="auto"/>
        </w:rPr>
        <w:t>MASS — Multi-Agent Cyber-Physical Security System</w:t>
      </w:r>
    </w:p>
    <w:p w14:paraId="424377BC" w14:textId="24EA0A3F" w:rsidR="00A13C42" w:rsidRPr="00516CB4" w:rsidRDefault="00000000">
      <w:pPr>
        <w:rPr>
          <w:color w:val="auto"/>
        </w:rPr>
      </w:pPr>
      <w:r w:rsidRPr="00516CB4">
        <w:rPr>
          <w:color w:val="auto"/>
        </w:rPr>
        <w:t xml:space="preserve">Team Members: </w:t>
      </w:r>
      <w:r w:rsidR="00302752">
        <w:rPr>
          <w:color w:val="auto"/>
        </w:rPr>
        <w:t>Hla Ahmed, Arwa Ahmed, Menna Salem, Mena Osman, Malak Amgad</w:t>
      </w:r>
    </w:p>
    <w:p w14:paraId="315530F4" w14:textId="77777777" w:rsidR="00A13C42" w:rsidRPr="00516CB4" w:rsidRDefault="00A13C42">
      <w:pPr>
        <w:rPr>
          <w:color w:val="auto"/>
        </w:rPr>
      </w:pPr>
    </w:p>
    <w:p w14:paraId="2C43D7B5" w14:textId="77777777" w:rsidR="00A13C42" w:rsidRPr="00516CB4" w:rsidRDefault="00000000">
      <w:pPr>
        <w:pStyle w:val="Heading2"/>
        <w:rPr>
          <w:color w:val="auto"/>
        </w:rPr>
      </w:pPr>
      <w:r w:rsidRPr="00516CB4">
        <w:rPr>
          <w:color w:val="auto"/>
        </w:rPr>
        <w:t>Table of Contents</w:t>
      </w:r>
    </w:p>
    <w:p w14:paraId="41B71724" w14:textId="77777777" w:rsidR="00A13C42" w:rsidRPr="00516CB4" w:rsidRDefault="00000000">
      <w:pPr>
        <w:pStyle w:val="ListNumber"/>
        <w:rPr>
          <w:color w:val="auto"/>
        </w:rPr>
      </w:pPr>
      <w:r w:rsidRPr="00516CB4">
        <w:rPr>
          <w:color w:val="auto"/>
        </w:rPr>
        <w:t>Project Overview</w:t>
      </w:r>
    </w:p>
    <w:p w14:paraId="27FF987F" w14:textId="77777777" w:rsidR="00A13C42" w:rsidRPr="00516CB4" w:rsidRDefault="00000000">
      <w:pPr>
        <w:pStyle w:val="ListNumber"/>
        <w:rPr>
          <w:color w:val="auto"/>
        </w:rPr>
      </w:pPr>
      <w:r w:rsidRPr="00516CB4">
        <w:rPr>
          <w:color w:val="auto"/>
        </w:rPr>
        <w:t>System Architecture</w:t>
      </w:r>
    </w:p>
    <w:p w14:paraId="138A0081" w14:textId="77777777" w:rsidR="00A13C42" w:rsidRPr="00516CB4" w:rsidRDefault="00000000">
      <w:pPr>
        <w:pStyle w:val="ListNumber"/>
        <w:rPr>
          <w:color w:val="auto"/>
        </w:rPr>
      </w:pPr>
      <w:r w:rsidRPr="00516CB4">
        <w:rPr>
          <w:color w:val="auto"/>
        </w:rPr>
        <w:t>Prerequisites — All Team Members</w:t>
      </w:r>
    </w:p>
    <w:p w14:paraId="30420977" w14:textId="77777777" w:rsidR="00A13C42" w:rsidRPr="00516CB4" w:rsidRDefault="00000000">
      <w:pPr>
        <w:pStyle w:val="ListNumber"/>
        <w:rPr>
          <w:color w:val="auto"/>
        </w:rPr>
      </w:pPr>
      <w:r w:rsidRPr="00516CB4">
        <w:rPr>
          <w:color w:val="auto"/>
        </w:rPr>
        <w:t>Part 1 — Server Room Setup (Menna)</w:t>
      </w:r>
    </w:p>
    <w:p w14:paraId="7071E156" w14:textId="77777777" w:rsidR="00A13C42" w:rsidRPr="00516CB4" w:rsidRDefault="00000000">
      <w:pPr>
        <w:pStyle w:val="ListNumber"/>
        <w:rPr>
          <w:color w:val="auto"/>
        </w:rPr>
      </w:pPr>
      <w:r w:rsidRPr="00516CB4">
        <w:rPr>
          <w:color w:val="auto"/>
        </w:rPr>
        <w:t>Part 2 — HQ VM Setup (Arwa)</w:t>
      </w:r>
    </w:p>
    <w:p w14:paraId="5BDE888A" w14:textId="77777777" w:rsidR="00A13C42" w:rsidRPr="00516CB4" w:rsidRDefault="00000000">
      <w:pPr>
        <w:pStyle w:val="ListNumber"/>
        <w:rPr>
          <w:color w:val="auto"/>
        </w:rPr>
      </w:pPr>
      <w:r w:rsidRPr="00516CB4">
        <w:rPr>
          <w:color w:val="auto"/>
        </w:rPr>
        <w:t>Part 3 — Mac Agents Setup (Hala)</w:t>
      </w:r>
    </w:p>
    <w:p w14:paraId="03291058" w14:textId="77777777" w:rsidR="00A13C42" w:rsidRPr="00516CB4" w:rsidRDefault="00000000">
      <w:pPr>
        <w:pStyle w:val="ListNumber"/>
        <w:rPr>
          <w:color w:val="auto"/>
        </w:rPr>
      </w:pPr>
      <w:r w:rsidRPr="00516CB4">
        <w:rPr>
          <w:color w:val="auto"/>
        </w:rPr>
        <w:t>Part 4 — Raspberry Pi PAC Setup (Malak)</w:t>
      </w:r>
    </w:p>
    <w:p w14:paraId="5964BD42" w14:textId="77777777" w:rsidR="00A13C42" w:rsidRPr="00516CB4" w:rsidRDefault="00000000">
      <w:pPr>
        <w:pStyle w:val="ListNumber"/>
        <w:rPr>
          <w:color w:val="auto"/>
        </w:rPr>
      </w:pPr>
      <w:r w:rsidRPr="00516CB4">
        <w:rPr>
          <w:color w:val="auto"/>
        </w:rPr>
        <w:t>Verification Checklist</w:t>
      </w:r>
    </w:p>
    <w:p w14:paraId="08BD7D26" w14:textId="77777777" w:rsidR="00A13C42" w:rsidRPr="00516CB4" w:rsidRDefault="00000000">
      <w:pPr>
        <w:pStyle w:val="ListNumber"/>
        <w:rPr>
          <w:color w:val="auto"/>
        </w:rPr>
      </w:pPr>
      <w:r w:rsidRPr="00516CB4">
        <w:rPr>
          <w:color w:val="auto"/>
        </w:rPr>
        <w:t>Demo Attack Scenario</w:t>
      </w:r>
    </w:p>
    <w:p w14:paraId="6876E20F" w14:textId="77777777" w:rsidR="00A13C42" w:rsidRPr="00516CB4" w:rsidRDefault="00000000">
      <w:pPr>
        <w:pStyle w:val="ListNumber"/>
        <w:rPr>
          <w:color w:val="auto"/>
        </w:rPr>
      </w:pPr>
      <w:r w:rsidRPr="00516CB4">
        <w:rPr>
          <w:color w:val="auto"/>
        </w:rPr>
        <w:t>System Reset Procedure</w:t>
      </w:r>
    </w:p>
    <w:p w14:paraId="33CB4FB0" w14:textId="77777777" w:rsidR="00A13C42" w:rsidRPr="00516CB4" w:rsidRDefault="00000000">
      <w:pPr>
        <w:pStyle w:val="ListNumber"/>
        <w:rPr>
          <w:color w:val="auto"/>
        </w:rPr>
      </w:pPr>
      <w:r w:rsidRPr="00516CB4">
        <w:rPr>
          <w:color w:val="auto"/>
        </w:rPr>
        <w:t>Repository Structure</w:t>
      </w:r>
    </w:p>
    <w:p w14:paraId="19BCDE8B" w14:textId="77777777" w:rsidR="00A13C42" w:rsidRPr="00516CB4" w:rsidRDefault="00000000">
      <w:pPr>
        <w:pStyle w:val="ListNumber"/>
        <w:rPr>
          <w:color w:val="auto"/>
        </w:rPr>
      </w:pPr>
      <w:r w:rsidRPr="00516CB4">
        <w:rPr>
          <w:color w:val="auto"/>
        </w:rPr>
        <w:t>Quick Reference Tables</w:t>
      </w:r>
    </w:p>
    <w:p w14:paraId="7DB23889" w14:textId="77777777" w:rsidR="00A13C42" w:rsidRPr="00516CB4" w:rsidRDefault="00000000">
      <w:pPr>
        <w:pStyle w:val="ListNumber"/>
        <w:rPr>
          <w:color w:val="auto"/>
        </w:rPr>
      </w:pPr>
      <w:r w:rsidRPr="00516CB4">
        <w:rPr>
          <w:color w:val="auto"/>
        </w:rPr>
        <w:t>Troubleshooting</w:t>
      </w:r>
    </w:p>
    <w:p w14:paraId="392FC8E5" w14:textId="77777777" w:rsidR="00A13C42" w:rsidRPr="00516CB4" w:rsidRDefault="00A13C42">
      <w:pPr>
        <w:rPr>
          <w:color w:val="auto"/>
        </w:rPr>
      </w:pPr>
    </w:p>
    <w:p w14:paraId="793ACD08" w14:textId="77777777" w:rsidR="00A13C42" w:rsidRPr="00516CB4" w:rsidRDefault="00000000">
      <w:pPr>
        <w:pStyle w:val="Heading2"/>
        <w:rPr>
          <w:color w:val="auto"/>
        </w:rPr>
      </w:pPr>
      <w:r w:rsidRPr="00516CB4">
        <w:rPr>
          <w:color w:val="auto"/>
        </w:rPr>
        <w:t>1. Project Overview</w:t>
      </w:r>
    </w:p>
    <w:p w14:paraId="5FD8B5EC" w14:textId="77777777" w:rsidR="00A13C42" w:rsidRPr="00516CB4" w:rsidRDefault="00000000">
      <w:pPr>
        <w:rPr>
          <w:color w:val="auto"/>
        </w:rPr>
      </w:pPr>
      <w:r w:rsidRPr="00516CB4">
        <w:rPr>
          <w:color w:val="auto"/>
        </w:rPr>
        <w:t>MASS (Multi-Agent Security System) is a distributed, multi-agent cyber-physical security platform designed to protect a campus network. It unifies physical access control, IoT device monitoring, and data network intrusion detection under a single coordinated intelligence layer. The system is composed of 18 autonomous agents running across five machines, all communicating through Apache Kafka as the central message bus.</w:t>
      </w:r>
    </w:p>
    <w:p w14:paraId="17C80F0E" w14:textId="77777777" w:rsidR="00A13C42" w:rsidRPr="00516CB4" w:rsidRDefault="00000000">
      <w:pPr>
        <w:pStyle w:val="Heading3"/>
        <w:rPr>
          <w:color w:val="auto"/>
        </w:rPr>
      </w:pPr>
      <w:r w:rsidRPr="00516CB4">
        <w:rPr>
          <w:color w:val="auto"/>
        </w:rPr>
        <w:t>1.1 Design Goals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80"/>
        <w:gridCol w:w="4680"/>
      </w:tblGrid>
      <w:tr w:rsidR="00A13C42" w:rsidRPr="00516CB4" w14:paraId="29DEEB61" w14:textId="77777777">
        <w:trPr>
          <w:jc w:val="center"/>
        </w:trPr>
        <w:tc>
          <w:tcPr>
            <w:tcW w:w="4680" w:type="dxa"/>
            <w:shd w:val="clear" w:color="auto" w:fill="1A3C6E"/>
          </w:tcPr>
          <w:p w14:paraId="70F64A46" w14:textId="77777777" w:rsidR="00A13C42" w:rsidRPr="00516CB4" w:rsidRDefault="00000000">
            <w:pPr>
              <w:spacing w:before="40" w:after="40"/>
              <w:rPr>
                <w:color w:val="auto"/>
              </w:rPr>
            </w:pPr>
            <w:r w:rsidRPr="00516CB4">
              <w:rPr>
                <w:b/>
                <w:color w:val="auto"/>
                <w:sz w:val="18"/>
              </w:rPr>
              <w:t>Goal</w:t>
            </w:r>
          </w:p>
        </w:tc>
        <w:tc>
          <w:tcPr>
            <w:tcW w:w="4680" w:type="dxa"/>
            <w:shd w:val="clear" w:color="auto" w:fill="1A3C6E"/>
          </w:tcPr>
          <w:p w14:paraId="338C567E" w14:textId="77777777" w:rsidR="00A13C42" w:rsidRPr="00516CB4" w:rsidRDefault="00000000">
            <w:pPr>
              <w:spacing w:before="40" w:after="40"/>
              <w:rPr>
                <w:color w:val="auto"/>
              </w:rPr>
            </w:pPr>
            <w:r w:rsidRPr="00516CB4">
              <w:rPr>
                <w:b/>
                <w:color w:val="auto"/>
                <w:sz w:val="18"/>
              </w:rPr>
              <w:t>Description</w:t>
            </w:r>
          </w:p>
        </w:tc>
      </w:tr>
      <w:tr w:rsidR="00A13C42" w:rsidRPr="00516CB4" w14:paraId="004E3D25" w14:textId="77777777">
        <w:trPr>
          <w:jc w:val="center"/>
        </w:trPr>
        <w:tc>
          <w:tcPr>
            <w:tcW w:w="4680" w:type="dxa"/>
          </w:tcPr>
          <w:p w14:paraId="67F8A647" w14:textId="77777777" w:rsidR="00A13C42" w:rsidRPr="00516CB4" w:rsidRDefault="00000000">
            <w:pPr>
              <w:spacing w:before="40" w:after="40"/>
              <w:rPr>
                <w:color w:val="auto"/>
              </w:rPr>
            </w:pPr>
            <w:r w:rsidRPr="00516CB4">
              <w:rPr>
                <w:color w:val="auto"/>
                <w:sz w:val="18"/>
              </w:rPr>
              <w:t>Distributed Detection</w:t>
            </w:r>
          </w:p>
        </w:tc>
        <w:tc>
          <w:tcPr>
            <w:tcW w:w="4680" w:type="dxa"/>
          </w:tcPr>
          <w:p w14:paraId="490FDAEB" w14:textId="77777777" w:rsidR="00A13C42" w:rsidRPr="00516CB4" w:rsidRDefault="00000000">
            <w:pPr>
              <w:spacing w:before="40" w:after="40"/>
              <w:rPr>
                <w:color w:val="auto"/>
              </w:rPr>
            </w:pPr>
            <w:r w:rsidRPr="00516CB4">
              <w:rPr>
                <w:color w:val="auto"/>
                <w:sz w:val="18"/>
              </w:rPr>
              <w:t>Independent agents monitor IoT, physical access, and data networks simultaneously</w:t>
            </w:r>
          </w:p>
        </w:tc>
      </w:tr>
      <w:tr w:rsidR="00A13C42" w:rsidRPr="00516CB4" w14:paraId="5E93699E" w14:textId="77777777">
        <w:trPr>
          <w:jc w:val="center"/>
        </w:trPr>
        <w:tc>
          <w:tcPr>
            <w:tcW w:w="4680" w:type="dxa"/>
            <w:shd w:val="clear" w:color="auto" w:fill="F2F6FC"/>
          </w:tcPr>
          <w:p w14:paraId="548C6AC3" w14:textId="77777777" w:rsidR="00A13C42" w:rsidRPr="00516CB4" w:rsidRDefault="00000000">
            <w:pPr>
              <w:spacing w:before="40" w:after="40"/>
              <w:rPr>
                <w:color w:val="auto"/>
              </w:rPr>
            </w:pPr>
            <w:r w:rsidRPr="00516CB4">
              <w:rPr>
                <w:color w:val="auto"/>
                <w:sz w:val="18"/>
              </w:rPr>
              <w:t>Cross-Domain Correlation</w:t>
            </w:r>
          </w:p>
        </w:tc>
        <w:tc>
          <w:tcPr>
            <w:tcW w:w="4680" w:type="dxa"/>
            <w:shd w:val="clear" w:color="auto" w:fill="F2F6FC"/>
          </w:tcPr>
          <w:p w14:paraId="29E8AF22" w14:textId="77777777" w:rsidR="00A13C42" w:rsidRPr="00516CB4" w:rsidRDefault="00000000">
            <w:pPr>
              <w:spacing w:before="40" w:after="40"/>
              <w:rPr>
                <w:color w:val="auto"/>
              </w:rPr>
            </w:pPr>
            <w:r w:rsidRPr="00516CB4">
              <w:rPr>
                <w:color w:val="auto"/>
                <w:sz w:val="18"/>
              </w:rPr>
              <w:t>An analytical agent fuses alerts from all domains to detect coordinated attacks</w:t>
            </w:r>
          </w:p>
        </w:tc>
      </w:tr>
      <w:tr w:rsidR="00A13C42" w:rsidRPr="00516CB4" w14:paraId="44CCD2F0" w14:textId="77777777">
        <w:trPr>
          <w:jc w:val="center"/>
        </w:trPr>
        <w:tc>
          <w:tcPr>
            <w:tcW w:w="4680" w:type="dxa"/>
          </w:tcPr>
          <w:p w14:paraId="5847AA10" w14:textId="77777777" w:rsidR="00A13C42" w:rsidRPr="00516CB4" w:rsidRDefault="00000000">
            <w:pPr>
              <w:spacing w:before="40" w:after="40"/>
              <w:rPr>
                <w:color w:val="auto"/>
              </w:rPr>
            </w:pPr>
            <w:r w:rsidRPr="00516CB4">
              <w:rPr>
                <w:color w:val="auto"/>
                <w:sz w:val="18"/>
              </w:rPr>
              <w:t>Automated Response</w:t>
            </w:r>
          </w:p>
        </w:tc>
        <w:tc>
          <w:tcPr>
            <w:tcW w:w="4680" w:type="dxa"/>
          </w:tcPr>
          <w:p w14:paraId="50541595" w14:textId="77777777" w:rsidR="00A13C42" w:rsidRPr="00516CB4" w:rsidRDefault="00000000">
            <w:pPr>
              <w:spacing w:before="40" w:after="40"/>
              <w:rPr>
                <w:color w:val="auto"/>
              </w:rPr>
            </w:pPr>
            <w:r w:rsidRPr="00516CB4">
              <w:rPr>
                <w:color w:val="auto"/>
                <w:sz w:val="18"/>
              </w:rPr>
              <w:t>A SOAR orchestrator triggers playbooks with human-in-the-loop approval for high-impact actions</w:t>
            </w:r>
          </w:p>
        </w:tc>
      </w:tr>
      <w:tr w:rsidR="00A13C42" w:rsidRPr="00516CB4" w14:paraId="1513A132" w14:textId="77777777">
        <w:trPr>
          <w:jc w:val="center"/>
        </w:trPr>
        <w:tc>
          <w:tcPr>
            <w:tcW w:w="4680" w:type="dxa"/>
            <w:shd w:val="clear" w:color="auto" w:fill="F2F6FC"/>
          </w:tcPr>
          <w:p w14:paraId="00C52AEA" w14:textId="77777777" w:rsidR="00A13C42" w:rsidRPr="00516CB4" w:rsidRDefault="00000000">
            <w:pPr>
              <w:spacing w:before="40" w:after="40"/>
              <w:rPr>
                <w:color w:val="auto"/>
              </w:rPr>
            </w:pPr>
            <w:r w:rsidRPr="00516CB4">
              <w:rPr>
                <w:color w:val="auto"/>
                <w:sz w:val="18"/>
              </w:rPr>
              <w:lastRenderedPageBreak/>
              <w:t>Continuous Learning</w:t>
            </w:r>
          </w:p>
        </w:tc>
        <w:tc>
          <w:tcPr>
            <w:tcW w:w="4680" w:type="dxa"/>
            <w:shd w:val="clear" w:color="auto" w:fill="F2F6FC"/>
          </w:tcPr>
          <w:p w14:paraId="270C11CD" w14:textId="77777777" w:rsidR="00A13C42" w:rsidRPr="00516CB4" w:rsidRDefault="00000000">
            <w:pPr>
              <w:spacing w:before="40" w:after="40"/>
              <w:rPr>
                <w:color w:val="auto"/>
              </w:rPr>
            </w:pPr>
            <w:r w:rsidRPr="00516CB4">
              <w:rPr>
                <w:color w:val="auto"/>
                <w:sz w:val="18"/>
              </w:rPr>
              <w:t>A learning agent retrains anomaly-detection models from production telemetry</w:t>
            </w:r>
          </w:p>
        </w:tc>
      </w:tr>
      <w:tr w:rsidR="00A13C42" w:rsidRPr="00516CB4" w14:paraId="0D5904DF" w14:textId="77777777">
        <w:trPr>
          <w:jc w:val="center"/>
        </w:trPr>
        <w:tc>
          <w:tcPr>
            <w:tcW w:w="4680" w:type="dxa"/>
          </w:tcPr>
          <w:p w14:paraId="2D1BB13A" w14:textId="77777777" w:rsidR="00A13C42" w:rsidRPr="00516CB4" w:rsidRDefault="00000000">
            <w:pPr>
              <w:spacing w:before="40" w:after="40"/>
              <w:rPr>
                <w:color w:val="auto"/>
              </w:rPr>
            </w:pPr>
            <w:r w:rsidRPr="00516CB4">
              <w:rPr>
                <w:color w:val="auto"/>
                <w:sz w:val="18"/>
              </w:rPr>
              <w:t>Real-Time Visibility</w:t>
            </w:r>
          </w:p>
        </w:tc>
        <w:tc>
          <w:tcPr>
            <w:tcW w:w="4680" w:type="dxa"/>
          </w:tcPr>
          <w:p w14:paraId="1A6AC6CA" w14:textId="77777777" w:rsidR="00A13C42" w:rsidRPr="00516CB4" w:rsidRDefault="00000000">
            <w:pPr>
              <w:spacing w:before="40" w:after="40"/>
              <w:rPr>
                <w:color w:val="auto"/>
              </w:rPr>
            </w:pPr>
            <w:r w:rsidRPr="00516CB4">
              <w:rPr>
                <w:color w:val="auto"/>
                <w:sz w:val="18"/>
              </w:rPr>
              <w:t>A 17-page SOC dashboard provides live threat overview, kill-chain analysis, SOAR tracking, and forensic collection</w:t>
            </w:r>
          </w:p>
        </w:tc>
      </w:tr>
    </w:tbl>
    <w:p w14:paraId="2B1C93CD" w14:textId="77777777" w:rsidR="00A13C42" w:rsidRPr="00516CB4" w:rsidRDefault="00A13C42">
      <w:pPr>
        <w:rPr>
          <w:color w:val="auto"/>
        </w:rPr>
      </w:pPr>
    </w:p>
    <w:p w14:paraId="025EE4D3" w14:textId="77777777" w:rsidR="00A13C42" w:rsidRPr="00516CB4" w:rsidRDefault="00000000">
      <w:pPr>
        <w:pStyle w:val="Heading3"/>
        <w:rPr>
          <w:color w:val="auto"/>
        </w:rPr>
      </w:pPr>
      <w:r w:rsidRPr="00516CB4">
        <w:rPr>
          <w:color w:val="auto"/>
        </w:rPr>
        <w:t>1.2 Technology Stack</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A13C42" w:rsidRPr="00516CB4" w14:paraId="06C969E4" w14:textId="77777777">
        <w:trPr>
          <w:jc w:val="center"/>
        </w:trPr>
        <w:tc>
          <w:tcPr>
            <w:tcW w:w="3120" w:type="dxa"/>
            <w:shd w:val="clear" w:color="auto" w:fill="1A3C6E"/>
          </w:tcPr>
          <w:p w14:paraId="0D7D171C" w14:textId="77777777" w:rsidR="00A13C42" w:rsidRPr="00516CB4" w:rsidRDefault="00000000">
            <w:pPr>
              <w:spacing w:before="40" w:after="40"/>
              <w:rPr>
                <w:color w:val="auto"/>
              </w:rPr>
            </w:pPr>
            <w:r w:rsidRPr="00516CB4">
              <w:rPr>
                <w:b/>
                <w:color w:val="auto"/>
                <w:sz w:val="18"/>
              </w:rPr>
              <w:t>Layer</w:t>
            </w:r>
          </w:p>
        </w:tc>
        <w:tc>
          <w:tcPr>
            <w:tcW w:w="3120" w:type="dxa"/>
            <w:shd w:val="clear" w:color="auto" w:fill="1A3C6E"/>
          </w:tcPr>
          <w:p w14:paraId="12EC3B98" w14:textId="77777777" w:rsidR="00A13C42" w:rsidRPr="00516CB4" w:rsidRDefault="00000000">
            <w:pPr>
              <w:spacing w:before="40" w:after="40"/>
              <w:rPr>
                <w:color w:val="auto"/>
              </w:rPr>
            </w:pPr>
            <w:r w:rsidRPr="00516CB4">
              <w:rPr>
                <w:b/>
                <w:color w:val="auto"/>
                <w:sz w:val="18"/>
              </w:rPr>
              <w:t>Technology</w:t>
            </w:r>
          </w:p>
        </w:tc>
        <w:tc>
          <w:tcPr>
            <w:tcW w:w="3120" w:type="dxa"/>
            <w:shd w:val="clear" w:color="auto" w:fill="1A3C6E"/>
          </w:tcPr>
          <w:p w14:paraId="0BB701B6" w14:textId="77777777" w:rsidR="00A13C42" w:rsidRPr="00516CB4" w:rsidRDefault="00000000">
            <w:pPr>
              <w:spacing w:before="40" w:after="40"/>
              <w:rPr>
                <w:color w:val="auto"/>
              </w:rPr>
            </w:pPr>
            <w:r w:rsidRPr="00516CB4">
              <w:rPr>
                <w:b/>
                <w:color w:val="auto"/>
                <w:sz w:val="18"/>
              </w:rPr>
              <w:t>Version</w:t>
            </w:r>
          </w:p>
        </w:tc>
      </w:tr>
      <w:tr w:rsidR="00A13C42" w:rsidRPr="00516CB4" w14:paraId="36581A1D" w14:textId="77777777">
        <w:trPr>
          <w:jc w:val="center"/>
        </w:trPr>
        <w:tc>
          <w:tcPr>
            <w:tcW w:w="3120" w:type="dxa"/>
          </w:tcPr>
          <w:p w14:paraId="77F00596" w14:textId="77777777" w:rsidR="00A13C42" w:rsidRPr="00516CB4" w:rsidRDefault="00000000">
            <w:pPr>
              <w:spacing w:before="40" w:after="40"/>
              <w:rPr>
                <w:color w:val="auto"/>
              </w:rPr>
            </w:pPr>
            <w:r w:rsidRPr="00516CB4">
              <w:rPr>
                <w:color w:val="auto"/>
                <w:sz w:val="18"/>
              </w:rPr>
              <w:t>Message Broker</w:t>
            </w:r>
          </w:p>
        </w:tc>
        <w:tc>
          <w:tcPr>
            <w:tcW w:w="3120" w:type="dxa"/>
          </w:tcPr>
          <w:p w14:paraId="4E134510" w14:textId="77777777" w:rsidR="00A13C42" w:rsidRPr="00516CB4" w:rsidRDefault="00000000">
            <w:pPr>
              <w:spacing w:before="40" w:after="40"/>
              <w:rPr>
                <w:color w:val="auto"/>
              </w:rPr>
            </w:pPr>
            <w:r w:rsidRPr="00516CB4">
              <w:rPr>
                <w:color w:val="auto"/>
                <w:sz w:val="18"/>
              </w:rPr>
              <w:t>Apache Kafka (Confluent)</w:t>
            </w:r>
          </w:p>
        </w:tc>
        <w:tc>
          <w:tcPr>
            <w:tcW w:w="3120" w:type="dxa"/>
          </w:tcPr>
          <w:p w14:paraId="544D58E5" w14:textId="77777777" w:rsidR="00A13C42" w:rsidRPr="00516CB4" w:rsidRDefault="00000000">
            <w:pPr>
              <w:spacing w:before="40" w:after="40"/>
              <w:rPr>
                <w:color w:val="auto"/>
              </w:rPr>
            </w:pPr>
            <w:r w:rsidRPr="00516CB4">
              <w:rPr>
                <w:color w:val="auto"/>
                <w:sz w:val="18"/>
              </w:rPr>
              <w:t>7.5.0</w:t>
            </w:r>
          </w:p>
        </w:tc>
      </w:tr>
      <w:tr w:rsidR="00A13C42" w:rsidRPr="00516CB4" w14:paraId="04A2C310" w14:textId="77777777">
        <w:trPr>
          <w:jc w:val="center"/>
        </w:trPr>
        <w:tc>
          <w:tcPr>
            <w:tcW w:w="3120" w:type="dxa"/>
            <w:shd w:val="clear" w:color="auto" w:fill="F2F6FC"/>
          </w:tcPr>
          <w:p w14:paraId="6CEEAAF7" w14:textId="77777777" w:rsidR="00A13C42" w:rsidRPr="00516CB4" w:rsidRDefault="00000000">
            <w:pPr>
              <w:spacing w:before="40" w:after="40"/>
              <w:rPr>
                <w:color w:val="auto"/>
              </w:rPr>
            </w:pPr>
            <w:r w:rsidRPr="00516CB4">
              <w:rPr>
                <w:color w:val="auto"/>
                <w:sz w:val="18"/>
              </w:rPr>
              <w:t>Database (Documents)</w:t>
            </w:r>
          </w:p>
        </w:tc>
        <w:tc>
          <w:tcPr>
            <w:tcW w:w="3120" w:type="dxa"/>
            <w:shd w:val="clear" w:color="auto" w:fill="F2F6FC"/>
          </w:tcPr>
          <w:p w14:paraId="1B21BD2B" w14:textId="77777777" w:rsidR="00A13C42" w:rsidRPr="00516CB4" w:rsidRDefault="00000000">
            <w:pPr>
              <w:spacing w:before="40" w:after="40"/>
              <w:rPr>
                <w:color w:val="auto"/>
              </w:rPr>
            </w:pPr>
            <w:r w:rsidRPr="00516CB4">
              <w:rPr>
                <w:color w:val="auto"/>
                <w:sz w:val="18"/>
              </w:rPr>
              <w:t>MongoDB</w:t>
            </w:r>
          </w:p>
        </w:tc>
        <w:tc>
          <w:tcPr>
            <w:tcW w:w="3120" w:type="dxa"/>
            <w:shd w:val="clear" w:color="auto" w:fill="F2F6FC"/>
          </w:tcPr>
          <w:p w14:paraId="7862E2C6" w14:textId="77777777" w:rsidR="00A13C42" w:rsidRPr="00516CB4" w:rsidRDefault="00000000">
            <w:pPr>
              <w:spacing w:before="40" w:after="40"/>
              <w:rPr>
                <w:color w:val="auto"/>
              </w:rPr>
            </w:pPr>
            <w:r w:rsidRPr="00516CB4">
              <w:rPr>
                <w:color w:val="auto"/>
                <w:sz w:val="18"/>
              </w:rPr>
              <w:t>7.0</w:t>
            </w:r>
          </w:p>
        </w:tc>
      </w:tr>
      <w:tr w:rsidR="00A13C42" w:rsidRPr="00516CB4" w14:paraId="630BA08C" w14:textId="77777777">
        <w:trPr>
          <w:jc w:val="center"/>
        </w:trPr>
        <w:tc>
          <w:tcPr>
            <w:tcW w:w="3120" w:type="dxa"/>
          </w:tcPr>
          <w:p w14:paraId="7321FD79" w14:textId="77777777" w:rsidR="00A13C42" w:rsidRPr="00516CB4" w:rsidRDefault="00000000">
            <w:pPr>
              <w:spacing w:before="40" w:after="40"/>
              <w:rPr>
                <w:color w:val="auto"/>
              </w:rPr>
            </w:pPr>
            <w:r w:rsidRPr="00516CB4">
              <w:rPr>
                <w:color w:val="auto"/>
                <w:sz w:val="18"/>
              </w:rPr>
              <w:t>Database (Time Series)</w:t>
            </w:r>
          </w:p>
        </w:tc>
        <w:tc>
          <w:tcPr>
            <w:tcW w:w="3120" w:type="dxa"/>
          </w:tcPr>
          <w:p w14:paraId="7A0601CA" w14:textId="77777777" w:rsidR="00A13C42" w:rsidRPr="00516CB4" w:rsidRDefault="00000000">
            <w:pPr>
              <w:spacing w:before="40" w:after="40"/>
              <w:rPr>
                <w:color w:val="auto"/>
              </w:rPr>
            </w:pPr>
            <w:r w:rsidRPr="00516CB4">
              <w:rPr>
                <w:color w:val="auto"/>
                <w:sz w:val="18"/>
              </w:rPr>
              <w:t>InfluxDB</w:t>
            </w:r>
          </w:p>
        </w:tc>
        <w:tc>
          <w:tcPr>
            <w:tcW w:w="3120" w:type="dxa"/>
          </w:tcPr>
          <w:p w14:paraId="537FA5E2" w14:textId="77777777" w:rsidR="00A13C42" w:rsidRPr="00516CB4" w:rsidRDefault="00000000">
            <w:pPr>
              <w:spacing w:before="40" w:after="40"/>
              <w:rPr>
                <w:color w:val="auto"/>
              </w:rPr>
            </w:pPr>
            <w:r w:rsidRPr="00516CB4">
              <w:rPr>
                <w:color w:val="auto"/>
                <w:sz w:val="18"/>
              </w:rPr>
              <w:t>2.7</w:t>
            </w:r>
          </w:p>
        </w:tc>
      </w:tr>
      <w:tr w:rsidR="00A13C42" w:rsidRPr="00516CB4" w14:paraId="7613F91F" w14:textId="77777777">
        <w:trPr>
          <w:jc w:val="center"/>
        </w:trPr>
        <w:tc>
          <w:tcPr>
            <w:tcW w:w="3120" w:type="dxa"/>
            <w:shd w:val="clear" w:color="auto" w:fill="F2F6FC"/>
          </w:tcPr>
          <w:p w14:paraId="501B05B5" w14:textId="77777777" w:rsidR="00A13C42" w:rsidRPr="00516CB4" w:rsidRDefault="00000000">
            <w:pPr>
              <w:spacing w:before="40" w:after="40"/>
              <w:rPr>
                <w:color w:val="auto"/>
              </w:rPr>
            </w:pPr>
            <w:r w:rsidRPr="00516CB4">
              <w:rPr>
                <w:color w:val="auto"/>
                <w:sz w:val="18"/>
              </w:rPr>
              <w:t>Database (Relational)</w:t>
            </w:r>
          </w:p>
        </w:tc>
        <w:tc>
          <w:tcPr>
            <w:tcW w:w="3120" w:type="dxa"/>
            <w:shd w:val="clear" w:color="auto" w:fill="F2F6FC"/>
          </w:tcPr>
          <w:p w14:paraId="37B6CB58" w14:textId="77777777" w:rsidR="00A13C42" w:rsidRPr="00516CB4" w:rsidRDefault="00000000">
            <w:pPr>
              <w:spacing w:before="40" w:after="40"/>
              <w:rPr>
                <w:color w:val="auto"/>
              </w:rPr>
            </w:pPr>
            <w:r w:rsidRPr="00516CB4">
              <w:rPr>
                <w:color w:val="auto"/>
                <w:sz w:val="18"/>
              </w:rPr>
              <w:t>PostgreSQL</w:t>
            </w:r>
          </w:p>
        </w:tc>
        <w:tc>
          <w:tcPr>
            <w:tcW w:w="3120" w:type="dxa"/>
            <w:shd w:val="clear" w:color="auto" w:fill="F2F6FC"/>
          </w:tcPr>
          <w:p w14:paraId="7AA3B998" w14:textId="77777777" w:rsidR="00A13C42" w:rsidRPr="00516CB4" w:rsidRDefault="00000000">
            <w:pPr>
              <w:spacing w:before="40" w:after="40"/>
              <w:rPr>
                <w:color w:val="auto"/>
              </w:rPr>
            </w:pPr>
            <w:r w:rsidRPr="00516CB4">
              <w:rPr>
                <w:color w:val="auto"/>
                <w:sz w:val="18"/>
              </w:rPr>
              <w:t>16</w:t>
            </w:r>
          </w:p>
        </w:tc>
      </w:tr>
      <w:tr w:rsidR="00A13C42" w:rsidRPr="00516CB4" w14:paraId="42A56C99" w14:textId="77777777">
        <w:trPr>
          <w:jc w:val="center"/>
        </w:trPr>
        <w:tc>
          <w:tcPr>
            <w:tcW w:w="3120" w:type="dxa"/>
          </w:tcPr>
          <w:p w14:paraId="774912AB" w14:textId="77777777" w:rsidR="00A13C42" w:rsidRPr="00516CB4" w:rsidRDefault="00000000">
            <w:pPr>
              <w:spacing w:before="40" w:after="40"/>
              <w:rPr>
                <w:color w:val="auto"/>
              </w:rPr>
            </w:pPr>
            <w:r w:rsidRPr="00516CB4">
              <w:rPr>
                <w:color w:val="auto"/>
                <w:sz w:val="18"/>
              </w:rPr>
              <w:t>MQTT Broker</w:t>
            </w:r>
          </w:p>
        </w:tc>
        <w:tc>
          <w:tcPr>
            <w:tcW w:w="3120" w:type="dxa"/>
          </w:tcPr>
          <w:p w14:paraId="495E266D" w14:textId="77777777" w:rsidR="00A13C42" w:rsidRPr="00516CB4" w:rsidRDefault="00000000">
            <w:pPr>
              <w:spacing w:before="40" w:after="40"/>
              <w:rPr>
                <w:color w:val="auto"/>
              </w:rPr>
            </w:pPr>
            <w:r w:rsidRPr="00516CB4">
              <w:rPr>
                <w:color w:val="auto"/>
                <w:sz w:val="18"/>
              </w:rPr>
              <w:t>Eclipse Mosquitto</w:t>
            </w:r>
          </w:p>
        </w:tc>
        <w:tc>
          <w:tcPr>
            <w:tcW w:w="3120" w:type="dxa"/>
          </w:tcPr>
          <w:p w14:paraId="3BF50AA0" w14:textId="77777777" w:rsidR="00A13C42" w:rsidRPr="00516CB4" w:rsidRDefault="00000000">
            <w:pPr>
              <w:spacing w:before="40" w:after="40"/>
              <w:rPr>
                <w:color w:val="auto"/>
              </w:rPr>
            </w:pPr>
            <w:r w:rsidRPr="00516CB4">
              <w:rPr>
                <w:color w:val="auto"/>
                <w:sz w:val="18"/>
              </w:rPr>
              <w:t>2.x</w:t>
            </w:r>
          </w:p>
        </w:tc>
      </w:tr>
      <w:tr w:rsidR="00A13C42" w:rsidRPr="00516CB4" w14:paraId="41B6D53A" w14:textId="77777777">
        <w:trPr>
          <w:jc w:val="center"/>
        </w:trPr>
        <w:tc>
          <w:tcPr>
            <w:tcW w:w="3120" w:type="dxa"/>
            <w:shd w:val="clear" w:color="auto" w:fill="F2F6FC"/>
          </w:tcPr>
          <w:p w14:paraId="5F440691" w14:textId="77777777" w:rsidR="00A13C42" w:rsidRPr="00516CB4" w:rsidRDefault="00000000">
            <w:pPr>
              <w:spacing w:before="40" w:after="40"/>
              <w:rPr>
                <w:color w:val="auto"/>
              </w:rPr>
            </w:pPr>
            <w:r w:rsidRPr="00516CB4">
              <w:rPr>
                <w:color w:val="auto"/>
                <w:sz w:val="18"/>
              </w:rPr>
              <w:t>Directory Service</w:t>
            </w:r>
          </w:p>
        </w:tc>
        <w:tc>
          <w:tcPr>
            <w:tcW w:w="3120" w:type="dxa"/>
            <w:shd w:val="clear" w:color="auto" w:fill="F2F6FC"/>
          </w:tcPr>
          <w:p w14:paraId="4FBCD279" w14:textId="77777777" w:rsidR="00A13C42" w:rsidRPr="00516CB4" w:rsidRDefault="00000000">
            <w:pPr>
              <w:spacing w:before="40" w:after="40"/>
              <w:rPr>
                <w:color w:val="auto"/>
              </w:rPr>
            </w:pPr>
            <w:r w:rsidRPr="00516CB4">
              <w:rPr>
                <w:color w:val="auto"/>
                <w:sz w:val="18"/>
              </w:rPr>
              <w:t>OpenLDAP</w:t>
            </w:r>
          </w:p>
        </w:tc>
        <w:tc>
          <w:tcPr>
            <w:tcW w:w="3120" w:type="dxa"/>
            <w:shd w:val="clear" w:color="auto" w:fill="F2F6FC"/>
          </w:tcPr>
          <w:p w14:paraId="19E35815" w14:textId="77777777" w:rsidR="00A13C42" w:rsidRPr="00516CB4" w:rsidRDefault="00000000">
            <w:pPr>
              <w:spacing w:before="40" w:after="40"/>
              <w:rPr>
                <w:color w:val="auto"/>
              </w:rPr>
            </w:pPr>
            <w:r w:rsidRPr="00516CB4">
              <w:rPr>
                <w:color w:val="auto"/>
                <w:sz w:val="18"/>
              </w:rPr>
              <w:t>Latest</w:t>
            </w:r>
          </w:p>
        </w:tc>
      </w:tr>
      <w:tr w:rsidR="00A13C42" w:rsidRPr="00516CB4" w14:paraId="7A252808" w14:textId="77777777">
        <w:trPr>
          <w:jc w:val="center"/>
        </w:trPr>
        <w:tc>
          <w:tcPr>
            <w:tcW w:w="3120" w:type="dxa"/>
          </w:tcPr>
          <w:p w14:paraId="1E1EE35F" w14:textId="77777777" w:rsidR="00A13C42" w:rsidRPr="00516CB4" w:rsidRDefault="00000000">
            <w:pPr>
              <w:spacing w:before="40" w:after="40"/>
              <w:rPr>
                <w:color w:val="auto"/>
              </w:rPr>
            </w:pPr>
            <w:r w:rsidRPr="00516CB4">
              <w:rPr>
                <w:color w:val="auto"/>
                <w:sz w:val="18"/>
              </w:rPr>
              <w:t>Container Runtime</w:t>
            </w:r>
          </w:p>
        </w:tc>
        <w:tc>
          <w:tcPr>
            <w:tcW w:w="3120" w:type="dxa"/>
          </w:tcPr>
          <w:p w14:paraId="22056A10" w14:textId="77777777" w:rsidR="00A13C42" w:rsidRPr="00516CB4" w:rsidRDefault="00000000">
            <w:pPr>
              <w:spacing w:before="40" w:after="40"/>
              <w:rPr>
                <w:color w:val="auto"/>
              </w:rPr>
            </w:pPr>
            <w:r w:rsidRPr="00516CB4">
              <w:rPr>
                <w:color w:val="auto"/>
                <w:sz w:val="18"/>
              </w:rPr>
              <w:t>Docker + Docker Compose</w:t>
            </w:r>
          </w:p>
        </w:tc>
        <w:tc>
          <w:tcPr>
            <w:tcW w:w="3120" w:type="dxa"/>
          </w:tcPr>
          <w:p w14:paraId="44C2A448" w14:textId="77777777" w:rsidR="00A13C42" w:rsidRPr="00516CB4" w:rsidRDefault="00000000">
            <w:pPr>
              <w:spacing w:before="40" w:after="40"/>
              <w:rPr>
                <w:color w:val="auto"/>
              </w:rPr>
            </w:pPr>
            <w:r w:rsidRPr="00516CB4">
              <w:rPr>
                <w:color w:val="auto"/>
                <w:sz w:val="18"/>
              </w:rPr>
              <w:t>Latest</w:t>
            </w:r>
          </w:p>
        </w:tc>
      </w:tr>
      <w:tr w:rsidR="00A13C42" w:rsidRPr="00516CB4" w14:paraId="2414B70C" w14:textId="77777777">
        <w:trPr>
          <w:jc w:val="center"/>
        </w:trPr>
        <w:tc>
          <w:tcPr>
            <w:tcW w:w="3120" w:type="dxa"/>
            <w:shd w:val="clear" w:color="auto" w:fill="F2F6FC"/>
          </w:tcPr>
          <w:p w14:paraId="7E7DBEDA" w14:textId="77777777" w:rsidR="00A13C42" w:rsidRPr="00516CB4" w:rsidRDefault="00000000">
            <w:pPr>
              <w:spacing w:before="40" w:after="40"/>
              <w:rPr>
                <w:color w:val="auto"/>
              </w:rPr>
            </w:pPr>
            <w:r w:rsidRPr="00516CB4">
              <w:rPr>
                <w:color w:val="auto"/>
                <w:sz w:val="18"/>
              </w:rPr>
              <w:t>Agent Runtime</w:t>
            </w:r>
          </w:p>
        </w:tc>
        <w:tc>
          <w:tcPr>
            <w:tcW w:w="3120" w:type="dxa"/>
            <w:shd w:val="clear" w:color="auto" w:fill="F2F6FC"/>
          </w:tcPr>
          <w:p w14:paraId="390FAC74" w14:textId="77777777" w:rsidR="00A13C42" w:rsidRPr="00516CB4" w:rsidRDefault="00000000">
            <w:pPr>
              <w:spacing w:before="40" w:after="40"/>
              <w:rPr>
                <w:color w:val="auto"/>
              </w:rPr>
            </w:pPr>
            <w:r w:rsidRPr="00516CB4">
              <w:rPr>
                <w:color w:val="auto"/>
                <w:sz w:val="18"/>
              </w:rPr>
              <w:t>Python</w:t>
            </w:r>
          </w:p>
        </w:tc>
        <w:tc>
          <w:tcPr>
            <w:tcW w:w="3120" w:type="dxa"/>
            <w:shd w:val="clear" w:color="auto" w:fill="F2F6FC"/>
          </w:tcPr>
          <w:p w14:paraId="2957B057" w14:textId="77777777" w:rsidR="00A13C42" w:rsidRPr="00516CB4" w:rsidRDefault="00000000">
            <w:pPr>
              <w:spacing w:before="40" w:after="40"/>
              <w:rPr>
                <w:color w:val="auto"/>
              </w:rPr>
            </w:pPr>
            <w:r w:rsidRPr="00516CB4">
              <w:rPr>
                <w:color w:val="auto"/>
                <w:sz w:val="18"/>
              </w:rPr>
              <w:t>3.11 / 3.12</w:t>
            </w:r>
          </w:p>
        </w:tc>
      </w:tr>
      <w:tr w:rsidR="00A13C42" w:rsidRPr="00516CB4" w14:paraId="7D88F3EA" w14:textId="77777777">
        <w:trPr>
          <w:jc w:val="center"/>
        </w:trPr>
        <w:tc>
          <w:tcPr>
            <w:tcW w:w="3120" w:type="dxa"/>
          </w:tcPr>
          <w:p w14:paraId="49BF1F1A" w14:textId="77777777" w:rsidR="00A13C42" w:rsidRPr="00516CB4" w:rsidRDefault="00000000">
            <w:pPr>
              <w:spacing w:before="40" w:after="40"/>
              <w:rPr>
                <w:color w:val="auto"/>
              </w:rPr>
            </w:pPr>
            <w:r w:rsidRPr="00516CB4">
              <w:rPr>
                <w:color w:val="auto"/>
                <w:sz w:val="18"/>
              </w:rPr>
              <w:t>Dashboard Frontend</w:t>
            </w:r>
          </w:p>
        </w:tc>
        <w:tc>
          <w:tcPr>
            <w:tcW w:w="3120" w:type="dxa"/>
          </w:tcPr>
          <w:p w14:paraId="4418F6D2" w14:textId="77777777" w:rsidR="00A13C42" w:rsidRPr="00516CB4" w:rsidRDefault="00000000">
            <w:pPr>
              <w:spacing w:before="40" w:after="40"/>
              <w:rPr>
                <w:color w:val="auto"/>
              </w:rPr>
            </w:pPr>
            <w:r w:rsidRPr="00516CB4">
              <w:rPr>
                <w:color w:val="auto"/>
                <w:sz w:val="18"/>
              </w:rPr>
              <w:t>React (standalone)</w:t>
            </w:r>
          </w:p>
        </w:tc>
        <w:tc>
          <w:tcPr>
            <w:tcW w:w="3120" w:type="dxa"/>
          </w:tcPr>
          <w:p w14:paraId="0CC1AFFB" w14:textId="77777777" w:rsidR="00A13C42" w:rsidRPr="00516CB4" w:rsidRDefault="00000000">
            <w:pPr>
              <w:spacing w:before="40" w:after="40"/>
              <w:rPr>
                <w:color w:val="auto"/>
              </w:rPr>
            </w:pPr>
            <w:r w:rsidRPr="00516CB4">
              <w:rPr>
                <w:color w:val="auto"/>
                <w:sz w:val="18"/>
              </w:rPr>
              <w:t>18.3.1</w:t>
            </w:r>
          </w:p>
        </w:tc>
      </w:tr>
      <w:tr w:rsidR="00A13C42" w:rsidRPr="00516CB4" w14:paraId="5EEC23A2" w14:textId="77777777">
        <w:trPr>
          <w:jc w:val="center"/>
        </w:trPr>
        <w:tc>
          <w:tcPr>
            <w:tcW w:w="3120" w:type="dxa"/>
            <w:shd w:val="clear" w:color="auto" w:fill="F2F6FC"/>
          </w:tcPr>
          <w:p w14:paraId="0A026002" w14:textId="77777777" w:rsidR="00A13C42" w:rsidRPr="00516CB4" w:rsidRDefault="00000000">
            <w:pPr>
              <w:spacing w:before="40" w:after="40"/>
              <w:rPr>
                <w:color w:val="auto"/>
              </w:rPr>
            </w:pPr>
            <w:r w:rsidRPr="00516CB4">
              <w:rPr>
                <w:color w:val="auto"/>
                <w:sz w:val="18"/>
              </w:rPr>
              <w:t>Dashboard Transpiler</w:t>
            </w:r>
          </w:p>
        </w:tc>
        <w:tc>
          <w:tcPr>
            <w:tcW w:w="3120" w:type="dxa"/>
            <w:shd w:val="clear" w:color="auto" w:fill="F2F6FC"/>
          </w:tcPr>
          <w:p w14:paraId="1829D3EB" w14:textId="77777777" w:rsidR="00A13C42" w:rsidRPr="00516CB4" w:rsidRDefault="00000000">
            <w:pPr>
              <w:spacing w:before="40" w:after="40"/>
              <w:rPr>
                <w:color w:val="auto"/>
              </w:rPr>
            </w:pPr>
            <w:r w:rsidRPr="00516CB4">
              <w:rPr>
                <w:color w:val="auto"/>
                <w:sz w:val="18"/>
              </w:rPr>
              <w:t>Babel (standalone)</w:t>
            </w:r>
          </w:p>
        </w:tc>
        <w:tc>
          <w:tcPr>
            <w:tcW w:w="3120" w:type="dxa"/>
            <w:shd w:val="clear" w:color="auto" w:fill="F2F6FC"/>
          </w:tcPr>
          <w:p w14:paraId="17B391C6" w14:textId="77777777" w:rsidR="00A13C42" w:rsidRPr="00516CB4" w:rsidRDefault="00000000">
            <w:pPr>
              <w:spacing w:before="40" w:after="40"/>
              <w:rPr>
                <w:color w:val="auto"/>
              </w:rPr>
            </w:pPr>
            <w:r w:rsidRPr="00516CB4">
              <w:rPr>
                <w:color w:val="auto"/>
                <w:sz w:val="18"/>
              </w:rPr>
              <w:t>7.29.0</w:t>
            </w:r>
          </w:p>
        </w:tc>
      </w:tr>
      <w:tr w:rsidR="00A13C42" w:rsidRPr="00516CB4" w14:paraId="1FCD1425" w14:textId="77777777">
        <w:trPr>
          <w:jc w:val="center"/>
        </w:trPr>
        <w:tc>
          <w:tcPr>
            <w:tcW w:w="3120" w:type="dxa"/>
          </w:tcPr>
          <w:p w14:paraId="241FDB5D" w14:textId="77777777" w:rsidR="00A13C42" w:rsidRPr="00516CB4" w:rsidRDefault="00000000">
            <w:pPr>
              <w:spacing w:before="40" w:after="40"/>
              <w:rPr>
                <w:color w:val="auto"/>
              </w:rPr>
            </w:pPr>
            <w:r w:rsidRPr="00516CB4">
              <w:rPr>
                <w:color w:val="auto"/>
                <w:sz w:val="18"/>
              </w:rPr>
              <w:t>Monitoring</w:t>
            </w:r>
          </w:p>
        </w:tc>
        <w:tc>
          <w:tcPr>
            <w:tcW w:w="3120" w:type="dxa"/>
          </w:tcPr>
          <w:p w14:paraId="752F4CA2" w14:textId="77777777" w:rsidR="00A13C42" w:rsidRPr="00516CB4" w:rsidRDefault="00000000">
            <w:pPr>
              <w:spacing w:before="40" w:after="40"/>
              <w:rPr>
                <w:color w:val="auto"/>
              </w:rPr>
            </w:pPr>
            <w:r w:rsidRPr="00516CB4">
              <w:rPr>
                <w:color w:val="auto"/>
                <w:sz w:val="18"/>
              </w:rPr>
              <w:t>Grafana</w:t>
            </w:r>
          </w:p>
        </w:tc>
        <w:tc>
          <w:tcPr>
            <w:tcW w:w="3120" w:type="dxa"/>
          </w:tcPr>
          <w:p w14:paraId="329BD87D" w14:textId="77777777" w:rsidR="00A13C42" w:rsidRPr="00516CB4" w:rsidRDefault="00000000">
            <w:pPr>
              <w:spacing w:before="40" w:after="40"/>
              <w:rPr>
                <w:color w:val="auto"/>
              </w:rPr>
            </w:pPr>
            <w:r w:rsidRPr="00516CB4">
              <w:rPr>
                <w:color w:val="auto"/>
                <w:sz w:val="18"/>
              </w:rPr>
              <w:t>10.3.1</w:t>
            </w:r>
          </w:p>
        </w:tc>
      </w:tr>
      <w:tr w:rsidR="00A13C42" w:rsidRPr="00516CB4" w14:paraId="40DE45E5" w14:textId="77777777">
        <w:trPr>
          <w:jc w:val="center"/>
        </w:trPr>
        <w:tc>
          <w:tcPr>
            <w:tcW w:w="3120" w:type="dxa"/>
            <w:shd w:val="clear" w:color="auto" w:fill="F2F6FC"/>
          </w:tcPr>
          <w:p w14:paraId="198A9607" w14:textId="77777777" w:rsidR="00A13C42" w:rsidRPr="00516CB4" w:rsidRDefault="00000000">
            <w:pPr>
              <w:spacing w:before="40" w:after="40"/>
              <w:rPr>
                <w:color w:val="auto"/>
              </w:rPr>
            </w:pPr>
            <w:r w:rsidRPr="00516CB4">
              <w:rPr>
                <w:color w:val="auto"/>
                <w:sz w:val="18"/>
              </w:rPr>
              <w:t>Physical Access</w:t>
            </w:r>
          </w:p>
        </w:tc>
        <w:tc>
          <w:tcPr>
            <w:tcW w:w="3120" w:type="dxa"/>
            <w:shd w:val="clear" w:color="auto" w:fill="F2F6FC"/>
          </w:tcPr>
          <w:p w14:paraId="74AA4210" w14:textId="77777777" w:rsidR="00A13C42" w:rsidRPr="00516CB4" w:rsidRDefault="00000000">
            <w:pPr>
              <w:spacing w:before="40" w:after="40"/>
              <w:rPr>
                <w:color w:val="auto"/>
              </w:rPr>
            </w:pPr>
            <w:r w:rsidRPr="00516CB4">
              <w:rPr>
                <w:color w:val="auto"/>
                <w:sz w:val="18"/>
              </w:rPr>
              <w:t>MFRC522 RFID + OpenCV Face Recognition</w:t>
            </w:r>
          </w:p>
        </w:tc>
        <w:tc>
          <w:tcPr>
            <w:tcW w:w="3120" w:type="dxa"/>
            <w:shd w:val="clear" w:color="auto" w:fill="F2F6FC"/>
          </w:tcPr>
          <w:p w14:paraId="42B55081" w14:textId="77777777" w:rsidR="00A13C42" w:rsidRPr="00516CB4" w:rsidRDefault="00000000">
            <w:pPr>
              <w:spacing w:before="40" w:after="40"/>
              <w:rPr>
                <w:color w:val="auto"/>
              </w:rPr>
            </w:pPr>
            <w:r w:rsidRPr="00516CB4">
              <w:rPr>
                <w:color w:val="auto"/>
                <w:sz w:val="18"/>
              </w:rPr>
              <w:t>—</w:t>
            </w:r>
          </w:p>
        </w:tc>
      </w:tr>
      <w:tr w:rsidR="00A13C42" w:rsidRPr="00516CB4" w14:paraId="0DD0AF14" w14:textId="77777777">
        <w:trPr>
          <w:jc w:val="center"/>
        </w:trPr>
        <w:tc>
          <w:tcPr>
            <w:tcW w:w="3120" w:type="dxa"/>
          </w:tcPr>
          <w:p w14:paraId="2A2C44A6" w14:textId="77777777" w:rsidR="00A13C42" w:rsidRPr="00516CB4" w:rsidRDefault="00000000">
            <w:pPr>
              <w:spacing w:before="40" w:after="40"/>
              <w:rPr>
                <w:color w:val="auto"/>
              </w:rPr>
            </w:pPr>
            <w:r w:rsidRPr="00516CB4">
              <w:rPr>
                <w:color w:val="auto"/>
                <w:sz w:val="18"/>
              </w:rPr>
              <w:t>Network Detection</w:t>
            </w:r>
          </w:p>
        </w:tc>
        <w:tc>
          <w:tcPr>
            <w:tcW w:w="3120" w:type="dxa"/>
          </w:tcPr>
          <w:p w14:paraId="7F5261B4" w14:textId="77777777" w:rsidR="00A13C42" w:rsidRPr="00516CB4" w:rsidRDefault="00000000">
            <w:pPr>
              <w:spacing w:before="40" w:after="40"/>
              <w:rPr>
                <w:color w:val="auto"/>
              </w:rPr>
            </w:pPr>
            <w:r w:rsidRPr="00516CB4">
              <w:rPr>
                <w:color w:val="auto"/>
                <w:sz w:val="18"/>
              </w:rPr>
              <w:t>Zeek IDS + Suricata</w:t>
            </w:r>
          </w:p>
        </w:tc>
        <w:tc>
          <w:tcPr>
            <w:tcW w:w="3120" w:type="dxa"/>
          </w:tcPr>
          <w:p w14:paraId="167B2896" w14:textId="77777777" w:rsidR="00A13C42" w:rsidRPr="00516CB4" w:rsidRDefault="00000000">
            <w:pPr>
              <w:spacing w:before="40" w:after="40"/>
              <w:rPr>
                <w:color w:val="auto"/>
              </w:rPr>
            </w:pPr>
            <w:r w:rsidRPr="00516CB4">
              <w:rPr>
                <w:color w:val="auto"/>
                <w:sz w:val="18"/>
              </w:rPr>
              <w:t>Latest</w:t>
            </w:r>
          </w:p>
        </w:tc>
      </w:tr>
    </w:tbl>
    <w:p w14:paraId="19D948AB" w14:textId="77777777" w:rsidR="00A13C42" w:rsidRPr="00516CB4" w:rsidRDefault="00A13C42">
      <w:pPr>
        <w:rPr>
          <w:color w:val="auto"/>
        </w:rPr>
      </w:pPr>
    </w:p>
    <w:p w14:paraId="3FC576A7" w14:textId="77777777" w:rsidR="00A13C42" w:rsidRPr="00516CB4" w:rsidRDefault="00A13C42">
      <w:pPr>
        <w:rPr>
          <w:color w:val="auto"/>
        </w:rPr>
      </w:pPr>
    </w:p>
    <w:p w14:paraId="1565B6CB" w14:textId="77777777" w:rsidR="00A13C42" w:rsidRPr="00516CB4" w:rsidRDefault="00000000">
      <w:pPr>
        <w:pStyle w:val="Heading2"/>
        <w:rPr>
          <w:color w:val="auto"/>
        </w:rPr>
      </w:pPr>
      <w:r w:rsidRPr="00516CB4">
        <w:rPr>
          <w:color w:val="auto"/>
        </w:rPr>
        <w:t>2. System Architecture</w:t>
      </w:r>
    </w:p>
    <w:p w14:paraId="7A224037" w14:textId="77777777" w:rsidR="00A13C42" w:rsidRPr="00516CB4" w:rsidRDefault="00000000">
      <w:pPr>
        <w:pStyle w:val="Code"/>
        <w:shd w:val="clear" w:color="auto" w:fill="F5F5F5"/>
        <w:rPr>
          <w:rFonts w:hint="eastAsia"/>
          <w:color w:val="auto"/>
        </w:rPr>
      </w:pPr>
      <w:r w:rsidRPr="00516CB4">
        <w:rPr>
          <w:color w:val="auto"/>
        </w:rPr>
        <w:t>┌─────────────────────────────────────────────────────────────────────┐</w:t>
      </w:r>
      <w:r w:rsidRPr="00516CB4">
        <w:rPr>
          <w:color w:val="auto"/>
        </w:rPr>
        <w:br/>
        <w:t>│                        MASS Architecture                            │</w:t>
      </w:r>
      <w:r w:rsidRPr="00516CB4">
        <w:rPr>
          <w:color w:val="auto"/>
        </w:rPr>
        <w:br/>
        <w:t>│                                                                     │</w:t>
      </w:r>
      <w:r w:rsidRPr="00516CB4">
        <w:rPr>
          <w:color w:val="auto"/>
        </w:rPr>
        <w:br/>
        <w:t>│   ┌──────────────────────┐         ┌──────────────────────┐        │</w:t>
      </w:r>
      <w:r w:rsidRPr="00516CB4">
        <w:rPr>
          <w:color w:val="auto"/>
        </w:rPr>
        <w:br/>
        <w:t>│   │   SERVER ROOM        │         │   HQ VM              │        │</w:t>
      </w:r>
      <w:r w:rsidRPr="00516CB4">
        <w:rPr>
          <w:color w:val="auto"/>
        </w:rPr>
        <w:br/>
        <w:t>│   │   (Menna)            │         │   (Arwa)             │        │</w:t>
      </w:r>
      <w:r w:rsidRPr="00516CB4">
        <w:rPr>
          <w:color w:val="auto"/>
        </w:rPr>
        <w:br/>
        <w:t>│   │   192.168.60.x       │         │   192.168.12.10      │        │</w:t>
      </w:r>
      <w:r w:rsidRPr="00516CB4">
        <w:rPr>
          <w:color w:val="auto"/>
        </w:rPr>
        <w:br/>
        <w:t>│   │                      │         │                      │        │</w:t>
      </w:r>
      <w:r w:rsidRPr="00516CB4">
        <w:rPr>
          <w:color w:val="auto"/>
        </w:rPr>
        <w:br/>
        <w:t>│   │   • Kafka 9092       │◀═══════▶│   • Analytical 8006  │        │</w:t>
      </w:r>
      <w:r w:rsidRPr="00516CB4">
        <w:rPr>
          <w:color w:val="auto"/>
        </w:rPr>
        <w:br/>
        <w:t>│   │   • MongoDB 27017    │         │   • Orchestrator 8007│        │</w:t>
      </w:r>
      <w:r w:rsidRPr="00516CB4">
        <w:rPr>
          <w:color w:val="auto"/>
        </w:rPr>
        <w:br/>
        <w:t>│   │   • MQTT 1883        │         │   • Learning 8008    │        │</w:t>
      </w:r>
      <w:r w:rsidRPr="00516CB4">
        <w:rPr>
          <w:color w:val="auto"/>
        </w:rPr>
        <w:br/>
        <w:t>│   │   • LDAP 389         │         │   • TI Agent 8009    │        │</w:t>
      </w:r>
      <w:r w:rsidRPr="00516CB4">
        <w:rPr>
          <w:color w:val="auto"/>
        </w:rPr>
        <w:br/>
        <w:t>│   │   • Gateway Agent    │         │   • Central Mgr 8020 │        │</w:t>
      </w:r>
      <w:r w:rsidRPr="00516CB4">
        <w:rPr>
          <w:color w:val="auto"/>
        </w:rPr>
        <w:br/>
        <w:t>│   │   • Behavioral Agent │         │   • Forensic 8021    │        │</w:t>
      </w:r>
      <w:r w:rsidRPr="00516CB4">
        <w:rPr>
          <w:color w:val="auto"/>
        </w:rPr>
        <w:br/>
        <w:t>│   │   • NDR/EDR Agents   │         │   • Dashboard 8080   │        │</w:t>
      </w:r>
      <w:r w:rsidRPr="00516CB4">
        <w:rPr>
          <w:color w:val="auto"/>
        </w:rPr>
        <w:br/>
        <w:t>│   │   • IoT/PAC/Data LMs │         │   • Heartbeat Monit. │        │</w:t>
      </w:r>
      <w:r w:rsidRPr="00516CB4">
        <w:rPr>
          <w:color w:val="auto"/>
        </w:rPr>
        <w:br/>
        <w:t>│   └──────────────────────┘         └──────────────────────┘        │</w:t>
      </w:r>
      <w:r w:rsidRPr="00516CB4">
        <w:rPr>
          <w:color w:val="auto"/>
        </w:rPr>
        <w:br/>
      </w:r>
      <w:r w:rsidRPr="00516CB4">
        <w:rPr>
          <w:color w:val="auto"/>
        </w:rPr>
        <w:lastRenderedPageBreak/>
        <w:t>│              ▲                                ▲                     │</w:t>
      </w:r>
      <w:r w:rsidRPr="00516CB4">
        <w:rPr>
          <w:color w:val="auto"/>
        </w:rPr>
        <w:br/>
        <w:t>│              │          Kafka Bus             │                     │</w:t>
      </w:r>
      <w:r w:rsidRPr="00516CB4">
        <w:rPr>
          <w:color w:val="auto"/>
        </w:rPr>
        <w:br/>
        <w:t>│              │      agents.heartbeats         │                     │</w:t>
      </w:r>
      <w:r w:rsidRPr="00516CB4">
        <w:rPr>
          <w:color w:val="auto"/>
        </w:rPr>
        <w:br/>
        <w:t>│              │      hq.incidents              │                     │</w:t>
      </w:r>
      <w:r w:rsidRPr="00516CB4">
        <w:rPr>
          <w:color w:val="auto"/>
        </w:rPr>
        <w:br/>
        <w:t>│              │      hq.correlated             │                     │</w:t>
      </w:r>
      <w:r w:rsidRPr="00516CB4">
        <w:rPr>
          <w:color w:val="auto"/>
        </w:rPr>
        <w:br/>
        <w:t>│              │      soar.commands             │                     │</w:t>
      </w:r>
      <w:r w:rsidRPr="00516CB4">
        <w:rPr>
          <w:color w:val="auto"/>
        </w:rPr>
        <w:br/>
        <w:t>│              ▼                                ▼                     │</w:t>
      </w:r>
      <w:r w:rsidRPr="00516CB4">
        <w:rPr>
          <w:color w:val="auto"/>
        </w:rPr>
        <w:br/>
        <w:t>│   ┌──────────────────────┐         ┌──────────────────────┐        │</w:t>
      </w:r>
      <w:r w:rsidRPr="00516CB4">
        <w:rPr>
          <w:color w:val="auto"/>
        </w:rPr>
        <w:br/>
        <w:t>│   │   MAC AGENTS         │         │   RASPBERRY PI       │        │</w:t>
      </w:r>
      <w:r w:rsidRPr="00516CB4">
        <w:rPr>
          <w:color w:val="auto"/>
        </w:rPr>
        <w:br/>
        <w:t>│   │   (Hala)             │         │   (Malak)            │        │</w:t>
      </w:r>
      <w:r w:rsidRPr="00516CB4">
        <w:rPr>
          <w:color w:val="auto"/>
        </w:rPr>
        <w:br/>
        <w:t>│   │   MAC: 0c:3d:5e:01:  │         │   172.20.10.4        │        │</w:t>
      </w:r>
      <w:r w:rsidRPr="00516CB4">
        <w:rPr>
          <w:color w:val="auto"/>
        </w:rPr>
        <w:br/>
        <w:t>│   │        bf:db          │         │                      │        │</w:t>
      </w:r>
      <w:r w:rsidRPr="00516CB4">
        <w:rPr>
          <w:color w:val="auto"/>
        </w:rPr>
        <w:br/>
        <w:t>│   │                      │         │   • RFID RC522        │        │</w:t>
      </w:r>
      <w:r w:rsidRPr="00516CB4">
        <w:rPr>
          <w:color w:val="auto"/>
        </w:rPr>
        <w:br/>
        <w:t>│   │   • NDR Agent        │         │   • USB Camera        │        │</w:t>
      </w:r>
      <w:r w:rsidRPr="00516CB4">
        <w:rPr>
          <w:color w:val="auto"/>
        </w:rPr>
        <w:br/>
        <w:t>│   │   • EDR Agent        │         │   • Face Recognition  │        │</w:t>
      </w:r>
      <w:r w:rsidRPr="00516CB4">
        <w:rPr>
          <w:color w:val="auto"/>
        </w:rPr>
        <w:br/>
        <w:t>│   │   • Zeek IDS         │         │   • Door Controller   │        │</w:t>
      </w:r>
      <w:r w:rsidRPr="00516CB4">
        <w:rPr>
          <w:color w:val="auto"/>
        </w:rPr>
        <w:br/>
        <w:t>│   │   • Suricata         │         │                      │        │</w:t>
      </w:r>
      <w:r w:rsidRPr="00516CB4">
        <w:rPr>
          <w:color w:val="auto"/>
        </w:rPr>
        <w:br/>
        <w:t>│   └──────────────────────┘         └──────────────────────┘        │</w:t>
      </w:r>
      <w:r w:rsidRPr="00516CB4">
        <w:rPr>
          <w:color w:val="auto"/>
        </w:rPr>
        <w:br/>
        <w:t>└─────────────────────────────────────────────────────────────────────┘</w:t>
      </w:r>
    </w:p>
    <w:p w14:paraId="0F068036" w14:textId="77777777" w:rsidR="00A13C42" w:rsidRPr="00516CB4" w:rsidRDefault="00000000">
      <w:pPr>
        <w:pStyle w:val="Heading3"/>
        <w:rPr>
          <w:color w:val="auto"/>
        </w:rPr>
      </w:pPr>
      <w:r w:rsidRPr="00516CB4">
        <w:rPr>
          <w:color w:val="auto"/>
        </w:rPr>
        <w:t>2.1 Agent Inventory</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60"/>
        <w:gridCol w:w="1576"/>
        <w:gridCol w:w="1560"/>
        <w:gridCol w:w="1560"/>
        <w:gridCol w:w="1560"/>
      </w:tblGrid>
      <w:tr w:rsidR="00516CB4" w:rsidRPr="00516CB4" w14:paraId="15B9D3E2" w14:textId="77777777" w:rsidTr="00516CB4">
        <w:trPr>
          <w:jc w:val="center"/>
        </w:trPr>
        <w:tc>
          <w:tcPr>
            <w:tcW w:w="1560" w:type="dxa"/>
            <w:shd w:val="clear" w:color="auto" w:fill="1A3C6E"/>
          </w:tcPr>
          <w:p w14:paraId="07713F68" w14:textId="77777777" w:rsidR="00516CB4" w:rsidRPr="00516CB4" w:rsidRDefault="00516CB4">
            <w:pPr>
              <w:spacing w:before="40" w:after="40"/>
              <w:rPr>
                <w:color w:val="auto"/>
              </w:rPr>
            </w:pPr>
            <w:r w:rsidRPr="00516CB4">
              <w:rPr>
                <w:b/>
                <w:color w:val="auto"/>
                <w:sz w:val="18"/>
              </w:rPr>
              <w:t>#</w:t>
            </w:r>
          </w:p>
        </w:tc>
        <w:tc>
          <w:tcPr>
            <w:tcW w:w="1576" w:type="dxa"/>
            <w:shd w:val="clear" w:color="auto" w:fill="1A3C6E"/>
          </w:tcPr>
          <w:p w14:paraId="1E9A3D91" w14:textId="77777777" w:rsidR="00516CB4" w:rsidRPr="00516CB4" w:rsidRDefault="00516CB4">
            <w:pPr>
              <w:spacing w:before="40" w:after="40"/>
              <w:rPr>
                <w:color w:val="auto"/>
              </w:rPr>
            </w:pPr>
            <w:r w:rsidRPr="00516CB4">
              <w:rPr>
                <w:b/>
                <w:color w:val="auto"/>
                <w:sz w:val="18"/>
              </w:rPr>
              <w:t>Agent ID</w:t>
            </w:r>
          </w:p>
        </w:tc>
        <w:tc>
          <w:tcPr>
            <w:tcW w:w="1560" w:type="dxa"/>
            <w:shd w:val="clear" w:color="auto" w:fill="1A3C6E"/>
          </w:tcPr>
          <w:p w14:paraId="00559371" w14:textId="77777777" w:rsidR="00516CB4" w:rsidRPr="00516CB4" w:rsidRDefault="00516CB4">
            <w:pPr>
              <w:spacing w:before="40" w:after="40"/>
              <w:rPr>
                <w:color w:val="auto"/>
              </w:rPr>
            </w:pPr>
            <w:r w:rsidRPr="00516CB4">
              <w:rPr>
                <w:b/>
                <w:color w:val="auto"/>
                <w:sz w:val="18"/>
              </w:rPr>
              <w:t>Machine</w:t>
            </w:r>
          </w:p>
        </w:tc>
        <w:tc>
          <w:tcPr>
            <w:tcW w:w="1560" w:type="dxa"/>
            <w:shd w:val="clear" w:color="auto" w:fill="1A3C6E"/>
          </w:tcPr>
          <w:p w14:paraId="6E0607BA" w14:textId="77777777" w:rsidR="00516CB4" w:rsidRPr="00516CB4" w:rsidRDefault="00516CB4">
            <w:pPr>
              <w:spacing w:before="40" w:after="40"/>
              <w:rPr>
                <w:color w:val="auto"/>
              </w:rPr>
            </w:pPr>
            <w:r w:rsidRPr="00516CB4">
              <w:rPr>
                <w:b/>
                <w:color w:val="auto"/>
                <w:sz w:val="18"/>
              </w:rPr>
              <w:t>Port</w:t>
            </w:r>
          </w:p>
        </w:tc>
        <w:tc>
          <w:tcPr>
            <w:tcW w:w="1560" w:type="dxa"/>
            <w:shd w:val="clear" w:color="auto" w:fill="1A3C6E"/>
          </w:tcPr>
          <w:p w14:paraId="786354D1" w14:textId="77777777" w:rsidR="00516CB4" w:rsidRPr="00516CB4" w:rsidRDefault="00516CB4">
            <w:pPr>
              <w:spacing w:before="40" w:after="40"/>
              <w:rPr>
                <w:color w:val="auto"/>
              </w:rPr>
            </w:pPr>
            <w:r w:rsidRPr="00516CB4">
              <w:rPr>
                <w:b/>
                <w:color w:val="auto"/>
                <w:sz w:val="18"/>
              </w:rPr>
              <w:t>Domain</w:t>
            </w:r>
          </w:p>
        </w:tc>
      </w:tr>
      <w:tr w:rsidR="00516CB4" w:rsidRPr="00516CB4" w14:paraId="04016994" w14:textId="77777777" w:rsidTr="00516CB4">
        <w:trPr>
          <w:jc w:val="center"/>
        </w:trPr>
        <w:tc>
          <w:tcPr>
            <w:tcW w:w="1560" w:type="dxa"/>
          </w:tcPr>
          <w:p w14:paraId="1502459E" w14:textId="77777777" w:rsidR="00516CB4" w:rsidRPr="00516CB4" w:rsidRDefault="00516CB4">
            <w:pPr>
              <w:spacing w:before="40" w:after="40"/>
              <w:rPr>
                <w:color w:val="auto"/>
              </w:rPr>
            </w:pPr>
            <w:r w:rsidRPr="00516CB4">
              <w:rPr>
                <w:color w:val="auto"/>
                <w:sz w:val="18"/>
              </w:rPr>
              <w:t>1</w:t>
            </w:r>
          </w:p>
        </w:tc>
        <w:tc>
          <w:tcPr>
            <w:tcW w:w="1576" w:type="dxa"/>
          </w:tcPr>
          <w:p w14:paraId="133580F0" w14:textId="77777777" w:rsidR="00516CB4" w:rsidRPr="00516CB4" w:rsidRDefault="00516CB4">
            <w:pPr>
              <w:spacing w:before="40" w:after="40"/>
              <w:rPr>
                <w:color w:val="auto"/>
              </w:rPr>
            </w:pPr>
            <w:r w:rsidRPr="00516CB4">
              <w:rPr>
                <w:color w:val="auto"/>
                <w:sz w:val="18"/>
              </w:rPr>
              <w:t>analytical-agent-01</w:t>
            </w:r>
          </w:p>
        </w:tc>
        <w:tc>
          <w:tcPr>
            <w:tcW w:w="1560" w:type="dxa"/>
          </w:tcPr>
          <w:p w14:paraId="4B4679C6" w14:textId="77777777" w:rsidR="00516CB4" w:rsidRPr="00516CB4" w:rsidRDefault="00516CB4">
            <w:pPr>
              <w:spacing w:before="40" w:after="40"/>
              <w:rPr>
                <w:color w:val="auto"/>
              </w:rPr>
            </w:pPr>
            <w:r w:rsidRPr="00516CB4">
              <w:rPr>
                <w:color w:val="auto"/>
                <w:sz w:val="18"/>
              </w:rPr>
              <w:t>HQ VM</w:t>
            </w:r>
          </w:p>
        </w:tc>
        <w:tc>
          <w:tcPr>
            <w:tcW w:w="1560" w:type="dxa"/>
          </w:tcPr>
          <w:p w14:paraId="69BA6DBB" w14:textId="77777777" w:rsidR="00516CB4" w:rsidRPr="00516CB4" w:rsidRDefault="00516CB4">
            <w:pPr>
              <w:spacing w:before="40" w:after="40"/>
              <w:rPr>
                <w:color w:val="auto"/>
              </w:rPr>
            </w:pPr>
            <w:r w:rsidRPr="00516CB4">
              <w:rPr>
                <w:color w:val="auto"/>
                <w:sz w:val="18"/>
              </w:rPr>
              <w:t>8006</w:t>
            </w:r>
          </w:p>
        </w:tc>
        <w:tc>
          <w:tcPr>
            <w:tcW w:w="1560" w:type="dxa"/>
          </w:tcPr>
          <w:p w14:paraId="30107FBE" w14:textId="77777777" w:rsidR="00516CB4" w:rsidRPr="00516CB4" w:rsidRDefault="00516CB4">
            <w:pPr>
              <w:spacing w:before="40" w:after="40"/>
              <w:rPr>
                <w:color w:val="auto"/>
              </w:rPr>
            </w:pPr>
            <w:r w:rsidRPr="00516CB4">
              <w:rPr>
                <w:color w:val="auto"/>
                <w:sz w:val="18"/>
              </w:rPr>
              <w:t>HQ</w:t>
            </w:r>
          </w:p>
        </w:tc>
      </w:tr>
      <w:tr w:rsidR="00516CB4" w:rsidRPr="00516CB4" w14:paraId="4D29AE30" w14:textId="77777777" w:rsidTr="00516CB4">
        <w:trPr>
          <w:jc w:val="center"/>
        </w:trPr>
        <w:tc>
          <w:tcPr>
            <w:tcW w:w="1560" w:type="dxa"/>
            <w:shd w:val="clear" w:color="auto" w:fill="F2F6FC"/>
          </w:tcPr>
          <w:p w14:paraId="453C062B" w14:textId="77777777" w:rsidR="00516CB4" w:rsidRPr="00516CB4" w:rsidRDefault="00516CB4">
            <w:pPr>
              <w:spacing w:before="40" w:after="40"/>
              <w:rPr>
                <w:color w:val="auto"/>
              </w:rPr>
            </w:pPr>
            <w:r w:rsidRPr="00516CB4">
              <w:rPr>
                <w:color w:val="auto"/>
                <w:sz w:val="18"/>
              </w:rPr>
              <w:t>2</w:t>
            </w:r>
          </w:p>
        </w:tc>
        <w:tc>
          <w:tcPr>
            <w:tcW w:w="1576" w:type="dxa"/>
            <w:shd w:val="clear" w:color="auto" w:fill="F2F6FC"/>
          </w:tcPr>
          <w:p w14:paraId="2AC56A54" w14:textId="77777777" w:rsidR="00516CB4" w:rsidRPr="00516CB4" w:rsidRDefault="00516CB4">
            <w:pPr>
              <w:spacing w:before="40" w:after="40"/>
              <w:rPr>
                <w:color w:val="auto"/>
              </w:rPr>
            </w:pPr>
            <w:r w:rsidRPr="00516CB4">
              <w:rPr>
                <w:color w:val="auto"/>
                <w:sz w:val="18"/>
              </w:rPr>
              <w:t>orchestrator-agent-01</w:t>
            </w:r>
          </w:p>
        </w:tc>
        <w:tc>
          <w:tcPr>
            <w:tcW w:w="1560" w:type="dxa"/>
            <w:shd w:val="clear" w:color="auto" w:fill="F2F6FC"/>
          </w:tcPr>
          <w:p w14:paraId="1F077A9C" w14:textId="77777777" w:rsidR="00516CB4" w:rsidRPr="00516CB4" w:rsidRDefault="00516CB4">
            <w:pPr>
              <w:spacing w:before="40" w:after="40"/>
              <w:rPr>
                <w:color w:val="auto"/>
              </w:rPr>
            </w:pPr>
            <w:r w:rsidRPr="00516CB4">
              <w:rPr>
                <w:color w:val="auto"/>
                <w:sz w:val="18"/>
              </w:rPr>
              <w:t>HQ VM</w:t>
            </w:r>
          </w:p>
        </w:tc>
        <w:tc>
          <w:tcPr>
            <w:tcW w:w="1560" w:type="dxa"/>
            <w:shd w:val="clear" w:color="auto" w:fill="F2F6FC"/>
          </w:tcPr>
          <w:p w14:paraId="7CF78204" w14:textId="77777777" w:rsidR="00516CB4" w:rsidRPr="00516CB4" w:rsidRDefault="00516CB4">
            <w:pPr>
              <w:spacing w:before="40" w:after="40"/>
              <w:rPr>
                <w:color w:val="auto"/>
              </w:rPr>
            </w:pPr>
            <w:r w:rsidRPr="00516CB4">
              <w:rPr>
                <w:color w:val="auto"/>
                <w:sz w:val="18"/>
              </w:rPr>
              <w:t>8007</w:t>
            </w:r>
          </w:p>
        </w:tc>
        <w:tc>
          <w:tcPr>
            <w:tcW w:w="1560" w:type="dxa"/>
            <w:shd w:val="clear" w:color="auto" w:fill="F2F6FC"/>
          </w:tcPr>
          <w:p w14:paraId="3E43E15E" w14:textId="77777777" w:rsidR="00516CB4" w:rsidRPr="00516CB4" w:rsidRDefault="00516CB4">
            <w:pPr>
              <w:spacing w:before="40" w:after="40"/>
              <w:rPr>
                <w:color w:val="auto"/>
              </w:rPr>
            </w:pPr>
            <w:r w:rsidRPr="00516CB4">
              <w:rPr>
                <w:color w:val="auto"/>
                <w:sz w:val="18"/>
              </w:rPr>
              <w:t>HQ</w:t>
            </w:r>
          </w:p>
        </w:tc>
      </w:tr>
      <w:tr w:rsidR="00516CB4" w:rsidRPr="00516CB4" w14:paraId="3F383FEE" w14:textId="77777777" w:rsidTr="00516CB4">
        <w:trPr>
          <w:jc w:val="center"/>
        </w:trPr>
        <w:tc>
          <w:tcPr>
            <w:tcW w:w="1560" w:type="dxa"/>
          </w:tcPr>
          <w:p w14:paraId="530C3583" w14:textId="77777777" w:rsidR="00516CB4" w:rsidRPr="00516CB4" w:rsidRDefault="00516CB4">
            <w:pPr>
              <w:spacing w:before="40" w:after="40"/>
              <w:rPr>
                <w:color w:val="auto"/>
              </w:rPr>
            </w:pPr>
            <w:r w:rsidRPr="00516CB4">
              <w:rPr>
                <w:color w:val="auto"/>
                <w:sz w:val="18"/>
              </w:rPr>
              <w:t>3</w:t>
            </w:r>
          </w:p>
        </w:tc>
        <w:tc>
          <w:tcPr>
            <w:tcW w:w="1576" w:type="dxa"/>
          </w:tcPr>
          <w:p w14:paraId="166DC6C6" w14:textId="77777777" w:rsidR="00516CB4" w:rsidRPr="00516CB4" w:rsidRDefault="00516CB4">
            <w:pPr>
              <w:spacing w:before="40" w:after="40"/>
              <w:rPr>
                <w:color w:val="auto"/>
              </w:rPr>
            </w:pPr>
            <w:r w:rsidRPr="00516CB4">
              <w:rPr>
                <w:color w:val="auto"/>
                <w:sz w:val="18"/>
              </w:rPr>
              <w:t>learning-agent-01</w:t>
            </w:r>
          </w:p>
        </w:tc>
        <w:tc>
          <w:tcPr>
            <w:tcW w:w="1560" w:type="dxa"/>
          </w:tcPr>
          <w:p w14:paraId="2421CA28" w14:textId="77777777" w:rsidR="00516CB4" w:rsidRPr="00516CB4" w:rsidRDefault="00516CB4">
            <w:pPr>
              <w:spacing w:before="40" w:after="40"/>
              <w:rPr>
                <w:color w:val="auto"/>
              </w:rPr>
            </w:pPr>
            <w:r w:rsidRPr="00516CB4">
              <w:rPr>
                <w:color w:val="auto"/>
                <w:sz w:val="18"/>
              </w:rPr>
              <w:t>HQ VM</w:t>
            </w:r>
          </w:p>
        </w:tc>
        <w:tc>
          <w:tcPr>
            <w:tcW w:w="1560" w:type="dxa"/>
          </w:tcPr>
          <w:p w14:paraId="3F5515BB" w14:textId="77777777" w:rsidR="00516CB4" w:rsidRPr="00516CB4" w:rsidRDefault="00516CB4">
            <w:pPr>
              <w:spacing w:before="40" w:after="40"/>
              <w:rPr>
                <w:color w:val="auto"/>
              </w:rPr>
            </w:pPr>
            <w:r w:rsidRPr="00516CB4">
              <w:rPr>
                <w:color w:val="auto"/>
                <w:sz w:val="18"/>
              </w:rPr>
              <w:t>8008</w:t>
            </w:r>
          </w:p>
        </w:tc>
        <w:tc>
          <w:tcPr>
            <w:tcW w:w="1560" w:type="dxa"/>
          </w:tcPr>
          <w:p w14:paraId="3E2F7F6D" w14:textId="77777777" w:rsidR="00516CB4" w:rsidRPr="00516CB4" w:rsidRDefault="00516CB4">
            <w:pPr>
              <w:spacing w:before="40" w:after="40"/>
              <w:rPr>
                <w:color w:val="auto"/>
              </w:rPr>
            </w:pPr>
            <w:r w:rsidRPr="00516CB4">
              <w:rPr>
                <w:color w:val="auto"/>
                <w:sz w:val="18"/>
              </w:rPr>
              <w:t>HQ</w:t>
            </w:r>
          </w:p>
        </w:tc>
      </w:tr>
      <w:tr w:rsidR="00516CB4" w:rsidRPr="00516CB4" w14:paraId="34215753" w14:textId="77777777" w:rsidTr="00516CB4">
        <w:trPr>
          <w:jc w:val="center"/>
        </w:trPr>
        <w:tc>
          <w:tcPr>
            <w:tcW w:w="1560" w:type="dxa"/>
            <w:shd w:val="clear" w:color="auto" w:fill="F2F6FC"/>
          </w:tcPr>
          <w:p w14:paraId="6BF9644D" w14:textId="77777777" w:rsidR="00516CB4" w:rsidRPr="00516CB4" w:rsidRDefault="00516CB4">
            <w:pPr>
              <w:spacing w:before="40" w:after="40"/>
              <w:rPr>
                <w:color w:val="auto"/>
              </w:rPr>
            </w:pPr>
            <w:r w:rsidRPr="00516CB4">
              <w:rPr>
                <w:color w:val="auto"/>
                <w:sz w:val="18"/>
              </w:rPr>
              <w:t>4</w:t>
            </w:r>
          </w:p>
        </w:tc>
        <w:tc>
          <w:tcPr>
            <w:tcW w:w="1576" w:type="dxa"/>
            <w:shd w:val="clear" w:color="auto" w:fill="F2F6FC"/>
          </w:tcPr>
          <w:p w14:paraId="5989CBD1" w14:textId="77777777" w:rsidR="00516CB4" w:rsidRPr="00516CB4" w:rsidRDefault="00516CB4">
            <w:pPr>
              <w:spacing w:before="40" w:after="40"/>
              <w:rPr>
                <w:color w:val="auto"/>
              </w:rPr>
            </w:pPr>
            <w:r w:rsidRPr="00516CB4">
              <w:rPr>
                <w:color w:val="auto"/>
                <w:sz w:val="18"/>
              </w:rPr>
              <w:t>threat-intel-agent-01</w:t>
            </w:r>
          </w:p>
        </w:tc>
        <w:tc>
          <w:tcPr>
            <w:tcW w:w="1560" w:type="dxa"/>
            <w:shd w:val="clear" w:color="auto" w:fill="F2F6FC"/>
          </w:tcPr>
          <w:p w14:paraId="07509FBD" w14:textId="77777777" w:rsidR="00516CB4" w:rsidRPr="00516CB4" w:rsidRDefault="00516CB4">
            <w:pPr>
              <w:spacing w:before="40" w:after="40"/>
              <w:rPr>
                <w:color w:val="auto"/>
              </w:rPr>
            </w:pPr>
            <w:r w:rsidRPr="00516CB4">
              <w:rPr>
                <w:color w:val="auto"/>
                <w:sz w:val="18"/>
              </w:rPr>
              <w:t>HQ VM</w:t>
            </w:r>
          </w:p>
        </w:tc>
        <w:tc>
          <w:tcPr>
            <w:tcW w:w="1560" w:type="dxa"/>
            <w:shd w:val="clear" w:color="auto" w:fill="F2F6FC"/>
          </w:tcPr>
          <w:p w14:paraId="3B0CCC95" w14:textId="77777777" w:rsidR="00516CB4" w:rsidRPr="00516CB4" w:rsidRDefault="00516CB4">
            <w:pPr>
              <w:spacing w:before="40" w:after="40"/>
              <w:rPr>
                <w:color w:val="auto"/>
              </w:rPr>
            </w:pPr>
            <w:r w:rsidRPr="00516CB4">
              <w:rPr>
                <w:color w:val="auto"/>
                <w:sz w:val="18"/>
              </w:rPr>
              <w:t>8009</w:t>
            </w:r>
          </w:p>
        </w:tc>
        <w:tc>
          <w:tcPr>
            <w:tcW w:w="1560" w:type="dxa"/>
            <w:shd w:val="clear" w:color="auto" w:fill="F2F6FC"/>
          </w:tcPr>
          <w:p w14:paraId="75114F6F" w14:textId="77777777" w:rsidR="00516CB4" w:rsidRPr="00516CB4" w:rsidRDefault="00516CB4">
            <w:pPr>
              <w:spacing w:before="40" w:after="40"/>
              <w:rPr>
                <w:color w:val="auto"/>
              </w:rPr>
            </w:pPr>
            <w:r w:rsidRPr="00516CB4">
              <w:rPr>
                <w:color w:val="auto"/>
                <w:sz w:val="18"/>
              </w:rPr>
              <w:t>HQ</w:t>
            </w:r>
          </w:p>
        </w:tc>
      </w:tr>
      <w:tr w:rsidR="00516CB4" w:rsidRPr="00516CB4" w14:paraId="3AEC534F" w14:textId="77777777" w:rsidTr="00516CB4">
        <w:trPr>
          <w:jc w:val="center"/>
        </w:trPr>
        <w:tc>
          <w:tcPr>
            <w:tcW w:w="1560" w:type="dxa"/>
          </w:tcPr>
          <w:p w14:paraId="7E1FEAAF" w14:textId="77777777" w:rsidR="00516CB4" w:rsidRPr="00516CB4" w:rsidRDefault="00516CB4">
            <w:pPr>
              <w:spacing w:before="40" w:after="40"/>
              <w:rPr>
                <w:color w:val="auto"/>
              </w:rPr>
            </w:pPr>
            <w:r w:rsidRPr="00516CB4">
              <w:rPr>
                <w:color w:val="auto"/>
                <w:sz w:val="18"/>
              </w:rPr>
              <w:t>5</w:t>
            </w:r>
          </w:p>
        </w:tc>
        <w:tc>
          <w:tcPr>
            <w:tcW w:w="1576" w:type="dxa"/>
          </w:tcPr>
          <w:p w14:paraId="297B2C1E" w14:textId="77777777" w:rsidR="00516CB4" w:rsidRPr="00516CB4" w:rsidRDefault="00516CB4">
            <w:pPr>
              <w:spacing w:before="40" w:after="40"/>
              <w:rPr>
                <w:color w:val="auto"/>
              </w:rPr>
            </w:pPr>
            <w:r w:rsidRPr="00516CB4">
              <w:rPr>
                <w:color w:val="auto"/>
                <w:sz w:val="18"/>
              </w:rPr>
              <w:t>central-manager-01</w:t>
            </w:r>
          </w:p>
        </w:tc>
        <w:tc>
          <w:tcPr>
            <w:tcW w:w="1560" w:type="dxa"/>
          </w:tcPr>
          <w:p w14:paraId="57BAB3B6" w14:textId="77777777" w:rsidR="00516CB4" w:rsidRPr="00516CB4" w:rsidRDefault="00516CB4">
            <w:pPr>
              <w:spacing w:before="40" w:after="40"/>
              <w:rPr>
                <w:color w:val="auto"/>
              </w:rPr>
            </w:pPr>
            <w:r w:rsidRPr="00516CB4">
              <w:rPr>
                <w:color w:val="auto"/>
                <w:sz w:val="18"/>
              </w:rPr>
              <w:t>HQ VM</w:t>
            </w:r>
          </w:p>
        </w:tc>
        <w:tc>
          <w:tcPr>
            <w:tcW w:w="1560" w:type="dxa"/>
          </w:tcPr>
          <w:p w14:paraId="308D380B" w14:textId="77777777" w:rsidR="00516CB4" w:rsidRPr="00516CB4" w:rsidRDefault="00516CB4">
            <w:pPr>
              <w:spacing w:before="40" w:after="40"/>
              <w:rPr>
                <w:color w:val="auto"/>
              </w:rPr>
            </w:pPr>
            <w:r w:rsidRPr="00516CB4">
              <w:rPr>
                <w:color w:val="auto"/>
                <w:sz w:val="18"/>
              </w:rPr>
              <w:t>8020</w:t>
            </w:r>
          </w:p>
        </w:tc>
        <w:tc>
          <w:tcPr>
            <w:tcW w:w="1560" w:type="dxa"/>
          </w:tcPr>
          <w:p w14:paraId="34ABB931" w14:textId="77777777" w:rsidR="00516CB4" w:rsidRPr="00516CB4" w:rsidRDefault="00516CB4">
            <w:pPr>
              <w:spacing w:before="40" w:after="40"/>
              <w:rPr>
                <w:color w:val="auto"/>
              </w:rPr>
            </w:pPr>
            <w:r w:rsidRPr="00516CB4">
              <w:rPr>
                <w:color w:val="auto"/>
                <w:sz w:val="18"/>
              </w:rPr>
              <w:t>HQ</w:t>
            </w:r>
          </w:p>
        </w:tc>
      </w:tr>
      <w:tr w:rsidR="00516CB4" w:rsidRPr="00516CB4" w14:paraId="1334EEC7" w14:textId="77777777" w:rsidTr="00516CB4">
        <w:trPr>
          <w:jc w:val="center"/>
        </w:trPr>
        <w:tc>
          <w:tcPr>
            <w:tcW w:w="1560" w:type="dxa"/>
            <w:shd w:val="clear" w:color="auto" w:fill="F2F6FC"/>
          </w:tcPr>
          <w:p w14:paraId="1744D49E" w14:textId="77777777" w:rsidR="00516CB4" w:rsidRPr="00516CB4" w:rsidRDefault="00516CB4">
            <w:pPr>
              <w:spacing w:before="40" w:after="40"/>
              <w:rPr>
                <w:color w:val="auto"/>
              </w:rPr>
            </w:pPr>
            <w:r w:rsidRPr="00516CB4">
              <w:rPr>
                <w:color w:val="auto"/>
                <w:sz w:val="18"/>
              </w:rPr>
              <w:t>6</w:t>
            </w:r>
          </w:p>
        </w:tc>
        <w:tc>
          <w:tcPr>
            <w:tcW w:w="1576" w:type="dxa"/>
            <w:shd w:val="clear" w:color="auto" w:fill="F2F6FC"/>
          </w:tcPr>
          <w:p w14:paraId="469D7FD9" w14:textId="77777777" w:rsidR="00516CB4" w:rsidRPr="00516CB4" w:rsidRDefault="00516CB4">
            <w:pPr>
              <w:spacing w:before="40" w:after="40"/>
              <w:rPr>
                <w:color w:val="auto"/>
              </w:rPr>
            </w:pPr>
            <w:r w:rsidRPr="00516CB4">
              <w:rPr>
                <w:color w:val="auto"/>
                <w:sz w:val="18"/>
              </w:rPr>
              <w:t>forensic-agent-hq-01</w:t>
            </w:r>
          </w:p>
        </w:tc>
        <w:tc>
          <w:tcPr>
            <w:tcW w:w="1560" w:type="dxa"/>
            <w:shd w:val="clear" w:color="auto" w:fill="F2F6FC"/>
          </w:tcPr>
          <w:p w14:paraId="31070964" w14:textId="77777777" w:rsidR="00516CB4" w:rsidRPr="00516CB4" w:rsidRDefault="00516CB4">
            <w:pPr>
              <w:spacing w:before="40" w:after="40"/>
              <w:rPr>
                <w:color w:val="auto"/>
              </w:rPr>
            </w:pPr>
            <w:r w:rsidRPr="00516CB4">
              <w:rPr>
                <w:color w:val="auto"/>
                <w:sz w:val="18"/>
              </w:rPr>
              <w:t>HQ VM</w:t>
            </w:r>
          </w:p>
        </w:tc>
        <w:tc>
          <w:tcPr>
            <w:tcW w:w="1560" w:type="dxa"/>
            <w:shd w:val="clear" w:color="auto" w:fill="F2F6FC"/>
          </w:tcPr>
          <w:p w14:paraId="75FFFCF8" w14:textId="77777777" w:rsidR="00516CB4" w:rsidRPr="00516CB4" w:rsidRDefault="00516CB4">
            <w:pPr>
              <w:spacing w:before="40" w:after="40"/>
              <w:rPr>
                <w:color w:val="auto"/>
              </w:rPr>
            </w:pPr>
            <w:r w:rsidRPr="00516CB4">
              <w:rPr>
                <w:color w:val="auto"/>
                <w:sz w:val="18"/>
              </w:rPr>
              <w:t>8021</w:t>
            </w:r>
          </w:p>
        </w:tc>
        <w:tc>
          <w:tcPr>
            <w:tcW w:w="1560" w:type="dxa"/>
            <w:shd w:val="clear" w:color="auto" w:fill="F2F6FC"/>
          </w:tcPr>
          <w:p w14:paraId="7898A668" w14:textId="77777777" w:rsidR="00516CB4" w:rsidRPr="00516CB4" w:rsidRDefault="00516CB4">
            <w:pPr>
              <w:spacing w:before="40" w:after="40"/>
              <w:rPr>
                <w:color w:val="auto"/>
              </w:rPr>
            </w:pPr>
            <w:r w:rsidRPr="00516CB4">
              <w:rPr>
                <w:color w:val="auto"/>
                <w:sz w:val="18"/>
              </w:rPr>
              <w:t>HQ</w:t>
            </w:r>
          </w:p>
        </w:tc>
      </w:tr>
      <w:tr w:rsidR="00516CB4" w:rsidRPr="00516CB4" w14:paraId="0B7633E3" w14:textId="77777777" w:rsidTr="00516CB4">
        <w:trPr>
          <w:jc w:val="center"/>
        </w:trPr>
        <w:tc>
          <w:tcPr>
            <w:tcW w:w="1560" w:type="dxa"/>
          </w:tcPr>
          <w:p w14:paraId="70B8F9AB" w14:textId="77777777" w:rsidR="00516CB4" w:rsidRPr="00516CB4" w:rsidRDefault="00516CB4">
            <w:pPr>
              <w:spacing w:before="40" w:after="40"/>
              <w:rPr>
                <w:color w:val="auto"/>
              </w:rPr>
            </w:pPr>
            <w:r w:rsidRPr="00516CB4">
              <w:rPr>
                <w:color w:val="auto"/>
                <w:sz w:val="18"/>
              </w:rPr>
              <w:t>7</w:t>
            </w:r>
          </w:p>
        </w:tc>
        <w:tc>
          <w:tcPr>
            <w:tcW w:w="1576" w:type="dxa"/>
          </w:tcPr>
          <w:p w14:paraId="034F09DD" w14:textId="77777777" w:rsidR="00516CB4" w:rsidRPr="00516CB4" w:rsidRDefault="00516CB4">
            <w:pPr>
              <w:spacing w:before="40" w:after="40"/>
              <w:rPr>
                <w:color w:val="auto"/>
              </w:rPr>
            </w:pPr>
            <w:r w:rsidRPr="00516CB4">
              <w:rPr>
                <w:color w:val="auto"/>
                <w:sz w:val="18"/>
              </w:rPr>
              <w:t>gateway-agent-01</w:t>
            </w:r>
          </w:p>
        </w:tc>
        <w:tc>
          <w:tcPr>
            <w:tcW w:w="1560" w:type="dxa"/>
          </w:tcPr>
          <w:p w14:paraId="71880883" w14:textId="77777777" w:rsidR="00516CB4" w:rsidRPr="00516CB4" w:rsidRDefault="00516CB4">
            <w:pPr>
              <w:spacing w:before="40" w:after="40"/>
              <w:rPr>
                <w:color w:val="auto"/>
              </w:rPr>
            </w:pPr>
            <w:r w:rsidRPr="00516CB4">
              <w:rPr>
                <w:color w:val="auto"/>
                <w:sz w:val="18"/>
              </w:rPr>
              <w:t>Server Room</w:t>
            </w:r>
          </w:p>
        </w:tc>
        <w:tc>
          <w:tcPr>
            <w:tcW w:w="1560" w:type="dxa"/>
          </w:tcPr>
          <w:p w14:paraId="0ABB79FA" w14:textId="77777777" w:rsidR="00516CB4" w:rsidRPr="00516CB4" w:rsidRDefault="00516CB4">
            <w:pPr>
              <w:spacing w:before="40" w:after="40"/>
              <w:rPr>
                <w:color w:val="auto"/>
              </w:rPr>
            </w:pPr>
            <w:r w:rsidRPr="00516CB4">
              <w:rPr>
                <w:color w:val="auto"/>
                <w:sz w:val="18"/>
              </w:rPr>
              <w:t>8000</w:t>
            </w:r>
          </w:p>
        </w:tc>
        <w:tc>
          <w:tcPr>
            <w:tcW w:w="1560" w:type="dxa"/>
          </w:tcPr>
          <w:p w14:paraId="554321D8" w14:textId="77777777" w:rsidR="00516CB4" w:rsidRPr="00516CB4" w:rsidRDefault="00516CB4">
            <w:pPr>
              <w:spacing w:before="40" w:after="40"/>
              <w:rPr>
                <w:color w:val="auto"/>
              </w:rPr>
            </w:pPr>
            <w:r w:rsidRPr="00516CB4">
              <w:rPr>
                <w:color w:val="auto"/>
                <w:sz w:val="18"/>
              </w:rPr>
              <w:t>IoT</w:t>
            </w:r>
          </w:p>
        </w:tc>
      </w:tr>
      <w:tr w:rsidR="00516CB4" w:rsidRPr="00516CB4" w14:paraId="016C185A" w14:textId="77777777" w:rsidTr="00516CB4">
        <w:trPr>
          <w:jc w:val="center"/>
        </w:trPr>
        <w:tc>
          <w:tcPr>
            <w:tcW w:w="1560" w:type="dxa"/>
            <w:shd w:val="clear" w:color="auto" w:fill="F2F6FC"/>
          </w:tcPr>
          <w:p w14:paraId="50B14BD4" w14:textId="77777777" w:rsidR="00516CB4" w:rsidRPr="00516CB4" w:rsidRDefault="00516CB4">
            <w:pPr>
              <w:spacing w:before="40" w:after="40"/>
              <w:rPr>
                <w:color w:val="auto"/>
              </w:rPr>
            </w:pPr>
            <w:r w:rsidRPr="00516CB4">
              <w:rPr>
                <w:color w:val="auto"/>
                <w:sz w:val="18"/>
              </w:rPr>
              <w:t>8</w:t>
            </w:r>
          </w:p>
        </w:tc>
        <w:tc>
          <w:tcPr>
            <w:tcW w:w="1576" w:type="dxa"/>
            <w:shd w:val="clear" w:color="auto" w:fill="F2F6FC"/>
          </w:tcPr>
          <w:p w14:paraId="3CB6DEFB" w14:textId="77777777" w:rsidR="00516CB4" w:rsidRPr="00516CB4" w:rsidRDefault="00516CB4">
            <w:pPr>
              <w:spacing w:before="40" w:after="40"/>
              <w:rPr>
                <w:color w:val="auto"/>
              </w:rPr>
            </w:pPr>
            <w:r w:rsidRPr="00516CB4">
              <w:rPr>
                <w:color w:val="auto"/>
                <w:sz w:val="18"/>
              </w:rPr>
              <w:t>behavioral-agent-01</w:t>
            </w:r>
          </w:p>
        </w:tc>
        <w:tc>
          <w:tcPr>
            <w:tcW w:w="1560" w:type="dxa"/>
            <w:shd w:val="clear" w:color="auto" w:fill="F2F6FC"/>
          </w:tcPr>
          <w:p w14:paraId="46B8A12F" w14:textId="77777777" w:rsidR="00516CB4" w:rsidRPr="00516CB4" w:rsidRDefault="00516CB4">
            <w:pPr>
              <w:spacing w:before="40" w:after="40"/>
              <w:rPr>
                <w:color w:val="auto"/>
              </w:rPr>
            </w:pPr>
            <w:r w:rsidRPr="00516CB4">
              <w:rPr>
                <w:color w:val="auto"/>
                <w:sz w:val="18"/>
              </w:rPr>
              <w:t>Server Room</w:t>
            </w:r>
          </w:p>
        </w:tc>
        <w:tc>
          <w:tcPr>
            <w:tcW w:w="1560" w:type="dxa"/>
            <w:shd w:val="clear" w:color="auto" w:fill="F2F6FC"/>
          </w:tcPr>
          <w:p w14:paraId="340C5BEC" w14:textId="77777777" w:rsidR="00516CB4" w:rsidRPr="00516CB4" w:rsidRDefault="00516CB4">
            <w:pPr>
              <w:spacing w:before="40" w:after="40"/>
              <w:rPr>
                <w:color w:val="auto"/>
              </w:rPr>
            </w:pPr>
            <w:r w:rsidRPr="00516CB4">
              <w:rPr>
                <w:color w:val="auto"/>
                <w:sz w:val="18"/>
              </w:rPr>
              <w:t>8001</w:t>
            </w:r>
          </w:p>
        </w:tc>
        <w:tc>
          <w:tcPr>
            <w:tcW w:w="1560" w:type="dxa"/>
            <w:shd w:val="clear" w:color="auto" w:fill="F2F6FC"/>
          </w:tcPr>
          <w:p w14:paraId="592F2A06" w14:textId="77777777" w:rsidR="00516CB4" w:rsidRPr="00516CB4" w:rsidRDefault="00516CB4">
            <w:pPr>
              <w:spacing w:before="40" w:after="40"/>
              <w:rPr>
                <w:color w:val="auto"/>
              </w:rPr>
            </w:pPr>
            <w:r w:rsidRPr="00516CB4">
              <w:rPr>
                <w:color w:val="auto"/>
                <w:sz w:val="18"/>
              </w:rPr>
              <w:t>IoT</w:t>
            </w:r>
          </w:p>
        </w:tc>
      </w:tr>
      <w:tr w:rsidR="00516CB4" w:rsidRPr="00516CB4" w14:paraId="1B05EFE1" w14:textId="77777777" w:rsidTr="00516CB4">
        <w:trPr>
          <w:jc w:val="center"/>
        </w:trPr>
        <w:tc>
          <w:tcPr>
            <w:tcW w:w="1560" w:type="dxa"/>
          </w:tcPr>
          <w:p w14:paraId="2AEEE4F3" w14:textId="77777777" w:rsidR="00516CB4" w:rsidRPr="00516CB4" w:rsidRDefault="00516CB4">
            <w:pPr>
              <w:spacing w:before="40" w:after="40"/>
              <w:rPr>
                <w:color w:val="auto"/>
              </w:rPr>
            </w:pPr>
            <w:r w:rsidRPr="00516CB4">
              <w:rPr>
                <w:color w:val="auto"/>
                <w:sz w:val="18"/>
              </w:rPr>
              <w:t>9</w:t>
            </w:r>
          </w:p>
        </w:tc>
        <w:tc>
          <w:tcPr>
            <w:tcW w:w="1576" w:type="dxa"/>
          </w:tcPr>
          <w:p w14:paraId="29D21738" w14:textId="77777777" w:rsidR="00516CB4" w:rsidRPr="00516CB4" w:rsidRDefault="00516CB4">
            <w:pPr>
              <w:spacing w:before="40" w:after="40"/>
              <w:rPr>
                <w:color w:val="auto"/>
              </w:rPr>
            </w:pPr>
            <w:r w:rsidRPr="00516CB4">
              <w:rPr>
                <w:color w:val="auto"/>
                <w:sz w:val="18"/>
              </w:rPr>
              <w:t>iot-local-manager-01</w:t>
            </w:r>
          </w:p>
        </w:tc>
        <w:tc>
          <w:tcPr>
            <w:tcW w:w="1560" w:type="dxa"/>
          </w:tcPr>
          <w:p w14:paraId="3265E7E4" w14:textId="77777777" w:rsidR="00516CB4" w:rsidRPr="00516CB4" w:rsidRDefault="00516CB4">
            <w:pPr>
              <w:spacing w:before="40" w:after="40"/>
              <w:rPr>
                <w:color w:val="auto"/>
              </w:rPr>
            </w:pPr>
            <w:r w:rsidRPr="00516CB4">
              <w:rPr>
                <w:color w:val="auto"/>
                <w:sz w:val="18"/>
              </w:rPr>
              <w:t>Server Room</w:t>
            </w:r>
          </w:p>
        </w:tc>
        <w:tc>
          <w:tcPr>
            <w:tcW w:w="1560" w:type="dxa"/>
          </w:tcPr>
          <w:p w14:paraId="0A7DE016" w14:textId="77777777" w:rsidR="00516CB4" w:rsidRPr="00516CB4" w:rsidRDefault="00516CB4">
            <w:pPr>
              <w:spacing w:before="40" w:after="40"/>
              <w:rPr>
                <w:color w:val="auto"/>
              </w:rPr>
            </w:pPr>
            <w:r w:rsidRPr="00516CB4">
              <w:rPr>
                <w:color w:val="auto"/>
                <w:sz w:val="18"/>
              </w:rPr>
              <w:t>8010</w:t>
            </w:r>
          </w:p>
        </w:tc>
        <w:tc>
          <w:tcPr>
            <w:tcW w:w="1560" w:type="dxa"/>
          </w:tcPr>
          <w:p w14:paraId="1A0A5FB2" w14:textId="77777777" w:rsidR="00516CB4" w:rsidRPr="00516CB4" w:rsidRDefault="00516CB4">
            <w:pPr>
              <w:spacing w:before="40" w:after="40"/>
              <w:rPr>
                <w:color w:val="auto"/>
              </w:rPr>
            </w:pPr>
            <w:r w:rsidRPr="00516CB4">
              <w:rPr>
                <w:color w:val="auto"/>
                <w:sz w:val="18"/>
              </w:rPr>
              <w:t>IoT</w:t>
            </w:r>
          </w:p>
        </w:tc>
      </w:tr>
      <w:tr w:rsidR="00516CB4" w:rsidRPr="00516CB4" w14:paraId="10ECC04A" w14:textId="77777777" w:rsidTr="00516CB4">
        <w:trPr>
          <w:jc w:val="center"/>
        </w:trPr>
        <w:tc>
          <w:tcPr>
            <w:tcW w:w="1560" w:type="dxa"/>
            <w:shd w:val="clear" w:color="auto" w:fill="F2F6FC"/>
          </w:tcPr>
          <w:p w14:paraId="4DD057C4" w14:textId="77777777" w:rsidR="00516CB4" w:rsidRPr="00516CB4" w:rsidRDefault="00516CB4">
            <w:pPr>
              <w:spacing w:before="40" w:after="40"/>
              <w:rPr>
                <w:color w:val="auto"/>
              </w:rPr>
            </w:pPr>
            <w:r w:rsidRPr="00516CB4">
              <w:rPr>
                <w:color w:val="auto"/>
                <w:sz w:val="18"/>
              </w:rPr>
              <w:t>10</w:t>
            </w:r>
          </w:p>
        </w:tc>
        <w:tc>
          <w:tcPr>
            <w:tcW w:w="1576" w:type="dxa"/>
            <w:shd w:val="clear" w:color="auto" w:fill="F2F6FC"/>
          </w:tcPr>
          <w:p w14:paraId="4CC3C98D" w14:textId="77777777" w:rsidR="00516CB4" w:rsidRPr="00516CB4" w:rsidRDefault="00516CB4">
            <w:pPr>
              <w:spacing w:before="40" w:after="40"/>
              <w:rPr>
                <w:color w:val="auto"/>
              </w:rPr>
            </w:pPr>
            <w:r w:rsidRPr="00516CB4">
              <w:rPr>
                <w:color w:val="auto"/>
                <w:sz w:val="18"/>
              </w:rPr>
              <w:t>pac-eda-agent-01</w:t>
            </w:r>
          </w:p>
        </w:tc>
        <w:tc>
          <w:tcPr>
            <w:tcW w:w="1560" w:type="dxa"/>
            <w:shd w:val="clear" w:color="auto" w:fill="F2F6FC"/>
          </w:tcPr>
          <w:p w14:paraId="4BD53FD1" w14:textId="77777777" w:rsidR="00516CB4" w:rsidRPr="00516CB4" w:rsidRDefault="00516CB4">
            <w:pPr>
              <w:spacing w:before="40" w:after="40"/>
              <w:rPr>
                <w:color w:val="auto"/>
              </w:rPr>
            </w:pPr>
            <w:r w:rsidRPr="00516CB4">
              <w:rPr>
                <w:color w:val="auto"/>
                <w:sz w:val="18"/>
              </w:rPr>
              <w:t>Server Room</w:t>
            </w:r>
          </w:p>
        </w:tc>
        <w:tc>
          <w:tcPr>
            <w:tcW w:w="1560" w:type="dxa"/>
            <w:shd w:val="clear" w:color="auto" w:fill="F2F6FC"/>
          </w:tcPr>
          <w:p w14:paraId="4EFE1B6D" w14:textId="77777777" w:rsidR="00516CB4" w:rsidRPr="00516CB4" w:rsidRDefault="00516CB4">
            <w:pPr>
              <w:spacing w:before="40" w:after="40"/>
              <w:rPr>
                <w:color w:val="auto"/>
              </w:rPr>
            </w:pPr>
            <w:r w:rsidRPr="00516CB4">
              <w:rPr>
                <w:color w:val="auto"/>
                <w:sz w:val="18"/>
              </w:rPr>
              <w:t>8002</w:t>
            </w:r>
          </w:p>
        </w:tc>
        <w:tc>
          <w:tcPr>
            <w:tcW w:w="1560" w:type="dxa"/>
            <w:shd w:val="clear" w:color="auto" w:fill="F2F6FC"/>
          </w:tcPr>
          <w:p w14:paraId="056F1106" w14:textId="77777777" w:rsidR="00516CB4" w:rsidRPr="00516CB4" w:rsidRDefault="00516CB4">
            <w:pPr>
              <w:spacing w:before="40" w:after="40"/>
              <w:rPr>
                <w:color w:val="auto"/>
              </w:rPr>
            </w:pPr>
            <w:r w:rsidRPr="00516CB4">
              <w:rPr>
                <w:color w:val="auto"/>
                <w:sz w:val="18"/>
              </w:rPr>
              <w:t>PAC</w:t>
            </w:r>
          </w:p>
        </w:tc>
      </w:tr>
      <w:tr w:rsidR="00516CB4" w:rsidRPr="00516CB4" w14:paraId="1E78C699" w14:textId="77777777" w:rsidTr="00516CB4">
        <w:trPr>
          <w:jc w:val="center"/>
        </w:trPr>
        <w:tc>
          <w:tcPr>
            <w:tcW w:w="1560" w:type="dxa"/>
          </w:tcPr>
          <w:p w14:paraId="659997B2" w14:textId="77777777" w:rsidR="00516CB4" w:rsidRPr="00516CB4" w:rsidRDefault="00516CB4">
            <w:pPr>
              <w:spacing w:before="40" w:after="40"/>
              <w:rPr>
                <w:color w:val="auto"/>
              </w:rPr>
            </w:pPr>
            <w:r w:rsidRPr="00516CB4">
              <w:rPr>
                <w:color w:val="auto"/>
                <w:sz w:val="18"/>
              </w:rPr>
              <w:t>11</w:t>
            </w:r>
          </w:p>
        </w:tc>
        <w:tc>
          <w:tcPr>
            <w:tcW w:w="1576" w:type="dxa"/>
          </w:tcPr>
          <w:p w14:paraId="505D6613" w14:textId="77777777" w:rsidR="00516CB4" w:rsidRPr="00516CB4" w:rsidRDefault="00516CB4">
            <w:pPr>
              <w:spacing w:before="40" w:after="40"/>
              <w:rPr>
                <w:color w:val="auto"/>
              </w:rPr>
            </w:pPr>
            <w:r w:rsidRPr="00516CB4">
              <w:rPr>
                <w:color w:val="auto"/>
                <w:sz w:val="18"/>
              </w:rPr>
              <w:t>credential-anomaly-agent-01</w:t>
            </w:r>
          </w:p>
        </w:tc>
        <w:tc>
          <w:tcPr>
            <w:tcW w:w="1560" w:type="dxa"/>
          </w:tcPr>
          <w:p w14:paraId="6B28937D" w14:textId="77777777" w:rsidR="00516CB4" w:rsidRPr="00516CB4" w:rsidRDefault="00516CB4">
            <w:pPr>
              <w:spacing w:before="40" w:after="40"/>
              <w:rPr>
                <w:color w:val="auto"/>
              </w:rPr>
            </w:pPr>
            <w:r w:rsidRPr="00516CB4">
              <w:rPr>
                <w:color w:val="auto"/>
                <w:sz w:val="18"/>
              </w:rPr>
              <w:t>Server Room</w:t>
            </w:r>
          </w:p>
        </w:tc>
        <w:tc>
          <w:tcPr>
            <w:tcW w:w="1560" w:type="dxa"/>
          </w:tcPr>
          <w:p w14:paraId="0EAF077E" w14:textId="77777777" w:rsidR="00516CB4" w:rsidRPr="00516CB4" w:rsidRDefault="00516CB4">
            <w:pPr>
              <w:spacing w:before="40" w:after="40"/>
              <w:rPr>
                <w:color w:val="auto"/>
              </w:rPr>
            </w:pPr>
            <w:r w:rsidRPr="00516CB4">
              <w:rPr>
                <w:color w:val="auto"/>
                <w:sz w:val="18"/>
              </w:rPr>
              <w:t>8003</w:t>
            </w:r>
          </w:p>
        </w:tc>
        <w:tc>
          <w:tcPr>
            <w:tcW w:w="1560" w:type="dxa"/>
          </w:tcPr>
          <w:p w14:paraId="6BBF2198" w14:textId="77777777" w:rsidR="00516CB4" w:rsidRPr="00516CB4" w:rsidRDefault="00516CB4">
            <w:pPr>
              <w:spacing w:before="40" w:after="40"/>
              <w:rPr>
                <w:color w:val="auto"/>
              </w:rPr>
            </w:pPr>
            <w:r w:rsidRPr="00516CB4">
              <w:rPr>
                <w:color w:val="auto"/>
                <w:sz w:val="18"/>
              </w:rPr>
              <w:t>PAC</w:t>
            </w:r>
          </w:p>
        </w:tc>
      </w:tr>
      <w:tr w:rsidR="00516CB4" w:rsidRPr="00516CB4" w14:paraId="213C350A" w14:textId="77777777" w:rsidTr="00516CB4">
        <w:trPr>
          <w:jc w:val="center"/>
        </w:trPr>
        <w:tc>
          <w:tcPr>
            <w:tcW w:w="1560" w:type="dxa"/>
            <w:shd w:val="clear" w:color="auto" w:fill="F2F6FC"/>
          </w:tcPr>
          <w:p w14:paraId="1A679129" w14:textId="77777777" w:rsidR="00516CB4" w:rsidRPr="00516CB4" w:rsidRDefault="00516CB4">
            <w:pPr>
              <w:spacing w:before="40" w:after="40"/>
              <w:rPr>
                <w:color w:val="auto"/>
              </w:rPr>
            </w:pPr>
            <w:r w:rsidRPr="00516CB4">
              <w:rPr>
                <w:color w:val="auto"/>
                <w:sz w:val="18"/>
              </w:rPr>
              <w:t>12</w:t>
            </w:r>
          </w:p>
        </w:tc>
        <w:tc>
          <w:tcPr>
            <w:tcW w:w="1576" w:type="dxa"/>
            <w:shd w:val="clear" w:color="auto" w:fill="F2F6FC"/>
          </w:tcPr>
          <w:p w14:paraId="12388081" w14:textId="77777777" w:rsidR="00516CB4" w:rsidRPr="00516CB4" w:rsidRDefault="00516CB4">
            <w:pPr>
              <w:spacing w:before="40" w:after="40"/>
              <w:rPr>
                <w:color w:val="auto"/>
              </w:rPr>
            </w:pPr>
            <w:r w:rsidRPr="00516CB4">
              <w:rPr>
                <w:color w:val="auto"/>
                <w:sz w:val="18"/>
              </w:rPr>
              <w:t>pac-local-manager-01</w:t>
            </w:r>
          </w:p>
        </w:tc>
        <w:tc>
          <w:tcPr>
            <w:tcW w:w="1560" w:type="dxa"/>
            <w:shd w:val="clear" w:color="auto" w:fill="F2F6FC"/>
          </w:tcPr>
          <w:p w14:paraId="3BAC8492" w14:textId="77777777" w:rsidR="00516CB4" w:rsidRPr="00516CB4" w:rsidRDefault="00516CB4">
            <w:pPr>
              <w:spacing w:before="40" w:after="40"/>
              <w:rPr>
                <w:color w:val="auto"/>
              </w:rPr>
            </w:pPr>
            <w:r w:rsidRPr="00516CB4">
              <w:rPr>
                <w:color w:val="auto"/>
                <w:sz w:val="18"/>
              </w:rPr>
              <w:t>Server Room</w:t>
            </w:r>
          </w:p>
        </w:tc>
        <w:tc>
          <w:tcPr>
            <w:tcW w:w="1560" w:type="dxa"/>
            <w:shd w:val="clear" w:color="auto" w:fill="F2F6FC"/>
          </w:tcPr>
          <w:p w14:paraId="6466B146" w14:textId="77777777" w:rsidR="00516CB4" w:rsidRPr="00516CB4" w:rsidRDefault="00516CB4">
            <w:pPr>
              <w:spacing w:before="40" w:after="40"/>
              <w:rPr>
                <w:color w:val="auto"/>
              </w:rPr>
            </w:pPr>
            <w:r w:rsidRPr="00516CB4">
              <w:rPr>
                <w:color w:val="auto"/>
                <w:sz w:val="18"/>
              </w:rPr>
              <w:t>8011</w:t>
            </w:r>
          </w:p>
        </w:tc>
        <w:tc>
          <w:tcPr>
            <w:tcW w:w="1560" w:type="dxa"/>
            <w:shd w:val="clear" w:color="auto" w:fill="F2F6FC"/>
          </w:tcPr>
          <w:p w14:paraId="52ABBB45" w14:textId="77777777" w:rsidR="00516CB4" w:rsidRPr="00516CB4" w:rsidRDefault="00516CB4">
            <w:pPr>
              <w:spacing w:before="40" w:after="40"/>
              <w:rPr>
                <w:color w:val="auto"/>
              </w:rPr>
            </w:pPr>
            <w:r w:rsidRPr="00516CB4">
              <w:rPr>
                <w:color w:val="auto"/>
                <w:sz w:val="18"/>
              </w:rPr>
              <w:t>PAC</w:t>
            </w:r>
          </w:p>
        </w:tc>
      </w:tr>
      <w:tr w:rsidR="00516CB4" w:rsidRPr="00516CB4" w14:paraId="6CFBDFC0" w14:textId="77777777" w:rsidTr="00516CB4">
        <w:trPr>
          <w:jc w:val="center"/>
        </w:trPr>
        <w:tc>
          <w:tcPr>
            <w:tcW w:w="1560" w:type="dxa"/>
          </w:tcPr>
          <w:p w14:paraId="1DCB747C" w14:textId="77777777" w:rsidR="00516CB4" w:rsidRPr="00516CB4" w:rsidRDefault="00516CB4">
            <w:pPr>
              <w:spacing w:before="40" w:after="40"/>
              <w:rPr>
                <w:color w:val="auto"/>
              </w:rPr>
            </w:pPr>
            <w:r w:rsidRPr="00516CB4">
              <w:rPr>
                <w:color w:val="auto"/>
                <w:sz w:val="18"/>
              </w:rPr>
              <w:t>13</w:t>
            </w:r>
          </w:p>
        </w:tc>
        <w:tc>
          <w:tcPr>
            <w:tcW w:w="1576" w:type="dxa"/>
          </w:tcPr>
          <w:p w14:paraId="21408733" w14:textId="77777777" w:rsidR="00516CB4" w:rsidRPr="00516CB4" w:rsidRDefault="00516CB4">
            <w:pPr>
              <w:spacing w:before="40" w:after="40"/>
              <w:rPr>
                <w:color w:val="auto"/>
              </w:rPr>
            </w:pPr>
            <w:r w:rsidRPr="00516CB4">
              <w:rPr>
                <w:color w:val="auto"/>
                <w:sz w:val="18"/>
              </w:rPr>
              <w:t>ndr-agent-01</w:t>
            </w:r>
          </w:p>
        </w:tc>
        <w:tc>
          <w:tcPr>
            <w:tcW w:w="1560" w:type="dxa"/>
          </w:tcPr>
          <w:p w14:paraId="716DF128" w14:textId="77777777" w:rsidR="00516CB4" w:rsidRPr="00516CB4" w:rsidRDefault="00516CB4">
            <w:pPr>
              <w:spacing w:before="40" w:after="40"/>
              <w:rPr>
                <w:color w:val="auto"/>
              </w:rPr>
            </w:pPr>
            <w:r w:rsidRPr="00516CB4">
              <w:rPr>
                <w:color w:val="auto"/>
                <w:sz w:val="18"/>
              </w:rPr>
              <w:t>Server Room</w:t>
            </w:r>
          </w:p>
        </w:tc>
        <w:tc>
          <w:tcPr>
            <w:tcW w:w="1560" w:type="dxa"/>
          </w:tcPr>
          <w:p w14:paraId="21C99268" w14:textId="77777777" w:rsidR="00516CB4" w:rsidRPr="00516CB4" w:rsidRDefault="00516CB4">
            <w:pPr>
              <w:spacing w:before="40" w:after="40"/>
              <w:rPr>
                <w:color w:val="auto"/>
              </w:rPr>
            </w:pPr>
            <w:r w:rsidRPr="00516CB4">
              <w:rPr>
                <w:color w:val="auto"/>
                <w:sz w:val="18"/>
              </w:rPr>
              <w:t>8004</w:t>
            </w:r>
          </w:p>
        </w:tc>
        <w:tc>
          <w:tcPr>
            <w:tcW w:w="1560" w:type="dxa"/>
          </w:tcPr>
          <w:p w14:paraId="4D025175" w14:textId="77777777" w:rsidR="00516CB4" w:rsidRPr="00516CB4" w:rsidRDefault="00516CB4">
            <w:pPr>
              <w:spacing w:before="40" w:after="40"/>
              <w:rPr>
                <w:color w:val="auto"/>
              </w:rPr>
            </w:pPr>
            <w:r w:rsidRPr="00516CB4">
              <w:rPr>
                <w:color w:val="auto"/>
                <w:sz w:val="18"/>
              </w:rPr>
              <w:t>Data</w:t>
            </w:r>
          </w:p>
        </w:tc>
      </w:tr>
      <w:tr w:rsidR="00516CB4" w:rsidRPr="00516CB4" w14:paraId="426388B1" w14:textId="77777777" w:rsidTr="00516CB4">
        <w:trPr>
          <w:jc w:val="center"/>
        </w:trPr>
        <w:tc>
          <w:tcPr>
            <w:tcW w:w="1560" w:type="dxa"/>
            <w:shd w:val="clear" w:color="auto" w:fill="F2F6FC"/>
          </w:tcPr>
          <w:p w14:paraId="15C3B852" w14:textId="77777777" w:rsidR="00516CB4" w:rsidRPr="00516CB4" w:rsidRDefault="00516CB4">
            <w:pPr>
              <w:spacing w:before="40" w:after="40"/>
              <w:rPr>
                <w:color w:val="auto"/>
              </w:rPr>
            </w:pPr>
            <w:r w:rsidRPr="00516CB4">
              <w:rPr>
                <w:color w:val="auto"/>
                <w:sz w:val="18"/>
              </w:rPr>
              <w:t>14</w:t>
            </w:r>
          </w:p>
        </w:tc>
        <w:tc>
          <w:tcPr>
            <w:tcW w:w="1576" w:type="dxa"/>
            <w:shd w:val="clear" w:color="auto" w:fill="F2F6FC"/>
          </w:tcPr>
          <w:p w14:paraId="1082E71A" w14:textId="77777777" w:rsidR="00516CB4" w:rsidRPr="00516CB4" w:rsidRDefault="00516CB4">
            <w:pPr>
              <w:spacing w:before="40" w:after="40"/>
              <w:rPr>
                <w:color w:val="auto"/>
              </w:rPr>
            </w:pPr>
            <w:r w:rsidRPr="00516CB4">
              <w:rPr>
                <w:color w:val="auto"/>
                <w:sz w:val="18"/>
              </w:rPr>
              <w:t>edr-agent-01</w:t>
            </w:r>
          </w:p>
        </w:tc>
        <w:tc>
          <w:tcPr>
            <w:tcW w:w="1560" w:type="dxa"/>
            <w:shd w:val="clear" w:color="auto" w:fill="F2F6FC"/>
          </w:tcPr>
          <w:p w14:paraId="5B33A53E" w14:textId="77777777" w:rsidR="00516CB4" w:rsidRPr="00516CB4" w:rsidRDefault="00516CB4">
            <w:pPr>
              <w:spacing w:before="40" w:after="40"/>
              <w:rPr>
                <w:color w:val="auto"/>
              </w:rPr>
            </w:pPr>
            <w:r w:rsidRPr="00516CB4">
              <w:rPr>
                <w:color w:val="auto"/>
                <w:sz w:val="18"/>
              </w:rPr>
              <w:t>Server Room</w:t>
            </w:r>
          </w:p>
        </w:tc>
        <w:tc>
          <w:tcPr>
            <w:tcW w:w="1560" w:type="dxa"/>
            <w:shd w:val="clear" w:color="auto" w:fill="F2F6FC"/>
          </w:tcPr>
          <w:p w14:paraId="6757162F" w14:textId="77777777" w:rsidR="00516CB4" w:rsidRPr="00516CB4" w:rsidRDefault="00516CB4">
            <w:pPr>
              <w:spacing w:before="40" w:after="40"/>
              <w:rPr>
                <w:color w:val="auto"/>
              </w:rPr>
            </w:pPr>
            <w:r w:rsidRPr="00516CB4">
              <w:rPr>
                <w:color w:val="auto"/>
                <w:sz w:val="18"/>
              </w:rPr>
              <w:t>8005</w:t>
            </w:r>
          </w:p>
        </w:tc>
        <w:tc>
          <w:tcPr>
            <w:tcW w:w="1560" w:type="dxa"/>
            <w:shd w:val="clear" w:color="auto" w:fill="F2F6FC"/>
          </w:tcPr>
          <w:p w14:paraId="12FB010A" w14:textId="77777777" w:rsidR="00516CB4" w:rsidRPr="00516CB4" w:rsidRDefault="00516CB4">
            <w:pPr>
              <w:spacing w:before="40" w:after="40"/>
              <w:rPr>
                <w:color w:val="auto"/>
              </w:rPr>
            </w:pPr>
            <w:r w:rsidRPr="00516CB4">
              <w:rPr>
                <w:color w:val="auto"/>
                <w:sz w:val="18"/>
              </w:rPr>
              <w:t>Data</w:t>
            </w:r>
          </w:p>
        </w:tc>
      </w:tr>
      <w:tr w:rsidR="00516CB4" w:rsidRPr="00516CB4" w14:paraId="15C5730E" w14:textId="77777777" w:rsidTr="00516CB4">
        <w:trPr>
          <w:jc w:val="center"/>
        </w:trPr>
        <w:tc>
          <w:tcPr>
            <w:tcW w:w="1560" w:type="dxa"/>
          </w:tcPr>
          <w:p w14:paraId="7F7FC0A5" w14:textId="77777777" w:rsidR="00516CB4" w:rsidRPr="00516CB4" w:rsidRDefault="00516CB4">
            <w:pPr>
              <w:spacing w:before="40" w:after="40"/>
              <w:rPr>
                <w:color w:val="auto"/>
              </w:rPr>
            </w:pPr>
            <w:r w:rsidRPr="00516CB4">
              <w:rPr>
                <w:color w:val="auto"/>
                <w:sz w:val="18"/>
              </w:rPr>
              <w:t>15</w:t>
            </w:r>
          </w:p>
        </w:tc>
        <w:tc>
          <w:tcPr>
            <w:tcW w:w="1576" w:type="dxa"/>
          </w:tcPr>
          <w:p w14:paraId="630E6BAE" w14:textId="77777777" w:rsidR="00516CB4" w:rsidRPr="00516CB4" w:rsidRDefault="00516CB4">
            <w:pPr>
              <w:spacing w:before="40" w:after="40"/>
              <w:rPr>
                <w:color w:val="auto"/>
              </w:rPr>
            </w:pPr>
            <w:r w:rsidRPr="00516CB4">
              <w:rPr>
                <w:color w:val="auto"/>
                <w:sz w:val="18"/>
              </w:rPr>
              <w:t>data-local-</w:t>
            </w:r>
            <w:r w:rsidRPr="00516CB4">
              <w:rPr>
                <w:color w:val="auto"/>
                <w:sz w:val="18"/>
              </w:rPr>
              <w:lastRenderedPageBreak/>
              <w:t>manager-01</w:t>
            </w:r>
          </w:p>
        </w:tc>
        <w:tc>
          <w:tcPr>
            <w:tcW w:w="1560" w:type="dxa"/>
          </w:tcPr>
          <w:p w14:paraId="03EAAFC6" w14:textId="77777777" w:rsidR="00516CB4" w:rsidRPr="00516CB4" w:rsidRDefault="00516CB4">
            <w:pPr>
              <w:spacing w:before="40" w:after="40"/>
              <w:rPr>
                <w:color w:val="auto"/>
              </w:rPr>
            </w:pPr>
            <w:r w:rsidRPr="00516CB4">
              <w:rPr>
                <w:color w:val="auto"/>
                <w:sz w:val="18"/>
              </w:rPr>
              <w:lastRenderedPageBreak/>
              <w:t>Server Room</w:t>
            </w:r>
          </w:p>
        </w:tc>
        <w:tc>
          <w:tcPr>
            <w:tcW w:w="1560" w:type="dxa"/>
          </w:tcPr>
          <w:p w14:paraId="5D65E2F8" w14:textId="77777777" w:rsidR="00516CB4" w:rsidRPr="00516CB4" w:rsidRDefault="00516CB4">
            <w:pPr>
              <w:spacing w:before="40" w:after="40"/>
              <w:rPr>
                <w:color w:val="auto"/>
              </w:rPr>
            </w:pPr>
            <w:r w:rsidRPr="00516CB4">
              <w:rPr>
                <w:color w:val="auto"/>
                <w:sz w:val="18"/>
              </w:rPr>
              <w:t>8012</w:t>
            </w:r>
          </w:p>
        </w:tc>
        <w:tc>
          <w:tcPr>
            <w:tcW w:w="1560" w:type="dxa"/>
          </w:tcPr>
          <w:p w14:paraId="28C12C19" w14:textId="77777777" w:rsidR="00516CB4" w:rsidRPr="00516CB4" w:rsidRDefault="00516CB4">
            <w:pPr>
              <w:spacing w:before="40" w:after="40"/>
              <w:rPr>
                <w:color w:val="auto"/>
              </w:rPr>
            </w:pPr>
            <w:r w:rsidRPr="00516CB4">
              <w:rPr>
                <w:color w:val="auto"/>
                <w:sz w:val="18"/>
              </w:rPr>
              <w:t>Data</w:t>
            </w:r>
          </w:p>
        </w:tc>
      </w:tr>
      <w:tr w:rsidR="00516CB4" w:rsidRPr="00516CB4" w14:paraId="566CE799" w14:textId="77777777" w:rsidTr="00516CB4">
        <w:trPr>
          <w:jc w:val="center"/>
        </w:trPr>
        <w:tc>
          <w:tcPr>
            <w:tcW w:w="1560" w:type="dxa"/>
            <w:shd w:val="clear" w:color="auto" w:fill="F2F6FC"/>
          </w:tcPr>
          <w:p w14:paraId="52DBADDC" w14:textId="77777777" w:rsidR="00516CB4" w:rsidRPr="00516CB4" w:rsidRDefault="00516CB4">
            <w:pPr>
              <w:spacing w:before="40" w:after="40"/>
              <w:rPr>
                <w:color w:val="auto"/>
              </w:rPr>
            </w:pPr>
            <w:r w:rsidRPr="00516CB4">
              <w:rPr>
                <w:color w:val="auto"/>
                <w:sz w:val="18"/>
              </w:rPr>
              <w:t>16</w:t>
            </w:r>
          </w:p>
        </w:tc>
        <w:tc>
          <w:tcPr>
            <w:tcW w:w="1576" w:type="dxa"/>
            <w:shd w:val="clear" w:color="auto" w:fill="F2F6FC"/>
          </w:tcPr>
          <w:p w14:paraId="50A9BF97" w14:textId="77777777" w:rsidR="00516CB4" w:rsidRPr="00516CB4" w:rsidRDefault="00516CB4">
            <w:pPr>
              <w:spacing w:before="40" w:after="40"/>
              <w:rPr>
                <w:color w:val="auto"/>
              </w:rPr>
            </w:pPr>
            <w:r w:rsidRPr="00516CB4">
              <w:rPr>
                <w:color w:val="auto"/>
                <w:sz w:val="18"/>
              </w:rPr>
              <w:t>fire_system_agent</w:t>
            </w:r>
          </w:p>
        </w:tc>
        <w:tc>
          <w:tcPr>
            <w:tcW w:w="1560" w:type="dxa"/>
            <w:shd w:val="clear" w:color="auto" w:fill="F2F6FC"/>
          </w:tcPr>
          <w:p w14:paraId="65119495" w14:textId="77777777" w:rsidR="00516CB4" w:rsidRPr="00516CB4" w:rsidRDefault="00516CB4">
            <w:pPr>
              <w:spacing w:before="40" w:after="40"/>
              <w:rPr>
                <w:color w:val="auto"/>
              </w:rPr>
            </w:pPr>
            <w:r w:rsidRPr="00516CB4">
              <w:rPr>
                <w:color w:val="auto"/>
                <w:sz w:val="18"/>
              </w:rPr>
              <w:t>Server Room</w:t>
            </w:r>
          </w:p>
        </w:tc>
        <w:tc>
          <w:tcPr>
            <w:tcW w:w="1560" w:type="dxa"/>
            <w:shd w:val="clear" w:color="auto" w:fill="F2F6FC"/>
          </w:tcPr>
          <w:p w14:paraId="6E7E01C6" w14:textId="77777777" w:rsidR="00516CB4" w:rsidRPr="00516CB4" w:rsidRDefault="00516CB4">
            <w:pPr>
              <w:spacing w:before="40" w:after="40"/>
              <w:rPr>
                <w:color w:val="auto"/>
              </w:rPr>
            </w:pPr>
            <w:r w:rsidRPr="00516CB4">
              <w:rPr>
                <w:color w:val="auto"/>
                <w:sz w:val="18"/>
              </w:rPr>
              <w:t>—</w:t>
            </w:r>
          </w:p>
        </w:tc>
        <w:tc>
          <w:tcPr>
            <w:tcW w:w="1560" w:type="dxa"/>
            <w:shd w:val="clear" w:color="auto" w:fill="F2F6FC"/>
          </w:tcPr>
          <w:p w14:paraId="73170D7A" w14:textId="77777777" w:rsidR="00516CB4" w:rsidRPr="00516CB4" w:rsidRDefault="00516CB4">
            <w:pPr>
              <w:spacing w:before="40" w:after="40"/>
              <w:rPr>
                <w:color w:val="auto"/>
              </w:rPr>
            </w:pPr>
            <w:r w:rsidRPr="00516CB4">
              <w:rPr>
                <w:color w:val="auto"/>
                <w:sz w:val="18"/>
              </w:rPr>
              <w:t>IoT</w:t>
            </w:r>
          </w:p>
        </w:tc>
      </w:tr>
      <w:tr w:rsidR="00516CB4" w:rsidRPr="00516CB4" w14:paraId="553EB028" w14:textId="77777777" w:rsidTr="00516CB4">
        <w:trPr>
          <w:jc w:val="center"/>
        </w:trPr>
        <w:tc>
          <w:tcPr>
            <w:tcW w:w="1560" w:type="dxa"/>
          </w:tcPr>
          <w:p w14:paraId="2AFDB02D" w14:textId="77777777" w:rsidR="00516CB4" w:rsidRPr="00516CB4" w:rsidRDefault="00516CB4">
            <w:pPr>
              <w:spacing w:before="40" w:after="40"/>
              <w:rPr>
                <w:color w:val="auto"/>
              </w:rPr>
            </w:pPr>
            <w:r w:rsidRPr="00516CB4">
              <w:rPr>
                <w:color w:val="auto"/>
                <w:sz w:val="18"/>
              </w:rPr>
              <w:t>17</w:t>
            </w:r>
          </w:p>
        </w:tc>
        <w:tc>
          <w:tcPr>
            <w:tcW w:w="1576" w:type="dxa"/>
          </w:tcPr>
          <w:p w14:paraId="615C6EC9" w14:textId="77777777" w:rsidR="00516CB4" w:rsidRPr="00516CB4" w:rsidRDefault="00516CB4">
            <w:pPr>
              <w:spacing w:before="40" w:after="40"/>
              <w:rPr>
                <w:color w:val="auto"/>
              </w:rPr>
            </w:pPr>
            <w:r w:rsidRPr="00516CB4">
              <w:rPr>
                <w:color w:val="auto"/>
                <w:sz w:val="18"/>
              </w:rPr>
              <w:t>ndr-agent-0c-3d-5e-01-bf-db</w:t>
            </w:r>
          </w:p>
        </w:tc>
        <w:tc>
          <w:tcPr>
            <w:tcW w:w="1560" w:type="dxa"/>
          </w:tcPr>
          <w:p w14:paraId="1C98B1A1" w14:textId="77777777" w:rsidR="00516CB4" w:rsidRPr="00516CB4" w:rsidRDefault="00516CB4">
            <w:pPr>
              <w:spacing w:before="40" w:after="40"/>
              <w:rPr>
                <w:color w:val="auto"/>
              </w:rPr>
            </w:pPr>
            <w:r w:rsidRPr="00516CB4">
              <w:rPr>
                <w:color w:val="auto"/>
                <w:sz w:val="18"/>
              </w:rPr>
              <w:t>Mac</w:t>
            </w:r>
          </w:p>
        </w:tc>
        <w:tc>
          <w:tcPr>
            <w:tcW w:w="1560" w:type="dxa"/>
          </w:tcPr>
          <w:p w14:paraId="28E32FCD" w14:textId="77777777" w:rsidR="00516CB4" w:rsidRPr="00516CB4" w:rsidRDefault="00516CB4">
            <w:pPr>
              <w:spacing w:before="40" w:after="40"/>
              <w:rPr>
                <w:color w:val="auto"/>
              </w:rPr>
            </w:pPr>
            <w:r w:rsidRPr="00516CB4">
              <w:rPr>
                <w:color w:val="auto"/>
                <w:sz w:val="18"/>
              </w:rPr>
              <w:t>—</w:t>
            </w:r>
          </w:p>
        </w:tc>
        <w:tc>
          <w:tcPr>
            <w:tcW w:w="1560" w:type="dxa"/>
          </w:tcPr>
          <w:p w14:paraId="2EAD9BCC" w14:textId="77777777" w:rsidR="00516CB4" w:rsidRPr="00516CB4" w:rsidRDefault="00516CB4">
            <w:pPr>
              <w:spacing w:before="40" w:after="40"/>
              <w:rPr>
                <w:color w:val="auto"/>
              </w:rPr>
            </w:pPr>
            <w:r w:rsidRPr="00516CB4">
              <w:rPr>
                <w:color w:val="auto"/>
                <w:sz w:val="18"/>
              </w:rPr>
              <w:t>Data</w:t>
            </w:r>
          </w:p>
        </w:tc>
      </w:tr>
      <w:tr w:rsidR="00516CB4" w:rsidRPr="00516CB4" w14:paraId="5F753B69" w14:textId="77777777" w:rsidTr="00516CB4">
        <w:trPr>
          <w:jc w:val="center"/>
        </w:trPr>
        <w:tc>
          <w:tcPr>
            <w:tcW w:w="1560" w:type="dxa"/>
            <w:shd w:val="clear" w:color="auto" w:fill="F2F6FC"/>
          </w:tcPr>
          <w:p w14:paraId="60F8E092" w14:textId="77777777" w:rsidR="00516CB4" w:rsidRPr="00516CB4" w:rsidRDefault="00516CB4">
            <w:pPr>
              <w:spacing w:before="40" w:after="40"/>
              <w:rPr>
                <w:color w:val="auto"/>
              </w:rPr>
            </w:pPr>
            <w:r w:rsidRPr="00516CB4">
              <w:rPr>
                <w:color w:val="auto"/>
                <w:sz w:val="18"/>
              </w:rPr>
              <w:t>18</w:t>
            </w:r>
          </w:p>
        </w:tc>
        <w:tc>
          <w:tcPr>
            <w:tcW w:w="1576" w:type="dxa"/>
            <w:shd w:val="clear" w:color="auto" w:fill="F2F6FC"/>
          </w:tcPr>
          <w:p w14:paraId="46CC2C69" w14:textId="77777777" w:rsidR="00516CB4" w:rsidRPr="00516CB4" w:rsidRDefault="00516CB4">
            <w:pPr>
              <w:spacing w:before="40" w:after="40"/>
              <w:rPr>
                <w:color w:val="auto"/>
              </w:rPr>
            </w:pPr>
            <w:r w:rsidRPr="00516CB4">
              <w:rPr>
                <w:color w:val="auto"/>
                <w:sz w:val="18"/>
              </w:rPr>
              <w:t>edr-agent-0c-3d-5e-01-bf-db</w:t>
            </w:r>
          </w:p>
        </w:tc>
        <w:tc>
          <w:tcPr>
            <w:tcW w:w="1560" w:type="dxa"/>
            <w:shd w:val="clear" w:color="auto" w:fill="F2F6FC"/>
          </w:tcPr>
          <w:p w14:paraId="5B298EF3" w14:textId="77777777" w:rsidR="00516CB4" w:rsidRPr="00516CB4" w:rsidRDefault="00516CB4">
            <w:pPr>
              <w:spacing w:before="40" w:after="40"/>
              <w:rPr>
                <w:color w:val="auto"/>
              </w:rPr>
            </w:pPr>
            <w:r w:rsidRPr="00516CB4">
              <w:rPr>
                <w:color w:val="auto"/>
                <w:sz w:val="18"/>
              </w:rPr>
              <w:t>Mac</w:t>
            </w:r>
          </w:p>
        </w:tc>
        <w:tc>
          <w:tcPr>
            <w:tcW w:w="1560" w:type="dxa"/>
            <w:shd w:val="clear" w:color="auto" w:fill="F2F6FC"/>
          </w:tcPr>
          <w:p w14:paraId="645DD971" w14:textId="77777777" w:rsidR="00516CB4" w:rsidRPr="00516CB4" w:rsidRDefault="00516CB4">
            <w:pPr>
              <w:spacing w:before="40" w:after="40"/>
              <w:rPr>
                <w:color w:val="auto"/>
              </w:rPr>
            </w:pPr>
            <w:r w:rsidRPr="00516CB4">
              <w:rPr>
                <w:color w:val="auto"/>
                <w:sz w:val="18"/>
              </w:rPr>
              <w:t>—</w:t>
            </w:r>
          </w:p>
        </w:tc>
        <w:tc>
          <w:tcPr>
            <w:tcW w:w="1560" w:type="dxa"/>
            <w:shd w:val="clear" w:color="auto" w:fill="F2F6FC"/>
          </w:tcPr>
          <w:p w14:paraId="7F6BA3BB" w14:textId="77777777" w:rsidR="00516CB4" w:rsidRPr="00516CB4" w:rsidRDefault="00516CB4">
            <w:pPr>
              <w:spacing w:before="40" w:after="40"/>
              <w:rPr>
                <w:color w:val="auto"/>
              </w:rPr>
            </w:pPr>
            <w:r w:rsidRPr="00516CB4">
              <w:rPr>
                <w:color w:val="auto"/>
                <w:sz w:val="18"/>
              </w:rPr>
              <w:t>Data</w:t>
            </w:r>
          </w:p>
        </w:tc>
      </w:tr>
    </w:tbl>
    <w:p w14:paraId="2F751C5D" w14:textId="77777777" w:rsidR="00A13C42" w:rsidRPr="00516CB4" w:rsidRDefault="00A13C42">
      <w:pPr>
        <w:rPr>
          <w:color w:val="auto"/>
        </w:rPr>
      </w:pPr>
    </w:p>
    <w:p w14:paraId="3ACDE0DF" w14:textId="77777777" w:rsidR="00A13C42" w:rsidRPr="00516CB4" w:rsidRDefault="00000000">
      <w:pPr>
        <w:pStyle w:val="Heading3"/>
        <w:rPr>
          <w:color w:val="auto"/>
        </w:rPr>
      </w:pPr>
      <w:r w:rsidRPr="00516CB4">
        <w:rPr>
          <w:color w:val="auto"/>
        </w:rPr>
        <w:t>2.2 Data Flow Summary</w:t>
      </w:r>
    </w:p>
    <w:p w14:paraId="073890A0" w14:textId="77777777" w:rsidR="00A13C42" w:rsidRPr="00516CB4" w:rsidRDefault="00000000">
      <w:pPr>
        <w:pStyle w:val="Code"/>
        <w:shd w:val="clear" w:color="auto" w:fill="F5F5F5"/>
        <w:rPr>
          <w:rFonts w:hint="eastAsia"/>
          <w:color w:val="auto"/>
        </w:rPr>
      </w:pPr>
      <w:r w:rsidRPr="00516CB4">
        <w:rPr>
          <w:color w:val="auto"/>
        </w:rPr>
        <w:t>Sensors/Devices</w:t>
      </w:r>
      <w:r w:rsidRPr="00516CB4">
        <w:rPr>
          <w:color w:val="auto"/>
        </w:rPr>
        <w:br/>
        <w:t xml:space="preserve">     │</w:t>
      </w:r>
      <w:r w:rsidRPr="00516CB4">
        <w:rPr>
          <w:color w:val="auto"/>
        </w:rPr>
        <w:br/>
        <w:t xml:space="preserve">     ▼</w:t>
      </w:r>
      <w:r w:rsidRPr="00516CB4">
        <w:rPr>
          <w:color w:val="auto"/>
        </w:rPr>
        <w:br/>
        <w:t xml:space="preserve">  Field Agents (NDR, EDR, Gateway, PAC-EDA, Behavioral)</w:t>
      </w:r>
      <w:r w:rsidRPr="00516CB4">
        <w:rPr>
          <w:color w:val="auto"/>
        </w:rPr>
        <w:br/>
        <w:t xml:space="preserve">     │  publish to: iot.alerts, data.alerts, pac.alerts</w:t>
      </w:r>
      <w:r w:rsidRPr="00516CB4">
        <w:rPr>
          <w:color w:val="auto"/>
        </w:rPr>
        <w:br/>
        <w:t xml:space="preserve">     ▼</w:t>
      </w:r>
      <w:r w:rsidRPr="00516CB4">
        <w:rPr>
          <w:color w:val="auto"/>
        </w:rPr>
        <w:br/>
        <w:t xml:space="preserve">  Local Managers (IoT-LM, PAC-LM, Data-LM)</w:t>
      </w:r>
      <w:r w:rsidRPr="00516CB4">
        <w:rPr>
          <w:color w:val="auto"/>
        </w:rPr>
        <w:br/>
        <w:t xml:space="preserve">     │  correlate locally, escalate to: hq.incidents</w:t>
      </w:r>
      <w:r w:rsidRPr="00516CB4">
        <w:rPr>
          <w:color w:val="auto"/>
        </w:rPr>
        <w:br/>
        <w:t xml:space="preserve">     ▼</w:t>
      </w:r>
      <w:r w:rsidRPr="00516CB4">
        <w:rPr>
          <w:color w:val="auto"/>
        </w:rPr>
        <w:br/>
        <w:t xml:space="preserve">  Central Manager</w:t>
      </w:r>
      <w:r w:rsidRPr="00516CB4">
        <w:rPr>
          <w:color w:val="auto"/>
        </w:rPr>
        <w:br/>
        <w:t xml:space="preserve">     │  aggregates all incidents, calculates threat level</w:t>
      </w:r>
      <w:r w:rsidRPr="00516CB4">
        <w:rPr>
          <w:color w:val="auto"/>
        </w:rPr>
        <w:br/>
        <w:t xml:space="preserve">     ▼</w:t>
      </w:r>
      <w:r w:rsidRPr="00516CB4">
        <w:rPr>
          <w:color w:val="auto"/>
        </w:rPr>
        <w:br/>
        <w:t xml:space="preserve">  Analytical Agent</w:t>
      </w:r>
      <w:r w:rsidRPr="00516CB4">
        <w:rPr>
          <w:color w:val="auto"/>
        </w:rPr>
        <w:br/>
        <w:t xml:space="preserve">     │  cross-domain correlation → hq.correlated</w:t>
      </w:r>
      <w:r w:rsidRPr="00516CB4">
        <w:rPr>
          <w:color w:val="auto"/>
        </w:rPr>
        <w:br/>
        <w:t xml:space="preserve">     ▼</w:t>
      </w:r>
      <w:r w:rsidRPr="00516CB4">
        <w:rPr>
          <w:color w:val="auto"/>
        </w:rPr>
        <w:br/>
        <w:t xml:space="preserve">  Orchestrator Agent</w:t>
      </w:r>
      <w:r w:rsidRPr="00516CB4">
        <w:rPr>
          <w:color w:val="auto"/>
        </w:rPr>
        <w:br/>
        <w:t xml:space="preserve">     │  triggers SOAR playbooks → soar.commands</w:t>
      </w:r>
      <w:r w:rsidRPr="00516CB4">
        <w:rPr>
          <w:color w:val="auto"/>
        </w:rPr>
        <w:br/>
        <w:t xml:space="preserve">     │  waits for approval → soar.responses</w:t>
      </w:r>
      <w:r w:rsidRPr="00516CB4">
        <w:rPr>
          <w:color w:val="auto"/>
        </w:rPr>
        <w:br/>
        <w:t xml:space="preserve">     ▼</w:t>
      </w:r>
      <w:r w:rsidRPr="00516CB4">
        <w:rPr>
          <w:color w:val="auto"/>
        </w:rPr>
        <w:br/>
        <w:t xml:space="preserve">  Dashboard (SOC Enterprise)</w:t>
      </w:r>
      <w:r w:rsidRPr="00516CB4">
        <w:rPr>
          <w:color w:val="auto"/>
        </w:rPr>
        <w:br/>
        <w:t xml:space="preserve">     │  real-time visualization of all layers</w:t>
      </w:r>
      <w:r w:rsidRPr="00516CB4">
        <w:rPr>
          <w:color w:val="auto"/>
        </w:rPr>
        <w:br/>
        <w:t xml:space="preserve">     ▼</w:t>
      </w:r>
      <w:r w:rsidRPr="00516CB4">
        <w:rPr>
          <w:color w:val="auto"/>
        </w:rPr>
        <w:br/>
        <w:t xml:space="preserve">  Forensic Agent → collects evidence bundles</w:t>
      </w:r>
      <w:r w:rsidRPr="00516CB4">
        <w:rPr>
          <w:color w:val="auto"/>
        </w:rPr>
        <w:br/>
        <w:t xml:space="preserve">  TI Agent → enriches IOCs with threat intelligence</w:t>
      </w:r>
      <w:r w:rsidRPr="00516CB4">
        <w:rPr>
          <w:color w:val="auto"/>
        </w:rPr>
        <w:br/>
        <w:t xml:space="preserve">  Learning Agent → retrains models periodically</w:t>
      </w:r>
    </w:p>
    <w:p w14:paraId="2010F3CA" w14:textId="77777777" w:rsidR="00A13C42" w:rsidRPr="00516CB4" w:rsidRDefault="00A13C42">
      <w:pPr>
        <w:rPr>
          <w:color w:val="auto"/>
        </w:rPr>
      </w:pPr>
    </w:p>
    <w:p w14:paraId="45653F8F" w14:textId="77777777" w:rsidR="00A13C42" w:rsidRPr="00516CB4" w:rsidRDefault="00000000">
      <w:pPr>
        <w:pStyle w:val="Heading2"/>
        <w:rPr>
          <w:color w:val="auto"/>
        </w:rPr>
      </w:pPr>
      <w:r w:rsidRPr="00516CB4">
        <w:rPr>
          <w:color w:val="auto"/>
        </w:rPr>
        <w:t>3. Prerequisites — All Team Members</w:t>
      </w:r>
    </w:p>
    <w:p w14:paraId="58442D1C" w14:textId="77777777" w:rsidR="00A13C42" w:rsidRPr="00516CB4" w:rsidRDefault="00000000">
      <w:pPr>
        <w:pStyle w:val="Heading3"/>
        <w:rPr>
          <w:color w:val="auto"/>
        </w:rPr>
      </w:pPr>
      <w:r w:rsidRPr="00516CB4">
        <w:rPr>
          <w:color w:val="auto"/>
        </w:rPr>
        <w:t>3.1 Network Requirements</w:t>
      </w:r>
    </w:p>
    <w:p w14:paraId="4A83750C" w14:textId="77777777" w:rsidR="00A13C42" w:rsidRPr="00516CB4" w:rsidRDefault="00000000">
      <w:pPr>
        <w:rPr>
          <w:color w:val="auto"/>
        </w:rPr>
      </w:pPr>
      <w:r w:rsidRPr="00516CB4">
        <w:rPr>
          <w:color w:val="auto"/>
        </w:rPr>
        <w:t>All machines must be connected to the same campus network (university ethernet) and able to reach the following services: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A13C42" w:rsidRPr="00516CB4" w14:paraId="47BA5A80" w14:textId="77777777">
        <w:trPr>
          <w:jc w:val="center"/>
        </w:trPr>
        <w:tc>
          <w:tcPr>
            <w:tcW w:w="2340" w:type="dxa"/>
            <w:shd w:val="clear" w:color="auto" w:fill="1A3C6E"/>
          </w:tcPr>
          <w:p w14:paraId="302E1A16" w14:textId="77777777" w:rsidR="00A13C42" w:rsidRPr="00516CB4" w:rsidRDefault="00000000">
            <w:pPr>
              <w:spacing w:before="40" w:after="40"/>
              <w:rPr>
                <w:color w:val="auto"/>
              </w:rPr>
            </w:pPr>
            <w:r w:rsidRPr="00516CB4">
              <w:rPr>
                <w:b/>
                <w:color w:val="auto"/>
                <w:sz w:val="18"/>
              </w:rPr>
              <w:t>Service</w:t>
            </w:r>
          </w:p>
        </w:tc>
        <w:tc>
          <w:tcPr>
            <w:tcW w:w="2340" w:type="dxa"/>
            <w:shd w:val="clear" w:color="auto" w:fill="1A3C6E"/>
          </w:tcPr>
          <w:p w14:paraId="73AB97D4" w14:textId="77777777" w:rsidR="00A13C42" w:rsidRPr="00516CB4" w:rsidRDefault="00000000">
            <w:pPr>
              <w:spacing w:before="40" w:after="40"/>
              <w:rPr>
                <w:color w:val="auto"/>
              </w:rPr>
            </w:pPr>
            <w:r w:rsidRPr="00516CB4">
              <w:rPr>
                <w:b/>
                <w:color w:val="auto"/>
                <w:sz w:val="18"/>
              </w:rPr>
              <w:t>Address</w:t>
            </w:r>
          </w:p>
        </w:tc>
        <w:tc>
          <w:tcPr>
            <w:tcW w:w="2340" w:type="dxa"/>
            <w:shd w:val="clear" w:color="auto" w:fill="1A3C6E"/>
          </w:tcPr>
          <w:p w14:paraId="18EC980E" w14:textId="77777777" w:rsidR="00A13C42" w:rsidRPr="00516CB4" w:rsidRDefault="00000000">
            <w:pPr>
              <w:spacing w:before="40" w:after="40"/>
              <w:rPr>
                <w:color w:val="auto"/>
              </w:rPr>
            </w:pPr>
            <w:r w:rsidRPr="00516CB4">
              <w:rPr>
                <w:b/>
                <w:color w:val="auto"/>
                <w:sz w:val="18"/>
              </w:rPr>
              <w:t>Port</w:t>
            </w:r>
          </w:p>
        </w:tc>
        <w:tc>
          <w:tcPr>
            <w:tcW w:w="2340" w:type="dxa"/>
            <w:shd w:val="clear" w:color="auto" w:fill="1A3C6E"/>
          </w:tcPr>
          <w:p w14:paraId="47920443" w14:textId="77777777" w:rsidR="00A13C42" w:rsidRPr="00516CB4" w:rsidRDefault="00000000">
            <w:pPr>
              <w:spacing w:before="40" w:after="40"/>
              <w:rPr>
                <w:color w:val="auto"/>
              </w:rPr>
            </w:pPr>
            <w:r w:rsidRPr="00516CB4">
              <w:rPr>
                <w:b/>
                <w:color w:val="auto"/>
                <w:sz w:val="18"/>
              </w:rPr>
              <w:t>Protocol</w:t>
            </w:r>
          </w:p>
        </w:tc>
      </w:tr>
      <w:tr w:rsidR="00A13C42" w:rsidRPr="00516CB4" w14:paraId="7F4779B0" w14:textId="77777777">
        <w:trPr>
          <w:jc w:val="center"/>
        </w:trPr>
        <w:tc>
          <w:tcPr>
            <w:tcW w:w="2340" w:type="dxa"/>
          </w:tcPr>
          <w:p w14:paraId="532ECA5F" w14:textId="77777777" w:rsidR="00A13C42" w:rsidRPr="00516CB4" w:rsidRDefault="00000000">
            <w:pPr>
              <w:spacing w:before="40" w:after="40"/>
              <w:rPr>
                <w:color w:val="auto"/>
              </w:rPr>
            </w:pPr>
            <w:r w:rsidRPr="00516CB4">
              <w:rPr>
                <w:color w:val="auto"/>
                <w:sz w:val="18"/>
              </w:rPr>
              <w:t>Kafka Broker</w:t>
            </w:r>
          </w:p>
        </w:tc>
        <w:tc>
          <w:tcPr>
            <w:tcW w:w="2340" w:type="dxa"/>
          </w:tcPr>
          <w:p w14:paraId="4516919A" w14:textId="77777777" w:rsidR="00A13C42" w:rsidRPr="00516CB4" w:rsidRDefault="00000000">
            <w:pPr>
              <w:spacing w:before="40" w:after="40"/>
              <w:rPr>
                <w:color w:val="auto"/>
              </w:rPr>
            </w:pPr>
            <w:r w:rsidRPr="00516CB4">
              <w:rPr>
                <w:color w:val="auto"/>
                <w:sz w:val="18"/>
              </w:rPr>
              <w:t>192.168.60.10</w:t>
            </w:r>
          </w:p>
        </w:tc>
        <w:tc>
          <w:tcPr>
            <w:tcW w:w="2340" w:type="dxa"/>
          </w:tcPr>
          <w:p w14:paraId="0DDC9ACA" w14:textId="77777777" w:rsidR="00A13C42" w:rsidRPr="00516CB4" w:rsidRDefault="00000000">
            <w:pPr>
              <w:spacing w:before="40" w:after="40"/>
              <w:rPr>
                <w:color w:val="auto"/>
              </w:rPr>
            </w:pPr>
            <w:r w:rsidRPr="00516CB4">
              <w:rPr>
                <w:color w:val="auto"/>
                <w:sz w:val="18"/>
              </w:rPr>
              <w:t>9092</w:t>
            </w:r>
          </w:p>
        </w:tc>
        <w:tc>
          <w:tcPr>
            <w:tcW w:w="2340" w:type="dxa"/>
          </w:tcPr>
          <w:p w14:paraId="632AE2B1" w14:textId="77777777" w:rsidR="00A13C42" w:rsidRPr="00516CB4" w:rsidRDefault="00000000">
            <w:pPr>
              <w:spacing w:before="40" w:after="40"/>
              <w:rPr>
                <w:color w:val="auto"/>
              </w:rPr>
            </w:pPr>
            <w:r w:rsidRPr="00516CB4">
              <w:rPr>
                <w:color w:val="auto"/>
                <w:sz w:val="18"/>
              </w:rPr>
              <w:t>TCP</w:t>
            </w:r>
          </w:p>
        </w:tc>
      </w:tr>
      <w:tr w:rsidR="00A13C42" w:rsidRPr="00516CB4" w14:paraId="149350F0" w14:textId="77777777">
        <w:trPr>
          <w:jc w:val="center"/>
        </w:trPr>
        <w:tc>
          <w:tcPr>
            <w:tcW w:w="2340" w:type="dxa"/>
            <w:shd w:val="clear" w:color="auto" w:fill="F2F6FC"/>
          </w:tcPr>
          <w:p w14:paraId="74144986" w14:textId="77777777" w:rsidR="00A13C42" w:rsidRPr="00516CB4" w:rsidRDefault="00000000">
            <w:pPr>
              <w:spacing w:before="40" w:after="40"/>
              <w:rPr>
                <w:color w:val="auto"/>
              </w:rPr>
            </w:pPr>
            <w:r w:rsidRPr="00516CB4">
              <w:rPr>
                <w:color w:val="auto"/>
                <w:sz w:val="18"/>
              </w:rPr>
              <w:t>MongoDB</w:t>
            </w:r>
          </w:p>
        </w:tc>
        <w:tc>
          <w:tcPr>
            <w:tcW w:w="2340" w:type="dxa"/>
            <w:shd w:val="clear" w:color="auto" w:fill="F2F6FC"/>
          </w:tcPr>
          <w:p w14:paraId="49558BCC" w14:textId="77777777" w:rsidR="00A13C42" w:rsidRPr="00516CB4" w:rsidRDefault="00000000">
            <w:pPr>
              <w:spacing w:before="40" w:after="40"/>
              <w:rPr>
                <w:color w:val="auto"/>
              </w:rPr>
            </w:pPr>
            <w:r w:rsidRPr="00516CB4">
              <w:rPr>
                <w:color w:val="auto"/>
                <w:sz w:val="18"/>
              </w:rPr>
              <w:t>192.168.60.12</w:t>
            </w:r>
          </w:p>
        </w:tc>
        <w:tc>
          <w:tcPr>
            <w:tcW w:w="2340" w:type="dxa"/>
            <w:shd w:val="clear" w:color="auto" w:fill="F2F6FC"/>
          </w:tcPr>
          <w:p w14:paraId="71E0DD29" w14:textId="77777777" w:rsidR="00A13C42" w:rsidRPr="00516CB4" w:rsidRDefault="00000000">
            <w:pPr>
              <w:spacing w:before="40" w:after="40"/>
              <w:rPr>
                <w:color w:val="auto"/>
              </w:rPr>
            </w:pPr>
            <w:r w:rsidRPr="00516CB4">
              <w:rPr>
                <w:color w:val="auto"/>
                <w:sz w:val="18"/>
              </w:rPr>
              <w:t>27017</w:t>
            </w:r>
          </w:p>
        </w:tc>
        <w:tc>
          <w:tcPr>
            <w:tcW w:w="2340" w:type="dxa"/>
            <w:shd w:val="clear" w:color="auto" w:fill="F2F6FC"/>
          </w:tcPr>
          <w:p w14:paraId="5A9155BE" w14:textId="77777777" w:rsidR="00A13C42" w:rsidRPr="00516CB4" w:rsidRDefault="00000000">
            <w:pPr>
              <w:spacing w:before="40" w:after="40"/>
              <w:rPr>
                <w:color w:val="auto"/>
              </w:rPr>
            </w:pPr>
            <w:r w:rsidRPr="00516CB4">
              <w:rPr>
                <w:color w:val="auto"/>
                <w:sz w:val="18"/>
              </w:rPr>
              <w:t>TCP</w:t>
            </w:r>
          </w:p>
        </w:tc>
      </w:tr>
      <w:tr w:rsidR="00A13C42" w:rsidRPr="00516CB4" w14:paraId="0A331632" w14:textId="77777777">
        <w:trPr>
          <w:jc w:val="center"/>
        </w:trPr>
        <w:tc>
          <w:tcPr>
            <w:tcW w:w="2340" w:type="dxa"/>
          </w:tcPr>
          <w:p w14:paraId="7294C4C7" w14:textId="77777777" w:rsidR="00A13C42" w:rsidRPr="00516CB4" w:rsidRDefault="00000000">
            <w:pPr>
              <w:spacing w:before="40" w:after="40"/>
              <w:rPr>
                <w:color w:val="auto"/>
              </w:rPr>
            </w:pPr>
            <w:r w:rsidRPr="00516CB4">
              <w:rPr>
                <w:color w:val="auto"/>
                <w:sz w:val="18"/>
              </w:rPr>
              <w:t>MQTT Broker</w:t>
            </w:r>
          </w:p>
        </w:tc>
        <w:tc>
          <w:tcPr>
            <w:tcW w:w="2340" w:type="dxa"/>
          </w:tcPr>
          <w:p w14:paraId="504DEBF8" w14:textId="77777777" w:rsidR="00A13C42" w:rsidRPr="00516CB4" w:rsidRDefault="00000000">
            <w:pPr>
              <w:spacing w:before="40" w:after="40"/>
              <w:rPr>
                <w:color w:val="auto"/>
              </w:rPr>
            </w:pPr>
            <w:r w:rsidRPr="00516CB4">
              <w:rPr>
                <w:color w:val="auto"/>
                <w:sz w:val="18"/>
              </w:rPr>
              <w:t>192.168.60.10</w:t>
            </w:r>
          </w:p>
        </w:tc>
        <w:tc>
          <w:tcPr>
            <w:tcW w:w="2340" w:type="dxa"/>
          </w:tcPr>
          <w:p w14:paraId="586275AA" w14:textId="77777777" w:rsidR="00A13C42" w:rsidRPr="00516CB4" w:rsidRDefault="00000000">
            <w:pPr>
              <w:spacing w:before="40" w:after="40"/>
              <w:rPr>
                <w:color w:val="auto"/>
              </w:rPr>
            </w:pPr>
            <w:r w:rsidRPr="00516CB4">
              <w:rPr>
                <w:color w:val="auto"/>
                <w:sz w:val="18"/>
              </w:rPr>
              <w:t>1883</w:t>
            </w:r>
          </w:p>
        </w:tc>
        <w:tc>
          <w:tcPr>
            <w:tcW w:w="2340" w:type="dxa"/>
          </w:tcPr>
          <w:p w14:paraId="5448DC2A" w14:textId="77777777" w:rsidR="00A13C42" w:rsidRPr="00516CB4" w:rsidRDefault="00000000">
            <w:pPr>
              <w:spacing w:before="40" w:after="40"/>
              <w:rPr>
                <w:color w:val="auto"/>
              </w:rPr>
            </w:pPr>
            <w:r w:rsidRPr="00516CB4">
              <w:rPr>
                <w:color w:val="auto"/>
                <w:sz w:val="18"/>
              </w:rPr>
              <w:t>TCP</w:t>
            </w:r>
          </w:p>
        </w:tc>
      </w:tr>
      <w:tr w:rsidR="00A13C42" w:rsidRPr="00516CB4" w14:paraId="0258EACB" w14:textId="77777777">
        <w:trPr>
          <w:jc w:val="center"/>
        </w:trPr>
        <w:tc>
          <w:tcPr>
            <w:tcW w:w="2340" w:type="dxa"/>
            <w:shd w:val="clear" w:color="auto" w:fill="F2F6FC"/>
          </w:tcPr>
          <w:p w14:paraId="64E734F5" w14:textId="77777777" w:rsidR="00A13C42" w:rsidRPr="00516CB4" w:rsidRDefault="00000000">
            <w:pPr>
              <w:spacing w:before="40" w:after="40"/>
              <w:rPr>
                <w:color w:val="auto"/>
              </w:rPr>
            </w:pPr>
            <w:r w:rsidRPr="00516CB4">
              <w:rPr>
                <w:color w:val="auto"/>
                <w:sz w:val="18"/>
              </w:rPr>
              <w:t>LDAP Server</w:t>
            </w:r>
          </w:p>
        </w:tc>
        <w:tc>
          <w:tcPr>
            <w:tcW w:w="2340" w:type="dxa"/>
            <w:shd w:val="clear" w:color="auto" w:fill="F2F6FC"/>
          </w:tcPr>
          <w:p w14:paraId="14E78F12" w14:textId="77777777" w:rsidR="00A13C42" w:rsidRPr="00516CB4" w:rsidRDefault="00000000">
            <w:pPr>
              <w:spacing w:before="40" w:after="40"/>
              <w:rPr>
                <w:color w:val="auto"/>
              </w:rPr>
            </w:pPr>
            <w:r w:rsidRPr="00516CB4">
              <w:rPr>
                <w:color w:val="auto"/>
                <w:sz w:val="18"/>
              </w:rPr>
              <w:t>192.168.60.11</w:t>
            </w:r>
          </w:p>
        </w:tc>
        <w:tc>
          <w:tcPr>
            <w:tcW w:w="2340" w:type="dxa"/>
            <w:shd w:val="clear" w:color="auto" w:fill="F2F6FC"/>
          </w:tcPr>
          <w:p w14:paraId="126866E1" w14:textId="77777777" w:rsidR="00A13C42" w:rsidRPr="00516CB4" w:rsidRDefault="00000000">
            <w:pPr>
              <w:spacing w:before="40" w:after="40"/>
              <w:rPr>
                <w:color w:val="auto"/>
              </w:rPr>
            </w:pPr>
            <w:r w:rsidRPr="00516CB4">
              <w:rPr>
                <w:color w:val="auto"/>
                <w:sz w:val="18"/>
              </w:rPr>
              <w:t>389</w:t>
            </w:r>
          </w:p>
        </w:tc>
        <w:tc>
          <w:tcPr>
            <w:tcW w:w="2340" w:type="dxa"/>
            <w:shd w:val="clear" w:color="auto" w:fill="F2F6FC"/>
          </w:tcPr>
          <w:p w14:paraId="4A3F8833" w14:textId="77777777" w:rsidR="00A13C42" w:rsidRPr="00516CB4" w:rsidRDefault="00000000">
            <w:pPr>
              <w:spacing w:before="40" w:after="40"/>
              <w:rPr>
                <w:color w:val="auto"/>
              </w:rPr>
            </w:pPr>
            <w:r w:rsidRPr="00516CB4">
              <w:rPr>
                <w:color w:val="auto"/>
                <w:sz w:val="18"/>
              </w:rPr>
              <w:t>TCP</w:t>
            </w:r>
          </w:p>
        </w:tc>
      </w:tr>
      <w:tr w:rsidR="00A13C42" w:rsidRPr="00516CB4" w14:paraId="32C269AF" w14:textId="77777777">
        <w:trPr>
          <w:jc w:val="center"/>
        </w:trPr>
        <w:tc>
          <w:tcPr>
            <w:tcW w:w="2340" w:type="dxa"/>
          </w:tcPr>
          <w:p w14:paraId="28340E31" w14:textId="77777777" w:rsidR="00A13C42" w:rsidRPr="00516CB4" w:rsidRDefault="00000000">
            <w:pPr>
              <w:spacing w:before="40" w:after="40"/>
              <w:rPr>
                <w:color w:val="auto"/>
              </w:rPr>
            </w:pPr>
            <w:r w:rsidRPr="00516CB4">
              <w:rPr>
                <w:color w:val="auto"/>
                <w:sz w:val="18"/>
              </w:rPr>
              <w:lastRenderedPageBreak/>
              <w:t>HQ VM</w:t>
            </w:r>
          </w:p>
        </w:tc>
        <w:tc>
          <w:tcPr>
            <w:tcW w:w="2340" w:type="dxa"/>
          </w:tcPr>
          <w:p w14:paraId="70113A3A" w14:textId="77777777" w:rsidR="00A13C42" w:rsidRPr="00516CB4" w:rsidRDefault="00000000">
            <w:pPr>
              <w:spacing w:before="40" w:after="40"/>
              <w:rPr>
                <w:color w:val="auto"/>
              </w:rPr>
            </w:pPr>
            <w:r w:rsidRPr="00516CB4">
              <w:rPr>
                <w:color w:val="auto"/>
                <w:sz w:val="18"/>
              </w:rPr>
              <w:t>192.168.12.10</w:t>
            </w:r>
          </w:p>
        </w:tc>
        <w:tc>
          <w:tcPr>
            <w:tcW w:w="2340" w:type="dxa"/>
          </w:tcPr>
          <w:p w14:paraId="5FF3BE67" w14:textId="77777777" w:rsidR="00A13C42" w:rsidRPr="00516CB4" w:rsidRDefault="00000000">
            <w:pPr>
              <w:spacing w:before="40" w:after="40"/>
              <w:rPr>
                <w:color w:val="auto"/>
              </w:rPr>
            </w:pPr>
            <w:r w:rsidRPr="00516CB4">
              <w:rPr>
                <w:color w:val="auto"/>
                <w:sz w:val="18"/>
              </w:rPr>
              <w:t>8080</w:t>
            </w:r>
          </w:p>
        </w:tc>
        <w:tc>
          <w:tcPr>
            <w:tcW w:w="2340" w:type="dxa"/>
          </w:tcPr>
          <w:p w14:paraId="24DC4EA9" w14:textId="77777777" w:rsidR="00A13C42" w:rsidRPr="00516CB4" w:rsidRDefault="00000000">
            <w:pPr>
              <w:spacing w:before="40" w:after="40"/>
              <w:rPr>
                <w:color w:val="auto"/>
              </w:rPr>
            </w:pPr>
            <w:r w:rsidRPr="00516CB4">
              <w:rPr>
                <w:color w:val="auto"/>
                <w:sz w:val="18"/>
              </w:rPr>
              <w:t>HTTP</w:t>
            </w:r>
          </w:p>
        </w:tc>
      </w:tr>
      <w:tr w:rsidR="00A13C42" w:rsidRPr="00516CB4" w14:paraId="32634454" w14:textId="77777777">
        <w:trPr>
          <w:jc w:val="center"/>
        </w:trPr>
        <w:tc>
          <w:tcPr>
            <w:tcW w:w="2340" w:type="dxa"/>
            <w:shd w:val="clear" w:color="auto" w:fill="F2F6FC"/>
          </w:tcPr>
          <w:p w14:paraId="675D3291" w14:textId="77777777" w:rsidR="00A13C42" w:rsidRPr="00516CB4" w:rsidRDefault="00000000">
            <w:pPr>
              <w:spacing w:before="40" w:after="40"/>
              <w:rPr>
                <w:color w:val="auto"/>
              </w:rPr>
            </w:pPr>
            <w:r w:rsidRPr="00516CB4">
              <w:rPr>
                <w:color w:val="auto"/>
                <w:sz w:val="18"/>
              </w:rPr>
              <w:t>Core Switch</w:t>
            </w:r>
          </w:p>
        </w:tc>
        <w:tc>
          <w:tcPr>
            <w:tcW w:w="2340" w:type="dxa"/>
            <w:shd w:val="clear" w:color="auto" w:fill="F2F6FC"/>
          </w:tcPr>
          <w:p w14:paraId="7D69D643" w14:textId="77777777" w:rsidR="00A13C42" w:rsidRPr="00516CB4" w:rsidRDefault="00000000">
            <w:pPr>
              <w:spacing w:before="40" w:after="40"/>
              <w:rPr>
                <w:color w:val="auto"/>
              </w:rPr>
            </w:pPr>
            <w:r w:rsidRPr="00516CB4">
              <w:rPr>
                <w:color w:val="auto"/>
                <w:sz w:val="18"/>
              </w:rPr>
              <w:t>192.168.40.1</w:t>
            </w:r>
          </w:p>
        </w:tc>
        <w:tc>
          <w:tcPr>
            <w:tcW w:w="2340" w:type="dxa"/>
            <w:shd w:val="clear" w:color="auto" w:fill="F2F6FC"/>
          </w:tcPr>
          <w:p w14:paraId="604DD6A1" w14:textId="77777777" w:rsidR="00A13C42" w:rsidRPr="00516CB4" w:rsidRDefault="00000000">
            <w:pPr>
              <w:spacing w:before="40" w:after="40"/>
              <w:rPr>
                <w:color w:val="auto"/>
              </w:rPr>
            </w:pPr>
            <w:r w:rsidRPr="00516CB4">
              <w:rPr>
                <w:color w:val="auto"/>
                <w:sz w:val="18"/>
              </w:rPr>
              <w:t>—</w:t>
            </w:r>
          </w:p>
        </w:tc>
        <w:tc>
          <w:tcPr>
            <w:tcW w:w="2340" w:type="dxa"/>
            <w:shd w:val="clear" w:color="auto" w:fill="F2F6FC"/>
          </w:tcPr>
          <w:p w14:paraId="252FB5EE" w14:textId="77777777" w:rsidR="00A13C42" w:rsidRPr="00516CB4" w:rsidRDefault="00000000">
            <w:pPr>
              <w:spacing w:before="40" w:after="40"/>
              <w:rPr>
                <w:color w:val="auto"/>
              </w:rPr>
            </w:pPr>
            <w:r w:rsidRPr="00516CB4">
              <w:rPr>
                <w:color w:val="auto"/>
                <w:sz w:val="18"/>
              </w:rPr>
              <w:t>ICMP</w:t>
            </w:r>
          </w:p>
        </w:tc>
      </w:tr>
    </w:tbl>
    <w:p w14:paraId="25410E54" w14:textId="77777777" w:rsidR="00A13C42" w:rsidRPr="00516CB4" w:rsidRDefault="00A13C42">
      <w:pPr>
        <w:rPr>
          <w:color w:val="auto"/>
        </w:rPr>
      </w:pPr>
    </w:p>
    <w:p w14:paraId="4BCF6EC0" w14:textId="77777777" w:rsidR="00A13C42" w:rsidRPr="00516CB4" w:rsidRDefault="00000000">
      <w:pPr>
        <w:rPr>
          <w:color w:val="auto"/>
        </w:rPr>
      </w:pPr>
      <w:r w:rsidRPr="00516CB4">
        <w:rPr>
          <w:color w:val="auto"/>
        </w:rPr>
        <w:t>Verify connectivity before starting any component:</w:t>
      </w:r>
    </w:p>
    <w:p w14:paraId="6FD8AB77" w14:textId="77777777" w:rsidR="00A13C42" w:rsidRPr="00516CB4" w:rsidRDefault="00000000">
      <w:pPr>
        <w:pStyle w:val="Code"/>
        <w:shd w:val="clear" w:color="auto" w:fill="F5F5F5"/>
        <w:rPr>
          <w:rFonts w:hint="eastAsia"/>
          <w:color w:val="auto"/>
        </w:rPr>
      </w:pPr>
      <w:r w:rsidRPr="00516CB4">
        <w:rPr>
          <w:color w:val="auto"/>
        </w:rPr>
        <w:t># From every machine, run:</w:t>
      </w:r>
      <w:r w:rsidRPr="00516CB4">
        <w:rPr>
          <w:color w:val="auto"/>
        </w:rPr>
        <w:br/>
        <w:t>ping -c 3 192.168.60.10   # Kafka broker</w:t>
      </w:r>
      <w:r w:rsidRPr="00516CB4">
        <w:rPr>
          <w:color w:val="auto"/>
        </w:rPr>
        <w:br/>
        <w:t>ping -c 3 192.168.12.10   # HQ VM</w:t>
      </w:r>
    </w:p>
    <w:p w14:paraId="6636EDC3" w14:textId="77777777" w:rsidR="00A13C42" w:rsidRPr="00516CB4" w:rsidRDefault="00000000">
      <w:pPr>
        <w:pStyle w:val="Heading3"/>
        <w:rPr>
          <w:color w:val="auto"/>
        </w:rPr>
      </w:pPr>
      <w:r w:rsidRPr="00516CB4">
        <w:rPr>
          <w:color w:val="auto"/>
        </w:rPr>
        <w:t>3.2 Required Startup Order</w:t>
      </w:r>
    </w:p>
    <w:p w14:paraId="644C43A7" w14:textId="77777777" w:rsidR="00A13C42" w:rsidRPr="00516CB4" w:rsidRDefault="00000000">
      <w:pPr>
        <w:shd w:val="clear" w:color="auto" w:fill="FFF8E1"/>
        <w:ind w:left="567"/>
        <w:rPr>
          <w:color w:val="auto"/>
        </w:rPr>
      </w:pPr>
      <w:r w:rsidRPr="00516CB4">
        <w:rPr>
          <w:i/>
          <w:color w:val="auto"/>
          <w:sz w:val="20"/>
        </w:rPr>
        <w:t>CRITICAL: The system must start in this exact sequence. Starting out of order will cause Kafka connection failures, missing heartbeats, and orphaned agents.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tblGrid>
      <w:tr w:rsidR="00516CB4" w:rsidRPr="00516CB4" w14:paraId="060BCF28" w14:textId="77777777">
        <w:trPr>
          <w:jc w:val="center"/>
        </w:trPr>
        <w:tc>
          <w:tcPr>
            <w:tcW w:w="2340" w:type="dxa"/>
            <w:shd w:val="clear" w:color="auto" w:fill="1A3C6E"/>
          </w:tcPr>
          <w:p w14:paraId="5CCC5A7F" w14:textId="77777777" w:rsidR="00516CB4" w:rsidRPr="00516CB4" w:rsidRDefault="00516CB4">
            <w:pPr>
              <w:spacing w:before="40" w:after="40"/>
              <w:rPr>
                <w:color w:val="auto"/>
              </w:rPr>
            </w:pPr>
            <w:r w:rsidRPr="00516CB4">
              <w:rPr>
                <w:b/>
                <w:color w:val="auto"/>
                <w:sz w:val="18"/>
              </w:rPr>
              <w:t>Step</w:t>
            </w:r>
          </w:p>
        </w:tc>
        <w:tc>
          <w:tcPr>
            <w:tcW w:w="2340" w:type="dxa"/>
            <w:shd w:val="clear" w:color="auto" w:fill="1A3C6E"/>
          </w:tcPr>
          <w:p w14:paraId="159846E3" w14:textId="77777777" w:rsidR="00516CB4" w:rsidRPr="00516CB4" w:rsidRDefault="00516CB4">
            <w:pPr>
              <w:spacing w:before="40" w:after="40"/>
              <w:rPr>
                <w:color w:val="auto"/>
              </w:rPr>
            </w:pPr>
            <w:r w:rsidRPr="00516CB4">
              <w:rPr>
                <w:b/>
                <w:color w:val="auto"/>
                <w:sz w:val="18"/>
              </w:rPr>
              <w:t>Action</w:t>
            </w:r>
          </w:p>
        </w:tc>
        <w:tc>
          <w:tcPr>
            <w:tcW w:w="2340" w:type="dxa"/>
            <w:shd w:val="clear" w:color="auto" w:fill="1A3C6E"/>
          </w:tcPr>
          <w:p w14:paraId="0DE42FD6" w14:textId="77777777" w:rsidR="00516CB4" w:rsidRPr="00516CB4" w:rsidRDefault="00516CB4">
            <w:pPr>
              <w:spacing w:before="40" w:after="40"/>
              <w:rPr>
                <w:color w:val="auto"/>
              </w:rPr>
            </w:pPr>
            <w:r w:rsidRPr="00516CB4">
              <w:rPr>
                <w:b/>
                <w:color w:val="auto"/>
                <w:sz w:val="18"/>
              </w:rPr>
              <w:t>Wait Before Next</w:t>
            </w:r>
          </w:p>
        </w:tc>
      </w:tr>
      <w:tr w:rsidR="00516CB4" w:rsidRPr="00516CB4" w14:paraId="1ED6A152" w14:textId="77777777">
        <w:trPr>
          <w:jc w:val="center"/>
        </w:trPr>
        <w:tc>
          <w:tcPr>
            <w:tcW w:w="2340" w:type="dxa"/>
          </w:tcPr>
          <w:p w14:paraId="0E16DDAB" w14:textId="77777777" w:rsidR="00516CB4" w:rsidRPr="00516CB4" w:rsidRDefault="00516CB4">
            <w:pPr>
              <w:spacing w:before="40" w:after="40"/>
              <w:rPr>
                <w:color w:val="auto"/>
              </w:rPr>
            </w:pPr>
            <w:r w:rsidRPr="00516CB4">
              <w:rPr>
                <w:color w:val="auto"/>
                <w:sz w:val="18"/>
              </w:rPr>
              <w:t>1</w:t>
            </w:r>
          </w:p>
        </w:tc>
        <w:tc>
          <w:tcPr>
            <w:tcW w:w="2340" w:type="dxa"/>
          </w:tcPr>
          <w:p w14:paraId="7C6A4C28" w14:textId="77777777" w:rsidR="00516CB4" w:rsidRPr="00516CB4" w:rsidRDefault="00516CB4">
            <w:pPr>
              <w:spacing w:before="40" w:after="40"/>
              <w:rPr>
                <w:color w:val="auto"/>
              </w:rPr>
            </w:pPr>
            <w:r w:rsidRPr="00516CB4">
              <w:rPr>
                <w:color w:val="auto"/>
                <w:sz w:val="18"/>
              </w:rPr>
              <w:t>Start Server Room (Kafka + MongoDB + MQTT + Local Managers)</w:t>
            </w:r>
          </w:p>
        </w:tc>
        <w:tc>
          <w:tcPr>
            <w:tcW w:w="2340" w:type="dxa"/>
          </w:tcPr>
          <w:p w14:paraId="14F890C5" w14:textId="77777777" w:rsidR="00516CB4" w:rsidRPr="00516CB4" w:rsidRDefault="00516CB4">
            <w:pPr>
              <w:spacing w:before="40" w:after="40"/>
              <w:rPr>
                <w:color w:val="auto"/>
              </w:rPr>
            </w:pPr>
            <w:r w:rsidRPr="00516CB4">
              <w:rPr>
                <w:color w:val="auto"/>
                <w:sz w:val="18"/>
              </w:rPr>
              <w:t>Until Kafka is accepting connections</w:t>
            </w:r>
          </w:p>
        </w:tc>
      </w:tr>
      <w:tr w:rsidR="00516CB4" w:rsidRPr="00516CB4" w14:paraId="088395E1" w14:textId="77777777">
        <w:trPr>
          <w:jc w:val="center"/>
        </w:trPr>
        <w:tc>
          <w:tcPr>
            <w:tcW w:w="2340" w:type="dxa"/>
            <w:shd w:val="clear" w:color="auto" w:fill="F2F6FC"/>
          </w:tcPr>
          <w:p w14:paraId="2AF792C5" w14:textId="77777777" w:rsidR="00516CB4" w:rsidRPr="00516CB4" w:rsidRDefault="00516CB4">
            <w:pPr>
              <w:spacing w:before="40" w:after="40"/>
              <w:rPr>
                <w:color w:val="auto"/>
              </w:rPr>
            </w:pPr>
            <w:r w:rsidRPr="00516CB4">
              <w:rPr>
                <w:color w:val="auto"/>
                <w:sz w:val="18"/>
              </w:rPr>
              <w:t>2</w:t>
            </w:r>
          </w:p>
        </w:tc>
        <w:tc>
          <w:tcPr>
            <w:tcW w:w="2340" w:type="dxa"/>
            <w:shd w:val="clear" w:color="auto" w:fill="F2F6FC"/>
          </w:tcPr>
          <w:p w14:paraId="30150283" w14:textId="77777777" w:rsidR="00516CB4" w:rsidRPr="00516CB4" w:rsidRDefault="00516CB4">
            <w:pPr>
              <w:spacing w:before="40" w:after="40"/>
              <w:rPr>
                <w:color w:val="auto"/>
              </w:rPr>
            </w:pPr>
            <w:r w:rsidRPr="00516CB4">
              <w:rPr>
                <w:color w:val="auto"/>
                <w:sz w:val="18"/>
              </w:rPr>
              <w:t>Start HQ VM (Central Manager + HQ Agents + Dashboard)</w:t>
            </w:r>
          </w:p>
        </w:tc>
        <w:tc>
          <w:tcPr>
            <w:tcW w:w="2340" w:type="dxa"/>
            <w:shd w:val="clear" w:color="auto" w:fill="F2F6FC"/>
          </w:tcPr>
          <w:p w14:paraId="310E313C" w14:textId="77777777" w:rsidR="00516CB4" w:rsidRPr="00516CB4" w:rsidRDefault="00516CB4">
            <w:pPr>
              <w:spacing w:before="40" w:after="40"/>
              <w:rPr>
                <w:color w:val="auto"/>
              </w:rPr>
            </w:pPr>
            <w:r w:rsidRPr="00516CB4">
              <w:rPr>
                <w:color w:val="auto"/>
                <w:sz w:val="18"/>
              </w:rPr>
              <w:t>120 seconds (grace period)</w:t>
            </w:r>
          </w:p>
        </w:tc>
      </w:tr>
      <w:tr w:rsidR="00516CB4" w:rsidRPr="00516CB4" w14:paraId="7F3B9756" w14:textId="77777777">
        <w:trPr>
          <w:jc w:val="center"/>
        </w:trPr>
        <w:tc>
          <w:tcPr>
            <w:tcW w:w="2340" w:type="dxa"/>
          </w:tcPr>
          <w:p w14:paraId="3B198C5D" w14:textId="77777777" w:rsidR="00516CB4" w:rsidRPr="00516CB4" w:rsidRDefault="00516CB4">
            <w:pPr>
              <w:spacing w:before="40" w:after="40"/>
              <w:rPr>
                <w:color w:val="auto"/>
              </w:rPr>
            </w:pPr>
            <w:r w:rsidRPr="00516CB4">
              <w:rPr>
                <w:color w:val="auto"/>
                <w:sz w:val="18"/>
              </w:rPr>
              <w:t>3</w:t>
            </w:r>
          </w:p>
        </w:tc>
        <w:tc>
          <w:tcPr>
            <w:tcW w:w="2340" w:type="dxa"/>
          </w:tcPr>
          <w:p w14:paraId="25FE12D7" w14:textId="77777777" w:rsidR="00516CB4" w:rsidRPr="00516CB4" w:rsidRDefault="00516CB4">
            <w:pPr>
              <w:spacing w:before="40" w:after="40"/>
              <w:rPr>
                <w:color w:val="auto"/>
              </w:rPr>
            </w:pPr>
            <w:r w:rsidRPr="00516CB4">
              <w:rPr>
                <w:color w:val="auto"/>
                <w:sz w:val="18"/>
              </w:rPr>
              <w:t>Start Mac Agents (NDR + EDR)</w:t>
            </w:r>
          </w:p>
        </w:tc>
        <w:tc>
          <w:tcPr>
            <w:tcW w:w="2340" w:type="dxa"/>
          </w:tcPr>
          <w:p w14:paraId="1F259115" w14:textId="77777777" w:rsidR="00516CB4" w:rsidRPr="00516CB4" w:rsidRDefault="00516CB4">
            <w:pPr>
              <w:spacing w:before="40" w:after="40"/>
              <w:rPr>
                <w:color w:val="auto"/>
              </w:rPr>
            </w:pPr>
            <w:r w:rsidRPr="00516CB4">
              <w:rPr>
                <w:color w:val="auto"/>
                <w:sz w:val="18"/>
              </w:rPr>
              <w:t>Until heartbeats appear</w:t>
            </w:r>
          </w:p>
        </w:tc>
      </w:tr>
      <w:tr w:rsidR="00516CB4" w:rsidRPr="00516CB4" w14:paraId="6B2D0C7B" w14:textId="77777777">
        <w:trPr>
          <w:jc w:val="center"/>
        </w:trPr>
        <w:tc>
          <w:tcPr>
            <w:tcW w:w="2340" w:type="dxa"/>
            <w:shd w:val="clear" w:color="auto" w:fill="F2F6FC"/>
          </w:tcPr>
          <w:p w14:paraId="2C29ADBD" w14:textId="77777777" w:rsidR="00516CB4" w:rsidRPr="00516CB4" w:rsidRDefault="00516CB4">
            <w:pPr>
              <w:spacing w:before="40" w:after="40"/>
              <w:rPr>
                <w:color w:val="auto"/>
              </w:rPr>
            </w:pPr>
            <w:r w:rsidRPr="00516CB4">
              <w:rPr>
                <w:color w:val="auto"/>
                <w:sz w:val="18"/>
              </w:rPr>
              <w:t>4</w:t>
            </w:r>
          </w:p>
        </w:tc>
        <w:tc>
          <w:tcPr>
            <w:tcW w:w="2340" w:type="dxa"/>
            <w:shd w:val="clear" w:color="auto" w:fill="F2F6FC"/>
          </w:tcPr>
          <w:p w14:paraId="15ED00C4" w14:textId="77777777" w:rsidR="00516CB4" w:rsidRPr="00516CB4" w:rsidRDefault="00516CB4">
            <w:pPr>
              <w:spacing w:before="40" w:after="40"/>
              <w:rPr>
                <w:color w:val="auto"/>
              </w:rPr>
            </w:pPr>
            <w:r w:rsidRPr="00516CB4">
              <w:rPr>
                <w:color w:val="auto"/>
                <w:sz w:val="18"/>
              </w:rPr>
              <w:t>Start PAC Pi (RFID + door controller)</w:t>
            </w:r>
          </w:p>
        </w:tc>
        <w:tc>
          <w:tcPr>
            <w:tcW w:w="2340" w:type="dxa"/>
            <w:shd w:val="clear" w:color="auto" w:fill="F2F6FC"/>
          </w:tcPr>
          <w:p w14:paraId="4043269C" w14:textId="77777777" w:rsidR="00516CB4" w:rsidRPr="00516CB4" w:rsidRDefault="00516CB4">
            <w:pPr>
              <w:spacing w:before="40" w:after="40"/>
              <w:rPr>
                <w:color w:val="auto"/>
              </w:rPr>
            </w:pPr>
            <w:r w:rsidRPr="00516CB4">
              <w:rPr>
                <w:color w:val="auto"/>
                <w:sz w:val="18"/>
              </w:rPr>
              <w:t>Until PAC events visible</w:t>
            </w:r>
          </w:p>
        </w:tc>
      </w:tr>
      <w:tr w:rsidR="00516CB4" w:rsidRPr="00516CB4" w14:paraId="34D4F458" w14:textId="77777777">
        <w:trPr>
          <w:jc w:val="center"/>
        </w:trPr>
        <w:tc>
          <w:tcPr>
            <w:tcW w:w="2340" w:type="dxa"/>
          </w:tcPr>
          <w:p w14:paraId="3A44B468" w14:textId="77777777" w:rsidR="00516CB4" w:rsidRPr="00516CB4" w:rsidRDefault="00516CB4">
            <w:pPr>
              <w:spacing w:before="40" w:after="40"/>
              <w:rPr>
                <w:color w:val="auto"/>
              </w:rPr>
            </w:pPr>
            <w:r w:rsidRPr="00516CB4">
              <w:rPr>
                <w:color w:val="auto"/>
                <w:sz w:val="18"/>
              </w:rPr>
              <w:t>5</w:t>
            </w:r>
          </w:p>
        </w:tc>
        <w:tc>
          <w:tcPr>
            <w:tcW w:w="2340" w:type="dxa"/>
          </w:tcPr>
          <w:p w14:paraId="737D38C6" w14:textId="77777777" w:rsidR="00516CB4" w:rsidRPr="00516CB4" w:rsidRDefault="00516CB4">
            <w:pPr>
              <w:spacing w:before="40" w:after="40"/>
              <w:rPr>
                <w:color w:val="auto"/>
              </w:rPr>
            </w:pPr>
            <w:r w:rsidRPr="00516CB4">
              <w:rPr>
                <w:color w:val="auto"/>
                <w:sz w:val="18"/>
              </w:rPr>
              <w:t>Verify all 18 agents alive on dashboard</w:t>
            </w:r>
          </w:p>
        </w:tc>
        <w:tc>
          <w:tcPr>
            <w:tcW w:w="2340" w:type="dxa"/>
          </w:tcPr>
          <w:p w14:paraId="25F7F73F" w14:textId="77777777" w:rsidR="00516CB4" w:rsidRPr="00516CB4" w:rsidRDefault="00516CB4">
            <w:pPr>
              <w:spacing w:before="40" w:after="40"/>
              <w:rPr>
                <w:color w:val="auto"/>
              </w:rPr>
            </w:pPr>
            <w:r w:rsidRPr="00516CB4">
              <w:rPr>
                <w:color w:val="auto"/>
                <w:sz w:val="18"/>
              </w:rPr>
              <w:t>—</w:t>
            </w:r>
          </w:p>
        </w:tc>
      </w:tr>
    </w:tbl>
    <w:p w14:paraId="68AEA03E" w14:textId="77777777" w:rsidR="00A13C42" w:rsidRPr="00516CB4" w:rsidRDefault="00A13C42">
      <w:pPr>
        <w:rPr>
          <w:color w:val="auto"/>
        </w:rPr>
      </w:pPr>
    </w:p>
    <w:p w14:paraId="0E466748" w14:textId="77777777" w:rsidR="00A13C42" w:rsidRPr="00516CB4" w:rsidRDefault="00000000">
      <w:pPr>
        <w:pStyle w:val="Heading3"/>
        <w:rPr>
          <w:color w:val="auto"/>
        </w:rPr>
      </w:pPr>
      <w:r w:rsidRPr="00516CB4">
        <w:rPr>
          <w:color w:val="auto"/>
        </w:rPr>
        <w:t>3.3 Common Software (All Machines)</w:t>
      </w:r>
    </w:p>
    <w:p w14:paraId="3DF4F931" w14:textId="77777777" w:rsidR="00A13C42" w:rsidRPr="00516CB4" w:rsidRDefault="00000000">
      <w:pPr>
        <w:rPr>
          <w:color w:val="auto"/>
        </w:rPr>
      </w:pPr>
      <w:r w:rsidRPr="00516CB4">
        <w:rPr>
          <w:color w:val="auto"/>
        </w:rPr>
        <w:t>Every machine running MASS agents requires:</w:t>
      </w:r>
    </w:p>
    <w:p w14:paraId="7A08A3F0" w14:textId="77777777" w:rsidR="00A13C42" w:rsidRPr="00516CB4" w:rsidRDefault="00000000">
      <w:pPr>
        <w:pStyle w:val="Code"/>
        <w:shd w:val="clear" w:color="auto" w:fill="F5F5F5"/>
        <w:rPr>
          <w:rFonts w:hint="eastAsia"/>
          <w:color w:val="auto"/>
        </w:rPr>
      </w:pPr>
      <w:r w:rsidRPr="00516CB4">
        <w:rPr>
          <w:color w:val="auto"/>
        </w:rPr>
        <w:t># Python 3.11 or 3.12</w:t>
      </w:r>
      <w:r w:rsidRPr="00516CB4">
        <w:rPr>
          <w:color w:val="auto"/>
        </w:rPr>
        <w:br/>
        <w:t>python3 --version   # must show 3.11.x or 3.12.x</w:t>
      </w:r>
      <w:r w:rsidRPr="00516CB4">
        <w:rPr>
          <w:color w:val="auto"/>
        </w:rPr>
        <w:br/>
      </w:r>
      <w:r w:rsidRPr="00516CB4">
        <w:rPr>
          <w:color w:val="auto"/>
        </w:rPr>
        <w:br/>
        <w:t># confluent-kafka Python client</w:t>
      </w:r>
      <w:r w:rsidRPr="00516CB4">
        <w:rPr>
          <w:color w:val="auto"/>
        </w:rPr>
        <w:br/>
        <w:t>pip install confluent-kafka</w:t>
      </w:r>
      <w:r w:rsidRPr="00516CB4">
        <w:rPr>
          <w:color w:val="auto"/>
        </w:rPr>
        <w:br/>
      </w:r>
      <w:r w:rsidRPr="00516CB4">
        <w:rPr>
          <w:color w:val="auto"/>
        </w:rPr>
        <w:br/>
        <w:t># FastAPI + Uvicorn (for /health endpoints)</w:t>
      </w:r>
      <w:r w:rsidRPr="00516CB4">
        <w:rPr>
          <w:color w:val="auto"/>
        </w:rPr>
        <w:br/>
        <w:t>pip install fastapi uvicorn</w:t>
      </w:r>
    </w:p>
    <w:p w14:paraId="388637E8" w14:textId="77777777" w:rsidR="00A13C42" w:rsidRPr="00516CB4" w:rsidRDefault="00A13C42">
      <w:pPr>
        <w:rPr>
          <w:color w:val="auto"/>
        </w:rPr>
      </w:pPr>
    </w:p>
    <w:p w14:paraId="101B93BB" w14:textId="25A0CEAE" w:rsidR="00A13C42" w:rsidRPr="00516CB4" w:rsidRDefault="00000000">
      <w:pPr>
        <w:pStyle w:val="Heading2"/>
        <w:rPr>
          <w:color w:val="auto"/>
        </w:rPr>
      </w:pPr>
      <w:r w:rsidRPr="00516CB4">
        <w:rPr>
          <w:color w:val="auto"/>
        </w:rPr>
        <w:t xml:space="preserve">4. Part 1 — Server Room </w:t>
      </w:r>
    </w:p>
    <w:p w14:paraId="0CFF1540" w14:textId="77777777" w:rsidR="00A13C42" w:rsidRPr="00516CB4" w:rsidRDefault="00000000">
      <w:pPr>
        <w:pStyle w:val="Heading3"/>
        <w:rPr>
          <w:color w:val="auto"/>
        </w:rPr>
      </w:pPr>
      <w:r w:rsidRPr="00516CB4">
        <w:rPr>
          <w:color w:val="auto"/>
        </w:rPr>
        <w:t>4.1 Machine Specifications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80"/>
        <w:gridCol w:w="4680"/>
      </w:tblGrid>
      <w:tr w:rsidR="00A13C42" w:rsidRPr="00516CB4" w14:paraId="1F9B3771" w14:textId="77777777">
        <w:trPr>
          <w:jc w:val="center"/>
        </w:trPr>
        <w:tc>
          <w:tcPr>
            <w:tcW w:w="4680" w:type="dxa"/>
            <w:shd w:val="clear" w:color="auto" w:fill="1A3C6E"/>
          </w:tcPr>
          <w:p w14:paraId="30DEE116" w14:textId="77777777" w:rsidR="00A13C42" w:rsidRPr="00516CB4" w:rsidRDefault="00000000">
            <w:pPr>
              <w:spacing w:before="40" w:after="40"/>
              <w:rPr>
                <w:color w:val="auto"/>
              </w:rPr>
            </w:pPr>
            <w:r w:rsidRPr="00516CB4">
              <w:rPr>
                <w:b/>
                <w:color w:val="auto"/>
                <w:sz w:val="18"/>
              </w:rPr>
              <w:t>Property</w:t>
            </w:r>
          </w:p>
        </w:tc>
        <w:tc>
          <w:tcPr>
            <w:tcW w:w="4680" w:type="dxa"/>
            <w:shd w:val="clear" w:color="auto" w:fill="1A3C6E"/>
          </w:tcPr>
          <w:p w14:paraId="716DE29B" w14:textId="77777777" w:rsidR="00A13C42" w:rsidRPr="00516CB4" w:rsidRDefault="00000000">
            <w:pPr>
              <w:spacing w:before="40" w:after="40"/>
              <w:rPr>
                <w:color w:val="auto"/>
              </w:rPr>
            </w:pPr>
            <w:r w:rsidRPr="00516CB4">
              <w:rPr>
                <w:b/>
                <w:color w:val="auto"/>
                <w:sz w:val="18"/>
              </w:rPr>
              <w:t>Value</w:t>
            </w:r>
          </w:p>
        </w:tc>
      </w:tr>
      <w:tr w:rsidR="00A13C42" w:rsidRPr="00516CB4" w14:paraId="08D21561" w14:textId="77777777">
        <w:trPr>
          <w:jc w:val="center"/>
        </w:trPr>
        <w:tc>
          <w:tcPr>
            <w:tcW w:w="4680" w:type="dxa"/>
          </w:tcPr>
          <w:p w14:paraId="20AAA984" w14:textId="77777777" w:rsidR="00A13C42" w:rsidRPr="00516CB4" w:rsidRDefault="00000000">
            <w:pPr>
              <w:spacing w:before="40" w:after="40"/>
              <w:rPr>
                <w:color w:val="auto"/>
              </w:rPr>
            </w:pPr>
            <w:r w:rsidRPr="00516CB4">
              <w:rPr>
                <w:color w:val="auto"/>
                <w:sz w:val="18"/>
              </w:rPr>
              <w:lastRenderedPageBreak/>
              <w:t>OS</w:t>
            </w:r>
          </w:p>
        </w:tc>
        <w:tc>
          <w:tcPr>
            <w:tcW w:w="4680" w:type="dxa"/>
          </w:tcPr>
          <w:p w14:paraId="4E360106" w14:textId="77777777" w:rsidR="00A13C42" w:rsidRPr="00516CB4" w:rsidRDefault="00000000">
            <w:pPr>
              <w:spacing w:before="40" w:after="40"/>
              <w:rPr>
                <w:color w:val="auto"/>
              </w:rPr>
            </w:pPr>
            <w:r w:rsidRPr="00516CB4">
              <w:rPr>
                <w:color w:val="auto"/>
                <w:sz w:val="18"/>
              </w:rPr>
              <w:t>Ubuntu Server</w:t>
            </w:r>
          </w:p>
        </w:tc>
      </w:tr>
      <w:tr w:rsidR="00A13C42" w:rsidRPr="00516CB4" w14:paraId="7FAAC016" w14:textId="77777777">
        <w:trPr>
          <w:jc w:val="center"/>
        </w:trPr>
        <w:tc>
          <w:tcPr>
            <w:tcW w:w="4680" w:type="dxa"/>
            <w:shd w:val="clear" w:color="auto" w:fill="F2F6FC"/>
          </w:tcPr>
          <w:p w14:paraId="7E8AE7AD" w14:textId="77777777" w:rsidR="00A13C42" w:rsidRPr="00516CB4" w:rsidRDefault="00000000">
            <w:pPr>
              <w:spacing w:before="40" w:after="40"/>
              <w:rPr>
                <w:color w:val="auto"/>
              </w:rPr>
            </w:pPr>
            <w:r w:rsidRPr="00516CB4">
              <w:rPr>
                <w:color w:val="auto"/>
                <w:sz w:val="18"/>
              </w:rPr>
              <w:t>IP Addresses</w:t>
            </w:r>
          </w:p>
        </w:tc>
        <w:tc>
          <w:tcPr>
            <w:tcW w:w="4680" w:type="dxa"/>
            <w:shd w:val="clear" w:color="auto" w:fill="F2F6FC"/>
          </w:tcPr>
          <w:p w14:paraId="31E6D5F4" w14:textId="77777777" w:rsidR="00A13C42" w:rsidRPr="00516CB4" w:rsidRDefault="00000000">
            <w:pPr>
              <w:spacing w:before="40" w:after="40"/>
              <w:rPr>
                <w:color w:val="auto"/>
              </w:rPr>
            </w:pPr>
            <w:r w:rsidRPr="00516CB4">
              <w:rPr>
                <w:color w:val="auto"/>
                <w:sz w:val="18"/>
              </w:rPr>
              <w:t>192.168.60.10 (Kafka/MQTT), 192.168.60.11 (LDAP), 192.168.60.12 (MongoDB)</w:t>
            </w:r>
          </w:p>
        </w:tc>
      </w:tr>
      <w:tr w:rsidR="00A13C42" w:rsidRPr="00516CB4" w14:paraId="48926DEC" w14:textId="77777777">
        <w:trPr>
          <w:jc w:val="center"/>
        </w:trPr>
        <w:tc>
          <w:tcPr>
            <w:tcW w:w="4680" w:type="dxa"/>
          </w:tcPr>
          <w:p w14:paraId="54981303" w14:textId="77777777" w:rsidR="00A13C42" w:rsidRPr="00516CB4" w:rsidRDefault="00000000">
            <w:pPr>
              <w:spacing w:before="40" w:after="40"/>
              <w:rPr>
                <w:color w:val="auto"/>
              </w:rPr>
            </w:pPr>
            <w:r w:rsidRPr="00516CB4">
              <w:rPr>
                <w:color w:val="auto"/>
                <w:sz w:val="18"/>
              </w:rPr>
              <w:t>Role</w:t>
            </w:r>
          </w:p>
        </w:tc>
        <w:tc>
          <w:tcPr>
            <w:tcW w:w="4680" w:type="dxa"/>
          </w:tcPr>
          <w:p w14:paraId="691E4037" w14:textId="77777777" w:rsidR="00A13C42" w:rsidRPr="00516CB4" w:rsidRDefault="00000000">
            <w:pPr>
              <w:spacing w:before="40" w:after="40"/>
              <w:rPr>
                <w:color w:val="auto"/>
              </w:rPr>
            </w:pPr>
            <w:r w:rsidRPr="00516CB4">
              <w:rPr>
                <w:color w:val="auto"/>
                <w:sz w:val="18"/>
              </w:rPr>
              <w:t>Kafka broker, MongoDB, MQTT, LDAP, Local Managers, Building agents</w:t>
            </w:r>
          </w:p>
        </w:tc>
      </w:tr>
    </w:tbl>
    <w:p w14:paraId="348FDED0" w14:textId="77777777" w:rsidR="00A13C42" w:rsidRPr="00516CB4" w:rsidRDefault="00A13C42">
      <w:pPr>
        <w:rPr>
          <w:color w:val="auto"/>
        </w:rPr>
      </w:pPr>
    </w:p>
    <w:p w14:paraId="0E639081" w14:textId="77777777" w:rsidR="00A13C42" w:rsidRPr="00516CB4" w:rsidRDefault="00000000">
      <w:pPr>
        <w:pStyle w:val="Heading3"/>
        <w:rPr>
          <w:color w:val="auto"/>
        </w:rPr>
      </w:pPr>
      <w:r w:rsidRPr="00516CB4">
        <w:rPr>
          <w:color w:val="auto"/>
        </w:rPr>
        <w:t>4.2 Software Installation</w:t>
      </w:r>
    </w:p>
    <w:p w14:paraId="1CAB6E85" w14:textId="77777777" w:rsidR="00A13C42" w:rsidRPr="00516CB4" w:rsidRDefault="00000000">
      <w:pPr>
        <w:pStyle w:val="Heading4"/>
        <w:rPr>
          <w:color w:val="auto"/>
        </w:rPr>
      </w:pPr>
      <w:r w:rsidRPr="00516CB4">
        <w:rPr>
          <w:color w:val="auto"/>
        </w:rPr>
        <w:t>4.2.1 Apache Kafka + Zookeeper</w:t>
      </w:r>
    </w:p>
    <w:p w14:paraId="77BBACFE" w14:textId="77777777" w:rsidR="00A13C42" w:rsidRPr="00516CB4" w:rsidRDefault="00000000">
      <w:pPr>
        <w:pStyle w:val="Code"/>
        <w:shd w:val="clear" w:color="auto" w:fill="F5F5F5"/>
        <w:rPr>
          <w:rFonts w:hint="eastAsia"/>
          <w:color w:val="auto"/>
        </w:rPr>
      </w:pPr>
      <w:r w:rsidRPr="00516CB4">
        <w:rPr>
          <w:color w:val="auto"/>
        </w:rPr>
        <w:t># Download Kafka (Confluent Platform recommended)</w:t>
      </w:r>
      <w:r w:rsidRPr="00516CB4">
        <w:rPr>
          <w:color w:val="auto"/>
        </w:rPr>
        <w:br/>
        <w:t>wget https://downloads.apache.org/kafka/3.6.0/kafka_2.13-3.6.0.tgz</w:t>
      </w:r>
      <w:r w:rsidRPr="00516CB4">
        <w:rPr>
          <w:color w:val="auto"/>
        </w:rPr>
        <w:br/>
        <w:t>tar -xzf kafka_2.13-3.6.0.tgz</w:t>
      </w:r>
      <w:r w:rsidRPr="00516CB4">
        <w:rPr>
          <w:color w:val="auto"/>
        </w:rPr>
        <w:br/>
        <w:t>cd kafka_2.13-3.6.0</w:t>
      </w:r>
    </w:p>
    <w:p w14:paraId="75E893D1" w14:textId="77777777" w:rsidR="00A13C42" w:rsidRPr="00516CB4" w:rsidRDefault="00000000">
      <w:pPr>
        <w:pStyle w:val="Heading4"/>
        <w:rPr>
          <w:color w:val="auto"/>
        </w:rPr>
      </w:pPr>
      <w:r w:rsidRPr="00516CB4">
        <w:rPr>
          <w:color w:val="auto"/>
        </w:rPr>
        <w:t>4.2.2 MongoDB</w:t>
      </w:r>
    </w:p>
    <w:p w14:paraId="767BA964" w14:textId="77777777" w:rsidR="00A13C42" w:rsidRPr="00516CB4" w:rsidRDefault="00000000">
      <w:pPr>
        <w:pStyle w:val="Code"/>
        <w:shd w:val="clear" w:color="auto" w:fill="F5F5F5"/>
        <w:rPr>
          <w:rFonts w:hint="eastAsia"/>
          <w:color w:val="auto"/>
        </w:rPr>
      </w:pPr>
      <w:r w:rsidRPr="00516CB4">
        <w:rPr>
          <w:color w:val="auto"/>
        </w:rPr>
        <w:t>sudo apt update</w:t>
      </w:r>
      <w:r w:rsidRPr="00516CB4">
        <w:rPr>
          <w:color w:val="auto"/>
        </w:rPr>
        <w:br/>
        <w:t>sudo apt install -y mongodb</w:t>
      </w:r>
      <w:r w:rsidRPr="00516CB4">
        <w:rPr>
          <w:color w:val="auto"/>
        </w:rPr>
        <w:br/>
        <w:t>sudo systemctl enable mongodb</w:t>
      </w:r>
      <w:r w:rsidRPr="00516CB4">
        <w:rPr>
          <w:color w:val="auto"/>
        </w:rPr>
        <w:br/>
        <w:t>sudo systemctl start mongodb</w:t>
      </w:r>
    </w:p>
    <w:p w14:paraId="011E53E6" w14:textId="77777777" w:rsidR="00A13C42" w:rsidRPr="00516CB4" w:rsidRDefault="00000000">
      <w:pPr>
        <w:pStyle w:val="Heading4"/>
        <w:rPr>
          <w:color w:val="auto"/>
        </w:rPr>
      </w:pPr>
      <w:r w:rsidRPr="00516CB4">
        <w:rPr>
          <w:color w:val="auto"/>
        </w:rPr>
        <w:t>4.2.3 MQTT Broker (Mosquitto)</w:t>
      </w:r>
    </w:p>
    <w:p w14:paraId="038547B2" w14:textId="77777777" w:rsidR="00A13C42" w:rsidRPr="00516CB4" w:rsidRDefault="00000000">
      <w:pPr>
        <w:pStyle w:val="Code"/>
        <w:shd w:val="clear" w:color="auto" w:fill="F5F5F5"/>
        <w:rPr>
          <w:rFonts w:hint="eastAsia"/>
          <w:color w:val="auto"/>
        </w:rPr>
      </w:pPr>
      <w:r w:rsidRPr="00516CB4">
        <w:rPr>
          <w:color w:val="auto"/>
        </w:rPr>
        <w:t>sudo apt install -y mosquitto mosquitto-clients</w:t>
      </w:r>
    </w:p>
    <w:p w14:paraId="2B1C206E" w14:textId="77777777" w:rsidR="00A13C42" w:rsidRPr="00516CB4" w:rsidRDefault="00000000">
      <w:pPr>
        <w:pStyle w:val="Heading4"/>
        <w:rPr>
          <w:color w:val="auto"/>
        </w:rPr>
      </w:pPr>
      <w:r w:rsidRPr="00516CB4">
        <w:rPr>
          <w:color w:val="auto"/>
        </w:rPr>
        <w:t>4.2.4 OpenLDAP</w:t>
      </w:r>
    </w:p>
    <w:p w14:paraId="7114D3BD" w14:textId="77777777" w:rsidR="00A13C42" w:rsidRPr="00516CB4" w:rsidRDefault="00000000">
      <w:pPr>
        <w:pStyle w:val="Code"/>
        <w:shd w:val="clear" w:color="auto" w:fill="F5F5F5"/>
        <w:rPr>
          <w:rFonts w:hint="eastAsia"/>
          <w:color w:val="auto"/>
        </w:rPr>
      </w:pPr>
      <w:r w:rsidRPr="00516CB4">
        <w:rPr>
          <w:color w:val="auto"/>
        </w:rPr>
        <w:t>sudo apt install -y slapd ldap-utils</w:t>
      </w:r>
    </w:p>
    <w:p w14:paraId="470BE7EB" w14:textId="77777777" w:rsidR="00A13C42" w:rsidRPr="00516CB4" w:rsidRDefault="00000000">
      <w:pPr>
        <w:pStyle w:val="Heading4"/>
        <w:rPr>
          <w:color w:val="auto"/>
        </w:rPr>
      </w:pPr>
      <w:r w:rsidRPr="00516CB4">
        <w:rPr>
          <w:color w:val="auto"/>
        </w:rPr>
        <w:t>4.2.5 Python Packages</w:t>
      </w:r>
    </w:p>
    <w:p w14:paraId="2ECCF3F8" w14:textId="77777777" w:rsidR="00A13C42" w:rsidRPr="00516CB4" w:rsidRDefault="00000000">
      <w:pPr>
        <w:pStyle w:val="Code"/>
        <w:shd w:val="clear" w:color="auto" w:fill="F5F5F5"/>
        <w:rPr>
          <w:rFonts w:hint="eastAsia"/>
          <w:color w:val="auto"/>
        </w:rPr>
      </w:pPr>
      <w:r w:rsidRPr="00516CB4">
        <w:rPr>
          <w:color w:val="auto"/>
        </w:rPr>
        <w:t>pip install confluent-kafka fastapi uvicorn paho-mqtt pymongo</w:t>
      </w:r>
    </w:p>
    <w:p w14:paraId="07B84385" w14:textId="77777777" w:rsidR="00A13C42" w:rsidRPr="00516CB4" w:rsidRDefault="00000000">
      <w:pPr>
        <w:pStyle w:val="Heading3"/>
        <w:rPr>
          <w:color w:val="auto"/>
        </w:rPr>
      </w:pPr>
      <w:r w:rsidRPr="00516CB4">
        <w:rPr>
          <w:color w:val="auto"/>
        </w:rPr>
        <w:t>4.3 Kafka Configuration</w:t>
      </w:r>
    </w:p>
    <w:p w14:paraId="4302F14D" w14:textId="77777777" w:rsidR="00A13C42" w:rsidRPr="00516CB4" w:rsidRDefault="00000000">
      <w:pPr>
        <w:rPr>
          <w:color w:val="auto"/>
        </w:rPr>
      </w:pPr>
      <w:r w:rsidRPr="00516CB4">
        <w:rPr>
          <w:color w:val="auto"/>
        </w:rPr>
        <w:t>Edit config/server.properties inside the Kafka directory:</w:t>
      </w:r>
    </w:p>
    <w:p w14:paraId="62EFE259" w14:textId="77777777" w:rsidR="00A13C42" w:rsidRPr="00516CB4" w:rsidRDefault="00000000">
      <w:pPr>
        <w:pStyle w:val="Code"/>
        <w:shd w:val="clear" w:color="auto" w:fill="F5F5F5"/>
        <w:rPr>
          <w:rFonts w:hint="eastAsia"/>
          <w:color w:val="auto"/>
        </w:rPr>
      </w:pPr>
      <w:r w:rsidRPr="00516CB4">
        <w:rPr>
          <w:color w:val="auto"/>
        </w:rPr>
        <w:t># Broker identity</w:t>
      </w:r>
      <w:r w:rsidRPr="00516CB4">
        <w:rPr>
          <w:color w:val="auto"/>
        </w:rPr>
        <w:br/>
        <w:t>broker.id=0</w:t>
      </w:r>
      <w:r w:rsidRPr="00516CB4">
        <w:rPr>
          <w:color w:val="auto"/>
        </w:rPr>
        <w:br/>
      </w:r>
      <w:r w:rsidRPr="00516CB4">
        <w:rPr>
          <w:color w:val="auto"/>
        </w:rPr>
        <w:br/>
        <w:t># Listen on all interfaces, advertise the campus IP</w:t>
      </w:r>
      <w:r w:rsidRPr="00516CB4">
        <w:rPr>
          <w:color w:val="auto"/>
        </w:rPr>
        <w:br/>
        <w:t>listeners=PLAINTEXT://0.0.0.0:9092</w:t>
      </w:r>
      <w:r w:rsidRPr="00516CB4">
        <w:rPr>
          <w:color w:val="auto"/>
        </w:rPr>
        <w:br/>
        <w:t>advertised.listeners=PLAINTEXT://192.168.60.10:9092</w:t>
      </w:r>
      <w:r w:rsidRPr="00516CB4">
        <w:rPr>
          <w:color w:val="auto"/>
        </w:rPr>
        <w:br/>
      </w:r>
      <w:r w:rsidRPr="00516CB4">
        <w:rPr>
          <w:color w:val="auto"/>
        </w:rPr>
        <w:br/>
        <w:t># Log storage</w:t>
      </w:r>
      <w:r w:rsidRPr="00516CB4">
        <w:rPr>
          <w:color w:val="auto"/>
        </w:rPr>
        <w:br/>
        <w:t>log.dirs=/tmp/kafka-logs</w:t>
      </w:r>
      <w:r w:rsidRPr="00516CB4">
        <w:rPr>
          <w:color w:val="auto"/>
        </w:rPr>
        <w:br/>
      </w:r>
      <w:r w:rsidRPr="00516CB4">
        <w:rPr>
          <w:color w:val="auto"/>
        </w:rPr>
        <w:br/>
        <w:t># Zookeeper connection</w:t>
      </w:r>
      <w:r w:rsidRPr="00516CB4">
        <w:rPr>
          <w:color w:val="auto"/>
        </w:rPr>
        <w:br/>
        <w:t>zookeeper.connect=localhost:2181</w:t>
      </w:r>
      <w:r w:rsidRPr="00516CB4">
        <w:rPr>
          <w:color w:val="auto"/>
        </w:rPr>
        <w:br/>
      </w:r>
      <w:r w:rsidRPr="00516CB4">
        <w:rPr>
          <w:color w:val="auto"/>
        </w:rPr>
        <w:br/>
        <w:t># Auto-create topics (enabled for convenience)</w:t>
      </w:r>
      <w:r w:rsidRPr="00516CB4">
        <w:rPr>
          <w:color w:val="auto"/>
        </w:rPr>
        <w:br/>
        <w:t>auto.create.topics.enable=true</w:t>
      </w:r>
      <w:r w:rsidRPr="00516CB4">
        <w:rPr>
          <w:color w:val="auto"/>
        </w:rPr>
        <w:br/>
      </w:r>
      <w:r w:rsidRPr="00516CB4">
        <w:rPr>
          <w:color w:val="auto"/>
        </w:rPr>
        <w:br/>
      </w:r>
      <w:r w:rsidRPr="00516CB4">
        <w:rPr>
          <w:color w:val="auto"/>
        </w:rPr>
        <w:lastRenderedPageBreak/>
        <w:t># Retention: 7 days</w:t>
      </w:r>
      <w:r w:rsidRPr="00516CB4">
        <w:rPr>
          <w:color w:val="auto"/>
        </w:rPr>
        <w:br/>
        <w:t>log.retention.hours=168</w:t>
      </w:r>
    </w:p>
    <w:p w14:paraId="27CB6632" w14:textId="77777777" w:rsidR="00A13C42" w:rsidRPr="00516CB4" w:rsidRDefault="00000000">
      <w:pPr>
        <w:pStyle w:val="Heading3"/>
        <w:rPr>
          <w:color w:val="auto"/>
        </w:rPr>
      </w:pPr>
      <w:r w:rsidRPr="00516CB4">
        <w:rPr>
          <w:color w:val="auto"/>
        </w:rPr>
        <w:t>4.4 Start Kafka</w:t>
      </w:r>
    </w:p>
    <w:p w14:paraId="411C5B4A" w14:textId="77777777" w:rsidR="00A13C42" w:rsidRPr="00516CB4" w:rsidRDefault="00000000">
      <w:pPr>
        <w:pStyle w:val="Code"/>
        <w:shd w:val="clear" w:color="auto" w:fill="F5F5F5"/>
        <w:rPr>
          <w:rFonts w:hint="eastAsia"/>
          <w:color w:val="auto"/>
        </w:rPr>
      </w:pPr>
      <w:r w:rsidRPr="00516CB4">
        <w:rPr>
          <w:color w:val="auto"/>
        </w:rPr>
        <w:t># 1. Start Zookeeper (must come first)</w:t>
      </w:r>
      <w:r w:rsidRPr="00516CB4">
        <w:rPr>
          <w:color w:val="auto"/>
        </w:rPr>
        <w:br/>
        <w:t>bin/zookeeper-server-start.sh config/zookeeper.properties &amp;</w:t>
      </w:r>
      <w:r w:rsidRPr="00516CB4">
        <w:rPr>
          <w:color w:val="auto"/>
        </w:rPr>
        <w:br/>
        <w:t>sleep 5</w:t>
      </w:r>
      <w:r w:rsidRPr="00516CB4">
        <w:rPr>
          <w:color w:val="auto"/>
        </w:rPr>
        <w:br/>
      </w:r>
      <w:r w:rsidRPr="00516CB4">
        <w:rPr>
          <w:color w:val="auto"/>
        </w:rPr>
        <w:br/>
        <w:t># 2. Start Kafka broker</w:t>
      </w:r>
      <w:r w:rsidRPr="00516CB4">
        <w:rPr>
          <w:color w:val="auto"/>
        </w:rPr>
        <w:br/>
        <w:t>bin/kafka-server-start.sh config/server.properties &amp;</w:t>
      </w:r>
      <w:r w:rsidRPr="00516CB4">
        <w:rPr>
          <w:color w:val="auto"/>
        </w:rPr>
        <w:br/>
        <w:t>sleep 10</w:t>
      </w:r>
      <w:r w:rsidRPr="00516CB4">
        <w:rPr>
          <w:color w:val="auto"/>
        </w:rPr>
        <w:br/>
      </w:r>
      <w:r w:rsidRPr="00516CB4">
        <w:rPr>
          <w:color w:val="auto"/>
        </w:rPr>
        <w:br/>
        <w:t># 3. Verify broker is running</w:t>
      </w:r>
      <w:r w:rsidRPr="00516CB4">
        <w:rPr>
          <w:color w:val="auto"/>
        </w:rPr>
        <w:br/>
        <w:t>bin/kafka-broker-api-versions.sh --bootstrap-server 192.168.60.10:9092</w:t>
      </w:r>
    </w:p>
    <w:p w14:paraId="77E6F887" w14:textId="77777777" w:rsidR="00A13C42" w:rsidRPr="00516CB4" w:rsidRDefault="00000000">
      <w:pPr>
        <w:pStyle w:val="Heading3"/>
        <w:rPr>
          <w:color w:val="auto"/>
        </w:rPr>
      </w:pPr>
      <w:r w:rsidRPr="00516CB4">
        <w:rPr>
          <w:color w:val="auto"/>
        </w:rPr>
        <w:t>4.5 Create Kafka Topics</w:t>
      </w:r>
    </w:p>
    <w:p w14:paraId="72D93A4B" w14:textId="77777777" w:rsidR="00A13C42" w:rsidRPr="00516CB4" w:rsidRDefault="00000000">
      <w:pPr>
        <w:rPr>
          <w:color w:val="auto"/>
        </w:rPr>
      </w:pPr>
      <w:r w:rsidRPr="00516CB4">
        <w:rPr>
          <w:color w:val="auto"/>
        </w:rPr>
        <w:t>The system requires 17 topics. Create them with the following script:</w:t>
      </w:r>
    </w:p>
    <w:p w14:paraId="129E34C7" w14:textId="77777777" w:rsidR="00A13C42" w:rsidRPr="00516CB4" w:rsidRDefault="00000000">
      <w:pPr>
        <w:pStyle w:val="Code"/>
        <w:shd w:val="clear" w:color="auto" w:fill="F5F5F5"/>
        <w:rPr>
          <w:rFonts w:hint="eastAsia"/>
          <w:color w:val="auto"/>
        </w:rPr>
      </w:pPr>
      <w:r w:rsidRPr="00516CB4">
        <w:rPr>
          <w:color w:val="auto"/>
        </w:rPr>
        <w:t>#!/bin/bash</w:t>
      </w:r>
      <w:r w:rsidRPr="00516CB4">
        <w:rPr>
          <w:color w:val="auto"/>
        </w:rPr>
        <w:br/>
        <w:t># create_topics.sh — Run once after Kafka starts</w:t>
      </w:r>
      <w:r w:rsidRPr="00516CB4">
        <w:rPr>
          <w:color w:val="auto"/>
        </w:rPr>
        <w:br/>
      </w:r>
      <w:r w:rsidRPr="00516CB4">
        <w:rPr>
          <w:color w:val="auto"/>
        </w:rPr>
        <w:br/>
        <w:t>BOOTSTRAP="192.168.60.10:9092"</w:t>
      </w:r>
      <w:r w:rsidRPr="00516CB4">
        <w:rPr>
          <w:color w:val="auto"/>
        </w:rPr>
        <w:br/>
      </w:r>
      <w:r w:rsidRPr="00516CB4">
        <w:rPr>
          <w:color w:val="auto"/>
        </w:rPr>
        <w:br/>
        <w:t>topics=(</w:t>
      </w:r>
      <w:r w:rsidRPr="00516CB4">
        <w:rPr>
          <w:color w:val="auto"/>
        </w:rPr>
        <w:br/>
        <w:t xml:space="preserve">  "agents.heartbeats"</w:t>
      </w:r>
      <w:r w:rsidRPr="00516CB4">
        <w:rPr>
          <w:color w:val="auto"/>
        </w:rPr>
        <w:br/>
        <w:t xml:space="preserve">  "hq.incidents"</w:t>
      </w:r>
      <w:r w:rsidRPr="00516CB4">
        <w:rPr>
          <w:color w:val="auto"/>
        </w:rPr>
        <w:br/>
        <w:t xml:space="preserve">  "hq.correlated"</w:t>
      </w:r>
      <w:r w:rsidRPr="00516CB4">
        <w:rPr>
          <w:color w:val="auto"/>
        </w:rPr>
        <w:br/>
        <w:t xml:space="preserve">  "soar.commands"</w:t>
      </w:r>
      <w:r w:rsidRPr="00516CB4">
        <w:rPr>
          <w:color w:val="auto"/>
        </w:rPr>
        <w:br/>
        <w:t xml:space="preserve">  "soar.responses"</w:t>
      </w:r>
      <w:r w:rsidRPr="00516CB4">
        <w:rPr>
          <w:color w:val="auto"/>
        </w:rPr>
        <w:br/>
        <w:t xml:space="preserve">  "data.alerts"</w:t>
      </w:r>
      <w:r w:rsidRPr="00516CB4">
        <w:rPr>
          <w:color w:val="auto"/>
        </w:rPr>
        <w:br/>
        <w:t xml:space="preserve">  "data.incidents"</w:t>
      </w:r>
      <w:r w:rsidRPr="00516CB4">
        <w:rPr>
          <w:color w:val="auto"/>
        </w:rPr>
        <w:br/>
        <w:t xml:space="preserve">  "iot.alerts"</w:t>
      </w:r>
      <w:r w:rsidRPr="00516CB4">
        <w:rPr>
          <w:color w:val="auto"/>
        </w:rPr>
        <w:br/>
        <w:t xml:space="preserve">  "iot.incidents"</w:t>
      </w:r>
      <w:r w:rsidRPr="00516CB4">
        <w:rPr>
          <w:color w:val="auto"/>
        </w:rPr>
        <w:br/>
        <w:t xml:space="preserve">  "iot.telemetry"</w:t>
      </w:r>
      <w:r w:rsidRPr="00516CB4">
        <w:rPr>
          <w:color w:val="auto"/>
        </w:rPr>
        <w:br/>
        <w:t xml:space="preserve">  "pac.alerts"</w:t>
      </w:r>
      <w:r w:rsidRPr="00516CB4">
        <w:rPr>
          <w:color w:val="auto"/>
        </w:rPr>
        <w:br/>
        <w:t xml:space="preserve">  "pac.events"</w:t>
      </w:r>
      <w:r w:rsidRPr="00516CB4">
        <w:rPr>
          <w:color w:val="auto"/>
        </w:rPr>
        <w:br/>
        <w:t xml:space="preserve">  "pac.incidents"</w:t>
      </w:r>
      <w:r w:rsidRPr="00516CB4">
        <w:rPr>
          <w:color w:val="auto"/>
        </w:rPr>
        <w:br/>
        <w:t xml:space="preserve">  "pac.snapshots"</w:t>
      </w:r>
      <w:r w:rsidRPr="00516CB4">
        <w:rPr>
          <w:color w:val="auto"/>
        </w:rPr>
        <w:br/>
        <w:t xml:space="preserve">  "learning.model_updates"</w:t>
      </w:r>
      <w:r w:rsidRPr="00516CB4">
        <w:rPr>
          <w:color w:val="auto"/>
        </w:rPr>
        <w:br/>
        <w:t xml:space="preserve">  "ti.enriched"</w:t>
      </w:r>
      <w:r w:rsidRPr="00516CB4">
        <w:rPr>
          <w:color w:val="auto"/>
        </w:rPr>
        <w:br/>
        <w:t xml:space="preserve">  "forensic.bundles"</w:t>
      </w:r>
      <w:r w:rsidRPr="00516CB4">
        <w:rPr>
          <w:color w:val="auto"/>
        </w:rPr>
        <w:br/>
        <w:t>)</w:t>
      </w:r>
      <w:r w:rsidRPr="00516CB4">
        <w:rPr>
          <w:color w:val="auto"/>
        </w:rPr>
        <w:br/>
      </w:r>
      <w:r w:rsidRPr="00516CB4">
        <w:rPr>
          <w:color w:val="auto"/>
        </w:rPr>
        <w:br/>
        <w:t>for topic in "${topics[@]}"; do</w:t>
      </w:r>
      <w:r w:rsidRPr="00516CB4">
        <w:rPr>
          <w:color w:val="auto"/>
        </w:rPr>
        <w:br/>
        <w:t xml:space="preserve">  bin/kafka-topics.sh --create \</w:t>
      </w:r>
      <w:r w:rsidRPr="00516CB4">
        <w:rPr>
          <w:color w:val="auto"/>
        </w:rPr>
        <w:br/>
        <w:t xml:space="preserve">    --bootstrap-server "$BOOTSTRAP" \</w:t>
      </w:r>
      <w:r w:rsidRPr="00516CB4">
        <w:rPr>
          <w:color w:val="auto"/>
        </w:rPr>
        <w:br/>
        <w:t xml:space="preserve">    --topic "$topic" \</w:t>
      </w:r>
      <w:r w:rsidRPr="00516CB4">
        <w:rPr>
          <w:color w:val="auto"/>
        </w:rPr>
        <w:br/>
        <w:t xml:space="preserve">    --partitions 3 \</w:t>
      </w:r>
      <w:r w:rsidRPr="00516CB4">
        <w:rPr>
          <w:color w:val="auto"/>
        </w:rPr>
        <w:br/>
        <w:t xml:space="preserve">    --replication-factor 1 \</w:t>
      </w:r>
      <w:r w:rsidRPr="00516CB4">
        <w:rPr>
          <w:color w:val="auto"/>
        </w:rPr>
        <w:br/>
        <w:t xml:space="preserve">    --if-not-exists</w:t>
      </w:r>
      <w:r w:rsidRPr="00516CB4">
        <w:rPr>
          <w:color w:val="auto"/>
        </w:rPr>
        <w:br/>
        <w:t xml:space="preserve">  echo "Created: $topic"</w:t>
      </w:r>
      <w:r w:rsidRPr="00516CB4">
        <w:rPr>
          <w:color w:val="auto"/>
        </w:rPr>
        <w:br/>
        <w:t>done</w:t>
      </w:r>
      <w:r w:rsidRPr="00516CB4">
        <w:rPr>
          <w:color w:val="auto"/>
        </w:rPr>
        <w:br/>
      </w:r>
      <w:r w:rsidRPr="00516CB4">
        <w:rPr>
          <w:color w:val="auto"/>
        </w:rPr>
        <w:lastRenderedPageBreak/>
        <w:br/>
        <w:t>echo ""</w:t>
      </w:r>
      <w:r w:rsidRPr="00516CB4">
        <w:rPr>
          <w:color w:val="auto"/>
        </w:rPr>
        <w:br/>
        <w:t>echo "=== Verification ==="</w:t>
      </w:r>
      <w:r w:rsidRPr="00516CB4">
        <w:rPr>
          <w:color w:val="auto"/>
        </w:rPr>
        <w:br/>
        <w:t>bin/kafka-topics.sh --list --bootstrap-server "$BOOTSTRAP"</w:t>
      </w:r>
    </w:p>
    <w:p w14:paraId="5A5B6E90" w14:textId="77777777" w:rsidR="00A13C42" w:rsidRPr="00516CB4" w:rsidRDefault="00000000">
      <w:pPr>
        <w:pStyle w:val="Heading3"/>
        <w:rPr>
          <w:color w:val="auto"/>
        </w:rPr>
      </w:pPr>
      <w:r w:rsidRPr="00516CB4">
        <w:rPr>
          <w:color w:val="auto"/>
        </w:rPr>
        <w:t>4.6 MQTT Configuration</w:t>
      </w:r>
    </w:p>
    <w:p w14:paraId="00AD73F7" w14:textId="77777777" w:rsidR="00A13C42" w:rsidRPr="00516CB4" w:rsidRDefault="00000000">
      <w:pPr>
        <w:rPr>
          <w:color w:val="auto"/>
        </w:rPr>
      </w:pPr>
      <w:r w:rsidRPr="00516CB4">
        <w:rPr>
          <w:color w:val="auto"/>
        </w:rPr>
        <w:t>Edit /etc/mosquitto/mosquitto.conf:</w:t>
      </w:r>
    </w:p>
    <w:p w14:paraId="1946828E" w14:textId="77777777" w:rsidR="00A13C42" w:rsidRPr="00516CB4" w:rsidRDefault="00000000">
      <w:pPr>
        <w:pStyle w:val="Code"/>
        <w:shd w:val="clear" w:color="auto" w:fill="F5F5F5"/>
        <w:rPr>
          <w:rFonts w:hint="eastAsia"/>
          <w:color w:val="auto"/>
        </w:rPr>
      </w:pPr>
      <w:r w:rsidRPr="00516CB4">
        <w:rPr>
          <w:color w:val="auto"/>
        </w:rPr>
        <w:t># Allow connections from all interfaces</w:t>
      </w:r>
      <w:r w:rsidRPr="00516CB4">
        <w:rPr>
          <w:color w:val="auto"/>
        </w:rPr>
        <w:br/>
        <w:t>listener 1883 0.0.0.0</w:t>
      </w:r>
      <w:r w:rsidRPr="00516CB4">
        <w:rPr>
          <w:color w:val="auto"/>
        </w:rPr>
        <w:br/>
      </w:r>
      <w:r w:rsidRPr="00516CB4">
        <w:rPr>
          <w:color w:val="auto"/>
        </w:rPr>
        <w:br/>
        <w:t># Allow anonymous connections (campus-internal only)</w:t>
      </w:r>
      <w:r w:rsidRPr="00516CB4">
        <w:rPr>
          <w:color w:val="auto"/>
        </w:rPr>
        <w:br/>
        <w:t>allow_anonymous true</w:t>
      </w:r>
      <w:r w:rsidRPr="00516CB4">
        <w:rPr>
          <w:color w:val="auto"/>
        </w:rPr>
        <w:br/>
      </w:r>
      <w:r w:rsidRPr="00516CB4">
        <w:rPr>
          <w:color w:val="auto"/>
        </w:rPr>
        <w:br/>
        <w:t># Logging</w:t>
      </w:r>
      <w:r w:rsidRPr="00516CB4">
        <w:rPr>
          <w:color w:val="auto"/>
        </w:rPr>
        <w:br/>
        <w:t>log_type all</w:t>
      </w:r>
      <w:r w:rsidRPr="00516CB4">
        <w:rPr>
          <w:color w:val="auto"/>
        </w:rPr>
        <w:br/>
        <w:t>log_dest file /var/log/mosquitto/mosquitto.log</w:t>
      </w:r>
    </w:p>
    <w:p w14:paraId="410B416D" w14:textId="77777777" w:rsidR="00A13C42" w:rsidRPr="00516CB4" w:rsidRDefault="00000000">
      <w:pPr>
        <w:rPr>
          <w:color w:val="auto"/>
        </w:rPr>
      </w:pPr>
      <w:r w:rsidRPr="00516CB4">
        <w:rPr>
          <w:color w:val="auto"/>
        </w:rPr>
        <w:t>Start and enable:</w:t>
      </w:r>
    </w:p>
    <w:p w14:paraId="67D9CEA5" w14:textId="77777777" w:rsidR="00A13C42" w:rsidRPr="00516CB4" w:rsidRDefault="00000000">
      <w:pPr>
        <w:pStyle w:val="Code"/>
        <w:shd w:val="clear" w:color="auto" w:fill="F5F5F5"/>
        <w:rPr>
          <w:rFonts w:hint="eastAsia"/>
          <w:color w:val="auto"/>
        </w:rPr>
      </w:pPr>
      <w:r w:rsidRPr="00516CB4">
        <w:rPr>
          <w:color w:val="auto"/>
        </w:rPr>
        <w:t>sudo systemctl start mosquitto</w:t>
      </w:r>
      <w:r w:rsidRPr="00516CB4">
        <w:rPr>
          <w:color w:val="auto"/>
        </w:rPr>
        <w:br/>
        <w:t>sudo systemctl enable mosquitto</w:t>
      </w:r>
      <w:r w:rsidRPr="00516CB4">
        <w:rPr>
          <w:color w:val="auto"/>
        </w:rPr>
        <w:br/>
      </w:r>
      <w:r w:rsidRPr="00516CB4">
        <w:rPr>
          <w:color w:val="auto"/>
        </w:rPr>
        <w:br/>
        <w:t># Verify</w:t>
      </w:r>
      <w:r w:rsidRPr="00516CB4">
        <w:rPr>
          <w:color w:val="auto"/>
        </w:rPr>
        <w:br/>
        <w:t>mosquitto_pub -h localhost -t "test/topic" -m "hello"</w:t>
      </w:r>
      <w:r w:rsidRPr="00516CB4">
        <w:rPr>
          <w:color w:val="auto"/>
        </w:rPr>
        <w:br/>
        <w:t>mosquitto_sub -h localhost -t "test/topic" -C 1</w:t>
      </w:r>
    </w:p>
    <w:p w14:paraId="29D98295" w14:textId="77777777" w:rsidR="00A13C42" w:rsidRPr="00516CB4" w:rsidRDefault="00000000">
      <w:pPr>
        <w:pStyle w:val="Heading3"/>
        <w:rPr>
          <w:color w:val="auto"/>
        </w:rPr>
      </w:pPr>
      <w:r w:rsidRPr="00516CB4">
        <w:rPr>
          <w:color w:val="auto"/>
        </w:rPr>
        <w:t>4.7 MongoDB Setup</w:t>
      </w:r>
    </w:p>
    <w:p w14:paraId="18736486" w14:textId="77777777" w:rsidR="00A13C42" w:rsidRPr="00516CB4" w:rsidRDefault="00000000">
      <w:pPr>
        <w:pStyle w:val="Code"/>
        <w:shd w:val="clear" w:color="auto" w:fill="F5F5F5"/>
        <w:rPr>
          <w:rFonts w:hint="eastAsia"/>
          <w:color w:val="auto"/>
        </w:rPr>
      </w:pPr>
      <w:r w:rsidRPr="00516CB4">
        <w:rPr>
          <w:color w:val="auto"/>
        </w:rPr>
        <w:t>sudo systemctl start mongodb</w:t>
      </w:r>
      <w:r w:rsidRPr="00516CB4">
        <w:rPr>
          <w:color w:val="auto"/>
        </w:rPr>
        <w:br/>
      </w:r>
      <w:r w:rsidRPr="00516CB4">
        <w:rPr>
          <w:color w:val="auto"/>
        </w:rPr>
        <w:br/>
        <w:t># Create the MASS database and initial collections</w:t>
      </w:r>
      <w:r w:rsidRPr="00516CB4">
        <w:rPr>
          <w:color w:val="auto"/>
        </w:rPr>
        <w:br/>
        <w:t>mongo --eval "</w:t>
      </w:r>
      <w:r w:rsidRPr="00516CB4">
        <w:rPr>
          <w:color w:val="auto"/>
        </w:rPr>
        <w:br/>
        <w:t xml:space="preserve">  db = db.getSiblingDB('mass_db');</w:t>
      </w:r>
      <w:r w:rsidRPr="00516CB4">
        <w:rPr>
          <w:color w:val="auto"/>
        </w:rPr>
        <w:br/>
        <w:t xml:space="preserve">  db.createCollection('incidents');</w:t>
      </w:r>
      <w:r w:rsidRPr="00516CB4">
        <w:rPr>
          <w:color w:val="auto"/>
        </w:rPr>
        <w:br/>
        <w:t xml:space="preserve">  db.createCollection('correlations');</w:t>
      </w:r>
      <w:r w:rsidRPr="00516CB4">
        <w:rPr>
          <w:color w:val="auto"/>
        </w:rPr>
        <w:br/>
        <w:t xml:space="preserve">  db.createCollection('forensic_bundles');</w:t>
      </w:r>
      <w:r w:rsidRPr="00516CB4">
        <w:rPr>
          <w:color w:val="auto"/>
        </w:rPr>
        <w:br/>
        <w:t xml:space="preserve">  db.createCollection('agent_health');</w:t>
      </w:r>
      <w:r w:rsidRPr="00516CB4">
        <w:rPr>
          <w:color w:val="auto"/>
        </w:rPr>
        <w:br/>
        <w:t xml:space="preserve">  print('MASS database initialized');</w:t>
      </w:r>
      <w:r w:rsidRPr="00516CB4">
        <w:rPr>
          <w:color w:val="auto"/>
        </w:rPr>
        <w:br/>
        <w:t>"</w:t>
      </w:r>
    </w:p>
    <w:p w14:paraId="1DE42CB8" w14:textId="77777777" w:rsidR="00A13C42" w:rsidRPr="00516CB4" w:rsidRDefault="00000000">
      <w:pPr>
        <w:pStyle w:val="Heading3"/>
        <w:rPr>
          <w:color w:val="auto"/>
        </w:rPr>
      </w:pPr>
      <w:r w:rsidRPr="00516CB4">
        <w:rPr>
          <w:color w:val="auto"/>
        </w:rPr>
        <w:t>4.8 LDAP Setup</w:t>
      </w:r>
    </w:p>
    <w:p w14:paraId="55943F9F" w14:textId="77777777" w:rsidR="00A13C42" w:rsidRPr="00516CB4" w:rsidRDefault="00000000">
      <w:pPr>
        <w:pStyle w:val="Code"/>
        <w:shd w:val="clear" w:color="auto" w:fill="F5F5F5"/>
        <w:rPr>
          <w:rFonts w:hint="eastAsia"/>
          <w:color w:val="auto"/>
        </w:rPr>
      </w:pPr>
      <w:r w:rsidRPr="00516CB4">
        <w:rPr>
          <w:color w:val="auto"/>
        </w:rPr>
        <w:t>sudo dpkg-reconfigure slapd</w:t>
      </w:r>
      <w:r w:rsidRPr="00516CB4">
        <w:rPr>
          <w:color w:val="auto"/>
        </w:rPr>
        <w:br/>
        <w:t># Set domain: dc=mass,dc=campus</w:t>
      </w:r>
      <w:r w:rsidRPr="00516CB4">
        <w:rPr>
          <w:color w:val="auto"/>
        </w:rPr>
        <w:br/>
        <w:t># Set organization: MASS Campus Security</w:t>
      </w:r>
      <w:r w:rsidRPr="00516CB4">
        <w:rPr>
          <w:color w:val="auto"/>
        </w:rPr>
        <w:br/>
        <w:t># Set admin password: &lt;your-password&gt;</w:t>
      </w:r>
      <w:r w:rsidRPr="00516CB4">
        <w:rPr>
          <w:color w:val="auto"/>
        </w:rPr>
        <w:br/>
      </w:r>
      <w:r w:rsidRPr="00516CB4">
        <w:rPr>
          <w:color w:val="auto"/>
        </w:rPr>
        <w:br/>
        <w:t># Load team member entries</w:t>
      </w:r>
      <w:r w:rsidRPr="00516CB4">
        <w:rPr>
          <w:color w:val="auto"/>
        </w:rPr>
        <w:br/>
        <w:t>ldapadd -x -D "cn=admin,dc=mass,dc=campus" -W -f team_ldap_entries.ldif</w:t>
      </w:r>
    </w:p>
    <w:p w14:paraId="33599A1E" w14:textId="77777777" w:rsidR="00A13C42" w:rsidRPr="00516CB4" w:rsidRDefault="00000000">
      <w:pPr>
        <w:rPr>
          <w:color w:val="auto"/>
        </w:rPr>
      </w:pPr>
      <w:r w:rsidRPr="00516CB4">
        <w:rPr>
          <w:b/>
          <w:color w:val="auto"/>
        </w:rPr>
        <w:t>Example `team_ldap_entries.ldif`:</w:t>
      </w:r>
    </w:p>
    <w:p w14:paraId="0F7A4532" w14:textId="77777777" w:rsidR="00A13C42" w:rsidRPr="00516CB4" w:rsidRDefault="00000000">
      <w:pPr>
        <w:pStyle w:val="Code"/>
        <w:shd w:val="clear" w:color="auto" w:fill="F5F5F5"/>
        <w:rPr>
          <w:rFonts w:hint="eastAsia"/>
          <w:color w:val="auto"/>
        </w:rPr>
      </w:pPr>
      <w:r w:rsidRPr="00516CB4">
        <w:rPr>
          <w:color w:val="auto"/>
        </w:rPr>
        <w:t>dn: ou=users,dc=mass,dc=campus</w:t>
      </w:r>
      <w:r w:rsidRPr="00516CB4">
        <w:rPr>
          <w:color w:val="auto"/>
        </w:rPr>
        <w:br/>
        <w:t>objectClass: organizationalUnit</w:t>
      </w:r>
      <w:r w:rsidRPr="00516CB4">
        <w:rPr>
          <w:color w:val="auto"/>
        </w:rPr>
        <w:br/>
      </w:r>
      <w:r w:rsidRPr="00516CB4">
        <w:rPr>
          <w:color w:val="auto"/>
        </w:rPr>
        <w:lastRenderedPageBreak/>
        <w:t>ou: users</w:t>
      </w:r>
      <w:r w:rsidRPr="00516CB4">
        <w:rPr>
          <w:color w:val="auto"/>
        </w:rPr>
        <w:br/>
      </w:r>
      <w:r w:rsidRPr="00516CB4">
        <w:rPr>
          <w:color w:val="auto"/>
        </w:rPr>
        <w:br/>
        <w:t>dn: uid=arwa,ou=users,dc=mass,dc=campus</w:t>
      </w:r>
      <w:r w:rsidRPr="00516CB4">
        <w:rPr>
          <w:color w:val="auto"/>
        </w:rPr>
        <w:br/>
        <w:t>objectClass: inetOrgPerson</w:t>
      </w:r>
      <w:r w:rsidRPr="00516CB4">
        <w:rPr>
          <w:color w:val="auto"/>
        </w:rPr>
        <w:br/>
        <w:t>cn: Arwa</w:t>
      </w:r>
      <w:r w:rsidRPr="00516CB4">
        <w:rPr>
          <w:color w:val="auto"/>
        </w:rPr>
        <w:br/>
        <w:t>sn: Arwa</w:t>
      </w:r>
      <w:r w:rsidRPr="00516CB4">
        <w:rPr>
          <w:color w:val="auto"/>
        </w:rPr>
        <w:br/>
        <w:t>uid: arwa</w:t>
      </w:r>
      <w:r w:rsidRPr="00516CB4">
        <w:rPr>
          <w:color w:val="auto"/>
        </w:rPr>
        <w:br/>
        <w:t>rfidCard: &lt;CARD_UID_HEX&gt;</w:t>
      </w:r>
      <w:r w:rsidRPr="00516CB4">
        <w:rPr>
          <w:color w:val="auto"/>
        </w:rPr>
        <w:br/>
      </w:r>
      <w:r w:rsidRPr="00516CB4">
        <w:rPr>
          <w:color w:val="auto"/>
        </w:rPr>
        <w:br/>
        <w:t>dn: uid=hala,ou=users,dc=mass,dc=campus</w:t>
      </w:r>
      <w:r w:rsidRPr="00516CB4">
        <w:rPr>
          <w:color w:val="auto"/>
        </w:rPr>
        <w:br/>
        <w:t>objectClass: inetOrgPerson</w:t>
      </w:r>
      <w:r w:rsidRPr="00516CB4">
        <w:rPr>
          <w:color w:val="auto"/>
        </w:rPr>
        <w:br/>
        <w:t>cn: Hala</w:t>
      </w:r>
      <w:r w:rsidRPr="00516CB4">
        <w:rPr>
          <w:color w:val="auto"/>
        </w:rPr>
        <w:br/>
        <w:t>sn: Hala</w:t>
      </w:r>
      <w:r w:rsidRPr="00516CB4">
        <w:rPr>
          <w:color w:val="auto"/>
        </w:rPr>
        <w:br/>
        <w:t>uid: hala</w:t>
      </w:r>
      <w:r w:rsidRPr="00516CB4">
        <w:rPr>
          <w:color w:val="auto"/>
        </w:rPr>
        <w:br/>
        <w:t>rfidCard: &lt;CARD_UID_HEX&gt;</w:t>
      </w:r>
      <w:r w:rsidRPr="00516CB4">
        <w:rPr>
          <w:color w:val="auto"/>
        </w:rPr>
        <w:br/>
      </w:r>
      <w:r w:rsidRPr="00516CB4">
        <w:rPr>
          <w:color w:val="auto"/>
        </w:rPr>
        <w:br/>
        <w:t>dn: uid=malak,ou=users,dc=mass,dc=campus</w:t>
      </w:r>
      <w:r w:rsidRPr="00516CB4">
        <w:rPr>
          <w:color w:val="auto"/>
        </w:rPr>
        <w:br/>
        <w:t>objectClass: inetOrgPerson</w:t>
      </w:r>
      <w:r w:rsidRPr="00516CB4">
        <w:rPr>
          <w:color w:val="auto"/>
        </w:rPr>
        <w:br/>
        <w:t>cn: Malak</w:t>
      </w:r>
      <w:r w:rsidRPr="00516CB4">
        <w:rPr>
          <w:color w:val="auto"/>
        </w:rPr>
        <w:br/>
        <w:t>sn: Malak</w:t>
      </w:r>
      <w:r w:rsidRPr="00516CB4">
        <w:rPr>
          <w:color w:val="auto"/>
        </w:rPr>
        <w:br/>
        <w:t>uid: malak</w:t>
      </w:r>
      <w:r w:rsidRPr="00516CB4">
        <w:rPr>
          <w:color w:val="auto"/>
        </w:rPr>
        <w:br/>
        <w:t>rfidCard: &lt;CARD_UID_HEX&gt;</w:t>
      </w:r>
      <w:r w:rsidRPr="00516CB4">
        <w:rPr>
          <w:color w:val="auto"/>
        </w:rPr>
        <w:br/>
      </w:r>
      <w:r w:rsidRPr="00516CB4">
        <w:rPr>
          <w:color w:val="auto"/>
        </w:rPr>
        <w:br/>
        <w:t>dn: uid=menna,ou=users,dc=mass,dc=campus</w:t>
      </w:r>
      <w:r w:rsidRPr="00516CB4">
        <w:rPr>
          <w:color w:val="auto"/>
        </w:rPr>
        <w:br/>
        <w:t>objectClass: inetOrgPerson</w:t>
      </w:r>
      <w:r w:rsidRPr="00516CB4">
        <w:rPr>
          <w:color w:val="auto"/>
        </w:rPr>
        <w:br/>
        <w:t>cn: Menna</w:t>
      </w:r>
      <w:r w:rsidRPr="00516CB4">
        <w:rPr>
          <w:color w:val="auto"/>
        </w:rPr>
        <w:br/>
        <w:t>sn: Menna</w:t>
      </w:r>
      <w:r w:rsidRPr="00516CB4">
        <w:rPr>
          <w:color w:val="auto"/>
        </w:rPr>
        <w:br/>
        <w:t>uid: menna</w:t>
      </w:r>
      <w:r w:rsidRPr="00516CB4">
        <w:rPr>
          <w:color w:val="auto"/>
        </w:rPr>
        <w:br/>
        <w:t>rfidCard: &lt;CARD_UID_HEX&gt;</w:t>
      </w:r>
    </w:p>
    <w:p w14:paraId="60BD4FE7" w14:textId="77777777" w:rsidR="00A13C42" w:rsidRPr="00516CB4" w:rsidRDefault="00000000">
      <w:pPr>
        <w:pStyle w:val="Heading3"/>
        <w:rPr>
          <w:color w:val="auto"/>
        </w:rPr>
      </w:pPr>
      <w:r w:rsidRPr="00516CB4">
        <w:rPr>
          <w:color w:val="auto"/>
        </w:rPr>
        <w:t>4.9 Start Building Agents</w:t>
      </w:r>
    </w:p>
    <w:p w14:paraId="59AF285C" w14:textId="77777777" w:rsidR="00A13C42" w:rsidRPr="00516CB4" w:rsidRDefault="00000000">
      <w:pPr>
        <w:rPr>
          <w:color w:val="auto"/>
        </w:rPr>
      </w:pPr>
      <w:r w:rsidRPr="00516CB4">
        <w:rPr>
          <w:color w:val="auto"/>
        </w:rPr>
        <w:t>All building-level agents (IoT, PAC, Data) run as Docker containers on the server room machine:</w:t>
      </w:r>
    </w:p>
    <w:p w14:paraId="2FAC2A4A" w14:textId="77777777" w:rsidR="00A13C42" w:rsidRPr="00516CB4" w:rsidRDefault="00000000">
      <w:pPr>
        <w:pStyle w:val="Code"/>
        <w:shd w:val="clear" w:color="auto" w:fill="F5F5F5"/>
        <w:rPr>
          <w:rFonts w:hint="eastAsia"/>
          <w:color w:val="auto"/>
        </w:rPr>
      </w:pPr>
      <w:r w:rsidRPr="00516CB4">
        <w:rPr>
          <w:color w:val="auto"/>
        </w:rPr>
        <w:t>cd ~/mass-server-room</w:t>
      </w:r>
      <w:r w:rsidRPr="00516CB4">
        <w:rPr>
          <w:color w:val="auto"/>
        </w:rPr>
        <w:br/>
        <w:t>./start_building_agents.sh</w:t>
      </w:r>
    </w:p>
    <w:p w14:paraId="7ADF1CB1" w14:textId="77777777" w:rsidR="00A13C42" w:rsidRPr="00516CB4" w:rsidRDefault="00000000">
      <w:pPr>
        <w:rPr>
          <w:color w:val="auto"/>
        </w:rPr>
      </w:pPr>
      <w:r w:rsidRPr="00516CB4">
        <w:rPr>
          <w:color w:val="auto"/>
        </w:rPr>
        <w:t>Or manually start the Docker Compose stack (if using the unified compose file):</w:t>
      </w:r>
    </w:p>
    <w:p w14:paraId="5C5C9AE6" w14:textId="77777777" w:rsidR="00A13C42" w:rsidRPr="00516CB4" w:rsidRDefault="00000000">
      <w:pPr>
        <w:pStyle w:val="Code"/>
        <w:shd w:val="clear" w:color="auto" w:fill="F5F5F5"/>
        <w:rPr>
          <w:rFonts w:hint="eastAsia"/>
          <w:color w:val="auto"/>
        </w:rPr>
      </w:pPr>
      <w:r w:rsidRPr="00516CB4">
        <w:rPr>
          <w:color w:val="auto"/>
        </w:rPr>
        <w:t>cd ~/agents-test-main/docker</w:t>
      </w:r>
      <w:r w:rsidRPr="00516CB4">
        <w:rPr>
          <w:color w:val="auto"/>
        </w:rPr>
        <w:br/>
        <w:t>docker-compose up -d \</w:t>
      </w:r>
      <w:r w:rsidRPr="00516CB4">
        <w:rPr>
          <w:color w:val="auto"/>
        </w:rPr>
        <w:br/>
        <w:t xml:space="preserve">  gateway-agent \</w:t>
      </w:r>
      <w:r w:rsidRPr="00516CB4">
        <w:rPr>
          <w:color w:val="auto"/>
        </w:rPr>
        <w:br/>
        <w:t xml:space="preserve">  behavioral-agent \</w:t>
      </w:r>
      <w:r w:rsidRPr="00516CB4">
        <w:rPr>
          <w:color w:val="auto"/>
        </w:rPr>
        <w:br/>
        <w:t xml:space="preserve">  ndr-agent \</w:t>
      </w:r>
      <w:r w:rsidRPr="00516CB4">
        <w:rPr>
          <w:color w:val="auto"/>
        </w:rPr>
        <w:br/>
        <w:t xml:space="preserve">  edr-agent \</w:t>
      </w:r>
      <w:r w:rsidRPr="00516CB4">
        <w:rPr>
          <w:color w:val="auto"/>
        </w:rPr>
        <w:br/>
        <w:t xml:space="preserve">  pac-eda-agent \</w:t>
      </w:r>
      <w:r w:rsidRPr="00516CB4">
        <w:rPr>
          <w:color w:val="auto"/>
        </w:rPr>
        <w:br/>
        <w:t xml:space="preserve">  credential-anomaly-agent \</w:t>
      </w:r>
      <w:r w:rsidRPr="00516CB4">
        <w:rPr>
          <w:color w:val="auto"/>
        </w:rPr>
        <w:br/>
        <w:t xml:space="preserve">  iot-local-manager \</w:t>
      </w:r>
      <w:r w:rsidRPr="00516CB4">
        <w:rPr>
          <w:color w:val="auto"/>
        </w:rPr>
        <w:br/>
        <w:t xml:space="preserve">  pac-local-manager \</w:t>
      </w:r>
      <w:r w:rsidRPr="00516CB4">
        <w:rPr>
          <w:color w:val="auto"/>
        </w:rPr>
        <w:br/>
        <w:t xml:space="preserve">  data-local-manager</w:t>
      </w:r>
    </w:p>
    <w:p w14:paraId="67AF5945" w14:textId="77777777" w:rsidR="00A13C42" w:rsidRPr="00516CB4" w:rsidRDefault="00000000">
      <w:pPr>
        <w:pStyle w:val="Heading3"/>
        <w:rPr>
          <w:color w:val="auto"/>
        </w:rPr>
      </w:pPr>
      <w:r w:rsidRPr="00516CB4">
        <w:rPr>
          <w:color w:val="auto"/>
        </w:rPr>
        <w:t>4.10 Verify Server Room Agents</w:t>
      </w:r>
    </w:p>
    <w:p w14:paraId="4D00A59A" w14:textId="77777777" w:rsidR="00A13C42" w:rsidRPr="00516CB4" w:rsidRDefault="00000000">
      <w:pPr>
        <w:pStyle w:val="Code"/>
        <w:shd w:val="clear" w:color="auto" w:fill="F5F5F5"/>
        <w:rPr>
          <w:rFonts w:hint="eastAsia"/>
          <w:color w:val="auto"/>
        </w:rPr>
      </w:pPr>
      <w:r w:rsidRPr="00516CB4">
        <w:rPr>
          <w:color w:val="auto"/>
        </w:rPr>
        <w:t># Verify agents are sending heartbeats to Kafka</w:t>
      </w:r>
      <w:r w:rsidRPr="00516CB4">
        <w:rPr>
          <w:color w:val="auto"/>
        </w:rPr>
        <w:br/>
        <w:t>python3 -c "</w:t>
      </w:r>
      <w:r w:rsidRPr="00516CB4">
        <w:rPr>
          <w:color w:val="auto"/>
        </w:rPr>
        <w:br/>
      </w:r>
      <w:r w:rsidRPr="00516CB4">
        <w:rPr>
          <w:color w:val="auto"/>
        </w:rPr>
        <w:lastRenderedPageBreak/>
        <w:t>from confluent_kafka import Consumer</w:t>
      </w:r>
      <w:r w:rsidRPr="00516CB4">
        <w:rPr>
          <w:color w:val="auto"/>
        </w:rPr>
        <w:br/>
        <w:t>import json, time</w:t>
      </w:r>
      <w:r w:rsidRPr="00516CB4">
        <w:rPr>
          <w:color w:val="auto"/>
        </w:rPr>
        <w:br/>
      </w:r>
      <w:r w:rsidRPr="00516CB4">
        <w:rPr>
          <w:color w:val="auto"/>
        </w:rPr>
        <w:br/>
        <w:t>c = Consumer({</w:t>
      </w:r>
      <w:r w:rsidRPr="00516CB4">
        <w:rPr>
          <w:color w:val="auto"/>
        </w:rPr>
        <w:br/>
        <w:t xml:space="preserve">    'bootstrap.servers': '192.168.60.10:9092',</w:t>
      </w:r>
      <w:r w:rsidRPr="00516CB4">
        <w:rPr>
          <w:color w:val="auto"/>
        </w:rPr>
        <w:br/>
        <w:t xml:space="preserve">    'group.id': 'verify-' + str(int(time.time())),</w:t>
      </w:r>
      <w:r w:rsidRPr="00516CB4">
        <w:rPr>
          <w:color w:val="auto"/>
        </w:rPr>
        <w:br/>
        <w:t xml:space="preserve">    'auto.offset.reset': 'latest'</w:t>
      </w:r>
      <w:r w:rsidRPr="00516CB4">
        <w:rPr>
          <w:color w:val="auto"/>
        </w:rPr>
        <w:br/>
        <w:t>})</w:t>
      </w:r>
      <w:r w:rsidRPr="00516CB4">
        <w:rPr>
          <w:color w:val="auto"/>
        </w:rPr>
        <w:br/>
        <w:t>c.subscribe(['agents.heartbeats'])</w:t>
      </w:r>
      <w:r w:rsidRPr="00516CB4">
        <w:rPr>
          <w:color w:val="auto"/>
        </w:rPr>
        <w:br/>
      </w:r>
      <w:r w:rsidRPr="00516CB4">
        <w:rPr>
          <w:color w:val="auto"/>
        </w:rPr>
        <w:br/>
        <w:t>start = time.time()</w:t>
      </w:r>
      <w:r w:rsidRPr="00516CB4">
        <w:rPr>
          <w:color w:val="auto"/>
        </w:rPr>
        <w:br/>
        <w:t>seen = set()</w:t>
      </w:r>
      <w:r w:rsidRPr="00516CB4">
        <w:rPr>
          <w:color w:val="auto"/>
        </w:rPr>
        <w:br/>
        <w:t>while time.time() - start &lt; 30:</w:t>
      </w:r>
      <w:r w:rsidRPr="00516CB4">
        <w:rPr>
          <w:color w:val="auto"/>
        </w:rPr>
        <w:br/>
        <w:t xml:space="preserve">    msg = c.poll(1.0)</w:t>
      </w:r>
      <w:r w:rsidRPr="00516CB4">
        <w:rPr>
          <w:color w:val="auto"/>
        </w:rPr>
        <w:br/>
        <w:t xml:space="preserve">    if msg and not msg.error():</w:t>
      </w:r>
      <w:r w:rsidRPr="00516CB4">
        <w:rPr>
          <w:color w:val="auto"/>
        </w:rPr>
        <w:br/>
        <w:t xml:space="preserve">        d = json.loads(msg.value().decode())</w:t>
      </w:r>
      <w:r w:rsidRPr="00516CB4">
        <w:rPr>
          <w:color w:val="auto"/>
        </w:rPr>
        <w:br/>
        <w:t xml:space="preserve">        seen.add(d.get('agent_id'))</w:t>
      </w:r>
      <w:r w:rsidRPr="00516CB4">
        <w:rPr>
          <w:color w:val="auto"/>
        </w:rPr>
        <w:br/>
      </w:r>
      <w:r w:rsidRPr="00516CB4">
        <w:rPr>
          <w:color w:val="auto"/>
        </w:rPr>
        <w:br/>
        <w:t>c.close()</w:t>
      </w:r>
      <w:r w:rsidRPr="00516CB4">
        <w:rPr>
          <w:color w:val="auto"/>
        </w:rPr>
        <w:br/>
        <w:t>print('Agents found:', sorted(seen))</w:t>
      </w:r>
      <w:r w:rsidRPr="00516CB4">
        <w:rPr>
          <w:color w:val="auto"/>
        </w:rPr>
        <w:br/>
        <w:t>"</w:t>
      </w:r>
    </w:p>
    <w:p w14:paraId="2CDDD040" w14:textId="77777777" w:rsidR="00A13C42" w:rsidRPr="00516CB4" w:rsidRDefault="00000000">
      <w:pPr>
        <w:rPr>
          <w:color w:val="auto"/>
        </w:rPr>
      </w:pPr>
      <w:r w:rsidRPr="00516CB4">
        <w:rPr>
          <w:b/>
          <w:color w:val="auto"/>
        </w:rPr>
        <w:t>Expected agents from Server Room:</w:t>
      </w:r>
    </w:p>
    <w:p w14:paraId="548AEFC8" w14:textId="77777777" w:rsidR="00A13C42" w:rsidRPr="00516CB4" w:rsidRDefault="00000000">
      <w:pPr>
        <w:pStyle w:val="ListBullet"/>
        <w:rPr>
          <w:color w:val="auto"/>
        </w:rPr>
      </w:pPr>
      <w:r w:rsidRPr="00516CB4">
        <w:rPr>
          <w:color w:val="auto"/>
        </w:rPr>
        <w:t>gateway-agent-01</w:t>
      </w:r>
    </w:p>
    <w:p w14:paraId="711D9EE6" w14:textId="77777777" w:rsidR="00A13C42" w:rsidRPr="00516CB4" w:rsidRDefault="00000000">
      <w:pPr>
        <w:pStyle w:val="ListBullet"/>
        <w:rPr>
          <w:color w:val="auto"/>
        </w:rPr>
      </w:pPr>
      <w:r w:rsidRPr="00516CB4">
        <w:rPr>
          <w:color w:val="auto"/>
        </w:rPr>
        <w:t>behavioral-agent-01</w:t>
      </w:r>
    </w:p>
    <w:p w14:paraId="1865D631" w14:textId="77777777" w:rsidR="00A13C42" w:rsidRPr="00516CB4" w:rsidRDefault="00000000">
      <w:pPr>
        <w:pStyle w:val="ListBullet"/>
        <w:rPr>
          <w:color w:val="auto"/>
        </w:rPr>
      </w:pPr>
      <w:r w:rsidRPr="00516CB4">
        <w:rPr>
          <w:color w:val="auto"/>
        </w:rPr>
        <w:t>ndr-agent-01</w:t>
      </w:r>
    </w:p>
    <w:p w14:paraId="15D6DA5D" w14:textId="77777777" w:rsidR="00A13C42" w:rsidRPr="00516CB4" w:rsidRDefault="00000000">
      <w:pPr>
        <w:pStyle w:val="ListBullet"/>
        <w:rPr>
          <w:color w:val="auto"/>
        </w:rPr>
      </w:pPr>
      <w:r w:rsidRPr="00516CB4">
        <w:rPr>
          <w:color w:val="auto"/>
        </w:rPr>
        <w:t>edr-agent-01</w:t>
      </w:r>
    </w:p>
    <w:p w14:paraId="6E83DCFA" w14:textId="77777777" w:rsidR="00A13C42" w:rsidRPr="00516CB4" w:rsidRDefault="00000000">
      <w:pPr>
        <w:pStyle w:val="ListBullet"/>
        <w:rPr>
          <w:color w:val="auto"/>
        </w:rPr>
      </w:pPr>
      <w:r w:rsidRPr="00516CB4">
        <w:rPr>
          <w:color w:val="auto"/>
        </w:rPr>
        <w:t>pac-eda-agent-01</w:t>
      </w:r>
    </w:p>
    <w:p w14:paraId="53C14FB1" w14:textId="77777777" w:rsidR="00A13C42" w:rsidRPr="00516CB4" w:rsidRDefault="00000000">
      <w:pPr>
        <w:pStyle w:val="ListBullet"/>
        <w:rPr>
          <w:color w:val="auto"/>
        </w:rPr>
      </w:pPr>
      <w:r w:rsidRPr="00516CB4">
        <w:rPr>
          <w:color w:val="auto"/>
        </w:rPr>
        <w:t>credential-anomaly-agent-01</w:t>
      </w:r>
    </w:p>
    <w:p w14:paraId="3A1B104B" w14:textId="77777777" w:rsidR="00A13C42" w:rsidRPr="00516CB4" w:rsidRDefault="00000000">
      <w:pPr>
        <w:pStyle w:val="ListBullet"/>
        <w:rPr>
          <w:color w:val="auto"/>
        </w:rPr>
      </w:pPr>
      <w:r w:rsidRPr="00516CB4">
        <w:rPr>
          <w:color w:val="auto"/>
        </w:rPr>
        <w:t>iot-local-manager-01</w:t>
      </w:r>
    </w:p>
    <w:p w14:paraId="3B4CE2AA" w14:textId="77777777" w:rsidR="00A13C42" w:rsidRPr="00516CB4" w:rsidRDefault="00000000">
      <w:pPr>
        <w:pStyle w:val="ListBullet"/>
        <w:rPr>
          <w:color w:val="auto"/>
        </w:rPr>
      </w:pPr>
      <w:r w:rsidRPr="00516CB4">
        <w:rPr>
          <w:color w:val="auto"/>
        </w:rPr>
        <w:t>pac-local-manager-01</w:t>
      </w:r>
    </w:p>
    <w:p w14:paraId="0FA0704C" w14:textId="77777777" w:rsidR="00A13C42" w:rsidRPr="00516CB4" w:rsidRDefault="00000000">
      <w:pPr>
        <w:pStyle w:val="ListBullet"/>
        <w:rPr>
          <w:color w:val="auto"/>
        </w:rPr>
      </w:pPr>
      <w:r w:rsidRPr="00516CB4">
        <w:rPr>
          <w:color w:val="auto"/>
        </w:rPr>
        <w:t>data-local-manager-01</w:t>
      </w:r>
    </w:p>
    <w:p w14:paraId="1900D39A" w14:textId="77777777" w:rsidR="00A13C42" w:rsidRPr="00516CB4" w:rsidRDefault="00000000">
      <w:pPr>
        <w:pStyle w:val="ListBullet"/>
        <w:rPr>
          <w:color w:val="auto"/>
        </w:rPr>
      </w:pPr>
      <w:r w:rsidRPr="00516CB4">
        <w:rPr>
          <w:color w:val="auto"/>
        </w:rPr>
        <w:t>fire_system_agent</w:t>
      </w:r>
    </w:p>
    <w:p w14:paraId="4FC27311" w14:textId="77777777" w:rsidR="00A13C42" w:rsidRPr="00516CB4" w:rsidRDefault="00A13C42">
      <w:pPr>
        <w:rPr>
          <w:color w:val="auto"/>
        </w:rPr>
      </w:pPr>
    </w:p>
    <w:p w14:paraId="71C52EE3" w14:textId="166B0037" w:rsidR="00A13C42" w:rsidRPr="00516CB4" w:rsidRDefault="00000000">
      <w:pPr>
        <w:pStyle w:val="Heading2"/>
        <w:rPr>
          <w:color w:val="auto"/>
        </w:rPr>
      </w:pPr>
      <w:r w:rsidRPr="00516CB4">
        <w:rPr>
          <w:color w:val="auto"/>
        </w:rPr>
        <w:t xml:space="preserve">5. Part 2 — HQ VM Setup </w:t>
      </w:r>
    </w:p>
    <w:p w14:paraId="34A4A0E5" w14:textId="77777777" w:rsidR="00A13C42" w:rsidRPr="00516CB4" w:rsidRDefault="00000000">
      <w:pPr>
        <w:pStyle w:val="Heading3"/>
        <w:rPr>
          <w:color w:val="auto"/>
        </w:rPr>
      </w:pPr>
      <w:r w:rsidRPr="00516CB4">
        <w:rPr>
          <w:color w:val="auto"/>
        </w:rPr>
        <w:t>5.1 Machine Specifications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80"/>
        <w:gridCol w:w="4680"/>
      </w:tblGrid>
      <w:tr w:rsidR="00A13C42" w:rsidRPr="00516CB4" w14:paraId="6DE61D14" w14:textId="77777777">
        <w:trPr>
          <w:jc w:val="center"/>
        </w:trPr>
        <w:tc>
          <w:tcPr>
            <w:tcW w:w="4680" w:type="dxa"/>
            <w:shd w:val="clear" w:color="auto" w:fill="1A3C6E"/>
          </w:tcPr>
          <w:p w14:paraId="2ABD305C" w14:textId="77777777" w:rsidR="00A13C42" w:rsidRPr="00516CB4" w:rsidRDefault="00000000">
            <w:pPr>
              <w:spacing w:before="40" w:after="40"/>
              <w:rPr>
                <w:color w:val="auto"/>
              </w:rPr>
            </w:pPr>
            <w:r w:rsidRPr="00516CB4">
              <w:rPr>
                <w:b/>
                <w:color w:val="auto"/>
                <w:sz w:val="18"/>
              </w:rPr>
              <w:t>Property</w:t>
            </w:r>
          </w:p>
        </w:tc>
        <w:tc>
          <w:tcPr>
            <w:tcW w:w="4680" w:type="dxa"/>
            <w:shd w:val="clear" w:color="auto" w:fill="1A3C6E"/>
          </w:tcPr>
          <w:p w14:paraId="36F4F19E" w14:textId="77777777" w:rsidR="00A13C42" w:rsidRPr="00516CB4" w:rsidRDefault="00000000">
            <w:pPr>
              <w:spacing w:before="40" w:after="40"/>
              <w:rPr>
                <w:color w:val="auto"/>
              </w:rPr>
            </w:pPr>
            <w:r w:rsidRPr="00516CB4">
              <w:rPr>
                <w:b/>
                <w:color w:val="auto"/>
                <w:sz w:val="18"/>
              </w:rPr>
              <w:t>Value</w:t>
            </w:r>
          </w:p>
        </w:tc>
      </w:tr>
      <w:tr w:rsidR="00A13C42" w:rsidRPr="00516CB4" w14:paraId="4AEF40B8" w14:textId="77777777">
        <w:trPr>
          <w:jc w:val="center"/>
        </w:trPr>
        <w:tc>
          <w:tcPr>
            <w:tcW w:w="4680" w:type="dxa"/>
          </w:tcPr>
          <w:p w14:paraId="2FF66A93" w14:textId="77777777" w:rsidR="00A13C42" w:rsidRPr="00516CB4" w:rsidRDefault="00000000">
            <w:pPr>
              <w:spacing w:before="40" w:after="40"/>
              <w:rPr>
                <w:color w:val="auto"/>
              </w:rPr>
            </w:pPr>
            <w:r w:rsidRPr="00516CB4">
              <w:rPr>
                <w:color w:val="auto"/>
                <w:sz w:val="18"/>
              </w:rPr>
              <w:t>OS</w:t>
            </w:r>
          </w:p>
        </w:tc>
        <w:tc>
          <w:tcPr>
            <w:tcW w:w="4680" w:type="dxa"/>
          </w:tcPr>
          <w:p w14:paraId="1B6348DF" w14:textId="77777777" w:rsidR="00A13C42" w:rsidRPr="00516CB4" w:rsidRDefault="00000000">
            <w:pPr>
              <w:spacing w:before="40" w:after="40"/>
              <w:rPr>
                <w:color w:val="auto"/>
              </w:rPr>
            </w:pPr>
            <w:r w:rsidRPr="00516CB4">
              <w:rPr>
                <w:color w:val="auto"/>
                <w:sz w:val="18"/>
              </w:rPr>
              <w:t>Ubuntu 24.04 LTS</w:t>
            </w:r>
          </w:p>
        </w:tc>
      </w:tr>
      <w:tr w:rsidR="00A13C42" w:rsidRPr="00516CB4" w14:paraId="32FE246E" w14:textId="77777777">
        <w:trPr>
          <w:jc w:val="center"/>
        </w:trPr>
        <w:tc>
          <w:tcPr>
            <w:tcW w:w="4680" w:type="dxa"/>
            <w:shd w:val="clear" w:color="auto" w:fill="F2F6FC"/>
          </w:tcPr>
          <w:p w14:paraId="5792A50A" w14:textId="77777777" w:rsidR="00A13C42" w:rsidRPr="00516CB4" w:rsidRDefault="00000000">
            <w:pPr>
              <w:spacing w:before="40" w:after="40"/>
              <w:rPr>
                <w:color w:val="auto"/>
              </w:rPr>
            </w:pPr>
            <w:r w:rsidRPr="00516CB4">
              <w:rPr>
                <w:color w:val="auto"/>
                <w:sz w:val="18"/>
              </w:rPr>
              <w:t>Hypervisor</w:t>
            </w:r>
          </w:p>
        </w:tc>
        <w:tc>
          <w:tcPr>
            <w:tcW w:w="4680" w:type="dxa"/>
            <w:shd w:val="clear" w:color="auto" w:fill="F2F6FC"/>
          </w:tcPr>
          <w:p w14:paraId="2FD25470" w14:textId="77777777" w:rsidR="00A13C42" w:rsidRPr="00516CB4" w:rsidRDefault="00000000">
            <w:pPr>
              <w:spacing w:before="40" w:after="40"/>
              <w:rPr>
                <w:color w:val="auto"/>
              </w:rPr>
            </w:pPr>
            <w:r w:rsidRPr="00516CB4">
              <w:rPr>
                <w:color w:val="auto"/>
                <w:sz w:val="18"/>
              </w:rPr>
              <w:t>VMware Workstation 16 Pro</w:t>
            </w:r>
          </w:p>
        </w:tc>
      </w:tr>
      <w:tr w:rsidR="00A13C42" w:rsidRPr="00516CB4" w14:paraId="1C29AE90" w14:textId="77777777">
        <w:trPr>
          <w:jc w:val="center"/>
        </w:trPr>
        <w:tc>
          <w:tcPr>
            <w:tcW w:w="4680" w:type="dxa"/>
          </w:tcPr>
          <w:p w14:paraId="5AC85E56" w14:textId="77777777" w:rsidR="00A13C42" w:rsidRPr="00516CB4" w:rsidRDefault="00000000">
            <w:pPr>
              <w:spacing w:before="40" w:after="40"/>
              <w:rPr>
                <w:color w:val="auto"/>
              </w:rPr>
            </w:pPr>
            <w:r w:rsidRPr="00516CB4">
              <w:rPr>
                <w:color w:val="auto"/>
                <w:sz w:val="18"/>
              </w:rPr>
              <w:t>IP</w:t>
            </w:r>
          </w:p>
        </w:tc>
        <w:tc>
          <w:tcPr>
            <w:tcW w:w="4680" w:type="dxa"/>
          </w:tcPr>
          <w:p w14:paraId="53D7E2EE" w14:textId="77777777" w:rsidR="00A13C42" w:rsidRPr="00516CB4" w:rsidRDefault="00000000">
            <w:pPr>
              <w:spacing w:before="40" w:after="40"/>
              <w:rPr>
                <w:color w:val="auto"/>
              </w:rPr>
            </w:pPr>
            <w:r w:rsidRPr="00516CB4">
              <w:rPr>
                <w:color w:val="auto"/>
                <w:sz w:val="18"/>
              </w:rPr>
              <w:t>192.168.12.10 (static)</w:t>
            </w:r>
          </w:p>
        </w:tc>
      </w:tr>
      <w:tr w:rsidR="00A13C42" w:rsidRPr="00516CB4" w14:paraId="47D0771B" w14:textId="77777777">
        <w:trPr>
          <w:jc w:val="center"/>
        </w:trPr>
        <w:tc>
          <w:tcPr>
            <w:tcW w:w="4680" w:type="dxa"/>
            <w:shd w:val="clear" w:color="auto" w:fill="F2F6FC"/>
          </w:tcPr>
          <w:p w14:paraId="061A8596" w14:textId="77777777" w:rsidR="00A13C42" w:rsidRPr="00516CB4" w:rsidRDefault="00000000">
            <w:pPr>
              <w:spacing w:before="40" w:after="40"/>
              <w:rPr>
                <w:color w:val="auto"/>
              </w:rPr>
            </w:pPr>
            <w:r w:rsidRPr="00516CB4">
              <w:rPr>
                <w:color w:val="auto"/>
                <w:sz w:val="18"/>
              </w:rPr>
              <w:t>VLAN</w:t>
            </w:r>
          </w:p>
        </w:tc>
        <w:tc>
          <w:tcPr>
            <w:tcW w:w="4680" w:type="dxa"/>
            <w:shd w:val="clear" w:color="auto" w:fill="F2F6FC"/>
          </w:tcPr>
          <w:p w14:paraId="4283729B" w14:textId="77777777" w:rsidR="00A13C42" w:rsidRPr="00516CB4" w:rsidRDefault="00000000">
            <w:pPr>
              <w:spacing w:before="40" w:after="40"/>
              <w:rPr>
                <w:color w:val="auto"/>
              </w:rPr>
            </w:pPr>
            <w:r w:rsidRPr="00516CB4">
              <w:rPr>
                <w:color w:val="auto"/>
                <w:sz w:val="18"/>
              </w:rPr>
              <w:t>12</w:t>
            </w:r>
          </w:p>
        </w:tc>
      </w:tr>
      <w:tr w:rsidR="00A13C42" w:rsidRPr="00516CB4" w14:paraId="2B19EF49" w14:textId="77777777">
        <w:trPr>
          <w:jc w:val="center"/>
        </w:trPr>
        <w:tc>
          <w:tcPr>
            <w:tcW w:w="4680" w:type="dxa"/>
          </w:tcPr>
          <w:p w14:paraId="237615A3" w14:textId="77777777" w:rsidR="00A13C42" w:rsidRPr="00516CB4" w:rsidRDefault="00000000">
            <w:pPr>
              <w:spacing w:before="40" w:after="40"/>
              <w:rPr>
                <w:color w:val="auto"/>
              </w:rPr>
            </w:pPr>
            <w:r w:rsidRPr="00516CB4">
              <w:rPr>
                <w:color w:val="auto"/>
                <w:sz w:val="18"/>
              </w:rPr>
              <w:t>Role</w:t>
            </w:r>
          </w:p>
        </w:tc>
        <w:tc>
          <w:tcPr>
            <w:tcW w:w="4680" w:type="dxa"/>
          </w:tcPr>
          <w:p w14:paraId="0428C4FE" w14:textId="77777777" w:rsidR="00A13C42" w:rsidRPr="00516CB4" w:rsidRDefault="00000000">
            <w:pPr>
              <w:spacing w:before="40" w:after="40"/>
              <w:rPr>
                <w:color w:val="auto"/>
              </w:rPr>
            </w:pPr>
            <w:r w:rsidRPr="00516CB4">
              <w:rPr>
                <w:color w:val="auto"/>
                <w:sz w:val="18"/>
              </w:rPr>
              <w:t>Central Manager, HQ Agents, SOC Dashboard</w:t>
            </w:r>
          </w:p>
        </w:tc>
      </w:tr>
    </w:tbl>
    <w:p w14:paraId="1CFD810A" w14:textId="77777777" w:rsidR="00A13C42" w:rsidRPr="00516CB4" w:rsidRDefault="00A13C42">
      <w:pPr>
        <w:rPr>
          <w:color w:val="auto"/>
        </w:rPr>
      </w:pPr>
    </w:p>
    <w:p w14:paraId="444C14FB" w14:textId="77777777" w:rsidR="00A13C42" w:rsidRPr="00516CB4" w:rsidRDefault="00000000">
      <w:pPr>
        <w:pStyle w:val="Heading3"/>
        <w:rPr>
          <w:color w:val="auto"/>
        </w:rPr>
      </w:pPr>
      <w:r w:rsidRPr="00516CB4">
        <w:rPr>
          <w:color w:val="auto"/>
        </w:rPr>
        <w:lastRenderedPageBreak/>
        <w:t>5.2 Software Installation</w:t>
      </w:r>
    </w:p>
    <w:p w14:paraId="35CDAB70" w14:textId="77777777" w:rsidR="00A13C42" w:rsidRPr="00516CB4" w:rsidRDefault="00000000">
      <w:pPr>
        <w:pStyle w:val="Heading4"/>
        <w:rPr>
          <w:color w:val="auto"/>
        </w:rPr>
      </w:pPr>
      <w:r w:rsidRPr="00516CB4">
        <w:rPr>
          <w:color w:val="auto"/>
        </w:rPr>
        <w:t>5.2.1 Docker</w:t>
      </w:r>
    </w:p>
    <w:p w14:paraId="2E36C1C1" w14:textId="77777777" w:rsidR="00A13C42" w:rsidRPr="00516CB4" w:rsidRDefault="00000000">
      <w:pPr>
        <w:pStyle w:val="Code"/>
        <w:shd w:val="clear" w:color="auto" w:fill="F5F5F5"/>
        <w:rPr>
          <w:rFonts w:hint="eastAsia"/>
          <w:color w:val="auto"/>
        </w:rPr>
      </w:pPr>
      <w:r w:rsidRPr="00516CB4">
        <w:rPr>
          <w:color w:val="auto"/>
        </w:rPr>
        <w:t>sudo apt update</w:t>
      </w:r>
      <w:r w:rsidRPr="00516CB4">
        <w:rPr>
          <w:color w:val="auto"/>
        </w:rPr>
        <w:br/>
        <w:t>sudo apt install -y docker.io docker-compose</w:t>
      </w:r>
      <w:r w:rsidRPr="00516CB4">
        <w:rPr>
          <w:color w:val="auto"/>
        </w:rPr>
        <w:br/>
        <w:t>sudo usermod -aG docker $USER</w:t>
      </w:r>
      <w:r w:rsidRPr="00516CB4">
        <w:rPr>
          <w:color w:val="auto"/>
        </w:rPr>
        <w:br/>
        <w:t># Log out and back in for group change to take effect</w:t>
      </w:r>
    </w:p>
    <w:p w14:paraId="05B3C955" w14:textId="77777777" w:rsidR="00A13C42" w:rsidRPr="00516CB4" w:rsidRDefault="00000000">
      <w:pPr>
        <w:pStyle w:val="Heading4"/>
        <w:rPr>
          <w:color w:val="auto"/>
        </w:rPr>
      </w:pPr>
      <w:r w:rsidRPr="00516CB4">
        <w:rPr>
          <w:color w:val="auto"/>
        </w:rPr>
        <w:t>5.2.2 Python</w:t>
      </w:r>
    </w:p>
    <w:p w14:paraId="5D3F688A" w14:textId="77777777" w:rsidR="00A13C42" w:rsidRPr="00516CB4" w:rsidRDefault="00000000">
      <w:pPr>
        <w:pStyle w:val="Code"/>
        <w:shd w:val="clear" w:color="auto" w:fill="F5F5F5"/>
        <w:rPr>
          <w:rFonts w:hint="eastAsia"/>
          <w:color w:val="auto"/>
        </w:rPr>
      </w:pPr>
      <w:r w:rsidRPr="00516CB4">
        <w:rPr>
          <w:color w:val="auto"/>
        </w:rPr>
        <w:t>sudo apt install -y python3.11 python3-pip</w:t>
      </w:r>
    </w:p>
    <w:p w14:paraId="649A6BD8" w14:textId="77777777" w:rsidR="00A13C42" w:rsidRPr="00516CB4" w:rsidRDefault="00000000">
      <w:pPr>
        <w:pStyle w:val="Heading4"/>
        <w:rPr>
          <w:color w:val="auto"/>
        </w:rPr>
      </w:pPr>
      <w:r w:rsidRPr="00516CB4">
        <w:rPr>
          <w:color w:val="auto"/>
        </w:rPr>
        <w:t>5.2.3 Python Packages</w:t>
      </w:r>
    </w:p>
    <w:p w14:paraId="13282506" w14:textId="77777777" w:rsidR="00A13C42" w:rsidRPr="00516CB4" w:rsidRDefault="00000000">
      <w:pPr>
        <w:pStyle w:val="Code"/>
        <w:shd w:val="clear" w:color="auto" w:fill="F5F5F5"/>
        <w:rPr>
          <w:rFonts w:hint="eastAsia"/>
          <w:color w:val="auto"/>
        </w:rPr>
      </w:pPr>
      <w:r w:rsidRPr="00516CB4">
        <w:rPr>
          <w:color w:val="auto"/>
        </w:rPr>
        <w:t>pip install confluent-kafka fastapi uvicorn paramiko requests pydantic</w:t>
      </w:r>
    </w:p>
    <w:p w14:paraId="06210BB5" w14:textId="77777777" w:rsidR="00A13C42" w:rsidRPr="00516CB4" w:rsidRDefault="00000000">
      <w:pPr>
        <w:shd w:val="clear" w:color="auto" w:fill="FFF8E1"/>
        <w:ind w:left="567"/>
        <w:rPr>
          <w:color w:val="auto"/>
        </w:rPr>
      </w:pPr>
      <w:r w:rsidRPr="00516CB4">
        <w:rPr>
          <w:i/>
          <w:color w:val="auto"/>
          <w:sz w:val="20"/>
        </w:rPr>
        <w:t>Note (offline VM): If the VM has no internet access, install packages on a machine with internet, then copy the wheel files to the VM via USB or scp.</w:t>
      </w:r>
    </w:p>
    <w:p w14:paraId="3CCADEE5" w14:textId="77777777" w:rsidR="00A13C42" w:rsidRPr="00516CB4" w:rsidRDefault="00000000">
      <w:pPr>
        <w:pStyle w:val="Heading3"/>
        <w:rPr>
          <w:color w:val="auto"/>
        </w:rPr>
      </w:pPr>
      <w:r w:rsidRPr="00516CB4">
        <w:rPr>
          <w:color w:val="auto"/>
        </w:rPr>
        <w:t>5.3 Static IP Configuration</w:t>
      </w:r>
    </w:p>
    <w:p w14:paraId="4DD5BD40" w14:textId="77777777" w:rsidR="00A13C42" w:rsidRPr="00516CB4" w:rsidRDefault="00000000">
      <w:pPr>
        <w:rPr>
          <w:color w:val="auto"/>
        </w:rPr>
      </w:pPr>
      <w:r w:rsidRPr="00516CB4">
        <w:rPr>
          <w:color w:val="auto"/>
        </w:rPr>
        <w:t>Edit /etc/netplan/50-cloud-init.yaml:</w:t>
      </w:r>
    </w:p>
    <w:p w14:paraId="1BCA13B9" w14:textId="77777777" w:rsidR="00A13C42" w:rsidRPr="00516CB4" w:rsidRDefault="00000000">
      <w:pPr>
        <w:pStyle w:val="Code"/>
        <w:shd w:val="clear" w:color="auto" w:fill="F5F5F5"/>
        <w:rPr>
          <w:rFonts w:hint="eastAsia"/>
          <w:color w:val="auto"/>
        </w:rPr>
      </w:pPr>
      <w:r w:rsidRPr="00516CB4">
        <w:rPr>
          <w:color w:val="auto"/>
        </w:rPr>
        <w:t>network:</w:t>
      </w:r>
      <w:r w:rsidRPr="00516CB4">
        <w:rPr>
          <w:color w:val="auto"/>
        </w:rPr>
        <w:br/>
        <w:t xml:space="preserve">  ethernets:</w:t>
      </w:r>
      <w:r w:rsidRPr="00516CB4">
        <w:rPr>
          <w:color w:val="auto"/>
        </w:rPr>
        <w:br/>
        <w:t xml:space="preserve">    ens33:</w:t>
      </w:r>
      <w:r w:rsidRPr="00516CB4">
        <w:rPr>
          <w:color w:val="auto"/>
        </w:rPr>
        <w:br/>
        <w:t xml:space="preserve">      addresses: [192.168.12.10/24]</w:t>
      </w:r>
      <w:r w:rsidRPr="00516CB4">
        <w:rPr>
          <w:color w:val="auto"/>
        </w:rPr>
        <w:br/>
        <w:t xml:space="preserve">      gateway4: 192.168.12.1</w:t>
      </w:r>
      <w:r w:rsidRPr="00516CB4">
        <w:rPr>
          <w:color w:val="auto"/>
        </w:rPr>
        <w:br/>
        <w:t xml:space="preserve">      nameservers:</w:t>
      </w:r>
      <w:r w:rsidRPr="00516CB4">
        <w:rPr>
          <w:color w:val="auto"/>
        </w:rPr>
        <w:br/>
        <w:t xml:space="preserve">        addresses: [8.8.8.8]</w:t>
      </w:r>
      <w:r w:rsidRPr="00516CB4">
        <w:rPr>
          <w:color w:val="auto"/>
        </w:rPr>
        <w:br/>
        <w:t xml:space="preserve">  version: 2</w:t>
      </w:r>
    </w:p>
    <w:p w14:paraId="32636105" w14:textId="77777777" w:rsidR="00A13C42" w:rsidRPr="00516CB4" w:rsidRDefault="00000000">
      <w:pPr>
        <w:rPr>
          <w:color w:val="auto"/>
        </w:rPr>
      </w:pPr>
      <w:r w:rsidRPr="00516CB4">
        <w:rPr>
          <w:color w:val="auto"/>
        </w:rPr>
        <w:t>Apply and verify:</w:t>
      </w:r>
    </w:p>
    <w:p w14:paraId="298DDB3A" w14:textId="77777777" w:rsidR="00A13C42" w:rsidRPr="00516CB4" w:rsidRDefault="00000000">
      <w:pPr>
        <w:pStyle w:val="Code"/>
        <w:shd w:val="clear" w:color="auto" w:fill="F5F5F5"/>
        <w:rPr>
          <w:rFonts w:hint="eastAsia"/>
          <w:color w:val="auto"/>
        </w:rPr>
      </w:pPr>
      <w:r w:rsidRPr="00516CB4">
        <w:rPr>
          <w:color w:val="auto"/>
        </w:rPr>
        <w:t>sudo netplan apply</w:t>
      </w:r>
      <w:r w:rsidRPr="00516CB4">
        <w:rPr>
          <w:color w:val="auto"/>
        </w:rPr>
        <w:br/>
        <w:t>ip addr show | grep 192.168.12.10</w:t>
      </w:r>
    </w:p>
    <w:p w14:paraId="422014D0" w14:textId="77777777" w:rsidR="00A13C42" w:rsidRPr="00516CB4" w:rsidRDefault="00000000">
      <w:pPr>
        <w:pStyle w:val="Heading3"/>
        <w:rPr>
          <w:color w:val="auto"/>
        </w:rPr>
      </w:pPr>
      <w:r w:rsidRPr="00516CB4">
        <w:rPr>
          <w:color w:val="auto"/>
        </w:rPr>
        <w:t>5.4 Repository Setup</w:t>
      </w:r>
    </w:p>
    <w:p w14:paraId="63CB5A1C" w14:textId="77777777" w:rsidR="00A13C42" w:rsidRPr="00516CB4" w:rsidRDefault="00000000">
      <w:pPr>
        <w:pStyle w:val="Code"/>
        <w:shd w:val="clear" w:color="auto" w:fill="F5F5F5"/>
        <w:rPr>
          <w:rFonts w:hint="eastAsia"/>
          <w:color w:val="auto"/>
        </w:rPr>
      </w:pPr>
      <w:r w:rsidRPr="00516CB4">
        <w:rPr>
          <w:color w:val="auto"/>
        </w:rPr>
        <w:t># Clone the main HQ repository</w:t>
      </w:r>
      <w:r w:rsidRPr="00516CB4">
        <w:rPr>
          <w:color w:val="auto"/>
        </w:rPr>
        <w:br/>
        <w:t>git clone https://github.com/&lt;YOUR_USERNAME&gt;/mass-hq.git ~/agents-test-main</w:t>
      </w:r>
      <w:r w:rsidRPr="00516CB4">
        <w:rPr>
          <w:color w:val="auto"/>
        </w:rPr>
        <w:br/>
        <w:t>cd ~/agents-test-main</w:t>
      </w:r>
      <w:r w:rsidRPr="00516CB4">
        <w:rPr>
          <w:color w:val="auto"/>
        </w:rPr>
        <w:br/>
      </w:r>
      <w:r w:rsidRPr="00516CB4">
        <w:rPr>
          <w:color w:val="auto"/>
        </w:rPr>
        <w:br/>
        <w:t># Clone standalone agents (separate repos)</w:t>
      </w:r>
      <w:r w:rsidRPr="00516CB4">
        <w:rPr>
          <w:color w:val="auto"/>
        </w:rPr>
        <w:br/>
        <w:t>git clone https://github.com/&lt;YOUR_USERNAME&gt;/mass-ti-agent.git ~/ti_agent</w:t>
      </w:r>
      <w:r w:rsidRPr="00516CB4">
        <w:rPr>
          <w:color w:val="auto"/>
        </w:rPr>
        <w:br/>
        <w:t>git clone https://github.com/&lt;YOUR_USERNAME&gt;/mass-forensic-agent.git ~/forensic_agent</w:t>
      </w:r>
    </w:p>
    <w:p w14:paraId="0B4CC941" w14:textId="77777777" w:rsidR="00A13C42" w:rsidRPr="00516CB4" w:rsidRDefault="00000000">
      <w:pPr>
        <w:pStyle w:val="Heading3"/>
        <w:rPr>
          <w:color w:val="auto"/>
        </w:rPr>
      </w:pPr>
      <w:r w:rsidRPr="00516CB4">
        <w:rPr>
          <w:color w:val="auto"/>
        </w:rPr>
        <w:t>5.5 Frontend Dependencies (Local JS Libraries)</w:t>
      </w:r>
    </w:p>
    <w:p w14:paraId="1BD1775E" w14:textId="77777777" w:rsidR="00A13C42" w:rsidRPr="00516CB4" w:rsidRDefault="00000000">
      <w:pPr>
        <w:rPr>
          <w:color w:val="auto"/>
        </w:rPr>
      </w:pPr>
      <w:r w:rsidRPr="00516CB4">
        <w:rPr>
          <w:color w:val="auto"/>
        </w:rPr>
        <w:t>The dashboard uses standalone React and Babel loaded from local files (no CDN or npm required). If you are setting up the VM without internet, download these files on another machine first: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95"/>
        <w:gridCol w:w="1402"/>
        <w:gridCol w:w="4690"/>
        <w:gridCol w:w="1489"/>
      </w:tblGrid>
      <w:tr w:rsidR="00A13C42" w:rsidRPr="00516CB4" w14:paraId="5A6B9DB5" w14:textId="77777777">
        <w:trPr>
          <w:jc w:val="center"/>
        </w:trPr>
        <w:tc>
          <w:tcPr>
            <w:tcW w:w="2340" w:type="dxa"/>
            <w:shd w:val="clear" w:color="auto" w:fill="1A3C6E"/>
          </w:tcPr>
          <w:p w14:paraId="4DDCFFD4" w14:textId="77777777" w:rsidR="00A13C42" w:rsidRPr="00516CB4" w:rsidRDefault="00000000">
            <w:pPr>
              <w:spacing w:before="40" w:after="40"/>
              <w:rPr>
                <w:color w:val="auto"/>
              </w:rPr>
            </w:pPr>
            <w:r w:rsidRPr="00516CB4">
              <w:rPr>
                <w:b/>
                <w:color w:val="auto"/>
                <w:sz w:val="18"/>
              </w:rPr>
              <w:t>File</w:t>
            </w:r>
          </w:p>
        </w:tc>
        <w:tc>
          <w:tcPr>
            <w:tcW w:w="2340" w:type="dxa"/>
            <w:shd w:val="clear" w:color="auto" w:fill="1A3C6E"/>
          </w:tcPr>
          <w:p w14:paraId="324F4813" w14:textId="77777777" w:rsidR="00A13C42" w:rsidRPr="00516CB4" w:rsidRDefault="00000000">
            <w:pPr>
              <w:spacing w:before="40" w:after="40"/>
              <w:rPr>
                <w:color w:val="auto"/>
              </w:rPr>
            </w:pPr>
            <w:r w:rsidRPr="00516CB4">
              <w:rPr>
                <w:b/>
                <w:color w:val="auto"/>
                <w:sz w:val="18"/>
              </w:rPr>
              <w:t>Version</w:t>
            </w:r>
          </w:p>
        </w:tc>
        <w:tc>
          <w:tcPr>
            <w:tcW w:w="2340" w:type="dxa"/>
            <w:shd w:val="clear" w:color="auto" w:fill="1A3C6E"/>
          </w:tcPr>
          <w:p w14:paraId="268CD580" w14:textId="77777777" w:rsidR="00A13C42" w:rsidRPr="00516CB4" w:rsidRDefault="00000000">
            <w:pPr>
              <w:spacing w:before="40" w:after="40"/>
              <w:rPr>
                <w:color w:val="auto"/>
              </w:rPr>
            </w:pPr>
            <w:r w:rsidRPr="00516CB4">
              <w:rPr>
                <w:b/>
                <w:color w:val="auto"/>
                <w:sz w:val="18"/>
              </w:rPr>
              <w:t>Download URL</w:t>
            </w:r>
          </w:p>
        </w:tc>
        <w:tc>
          <w:tcPr>
            <w:tcW w:w="2340" w:type="dxa"/>
            <w:shd w:val="clear" w:color="auto" w:fill="1A3C6E"/>
          </w:tcPr>
          <w:p w14:paraId="03E745C1" w14:textId="77777777" w:rsidR="00A13C42" w:rsidRPr="00516CB4" w:rsidRDefault="00000000">
            <w:pPr>
              <w:spacing w:before="40" w:after="40"/>
              <w:rPr>
                <w:color w:val="auto"/>
              </w:rPr>
            </w:pPr>
            <w:r w:rsidRPr="00516CB4">
              <w:rPr>
                <w:b/>
                <w:color w:val="auto"/>
                <w:sz w:val="18"/>
              </w:rPr>
              <w:t>Place In</w:t>
            </w:r>
          </w:p>
        </w:tc>
      </w:tr>
      <w:tr w:rsidR="00A13C42" w:rsidRPr="00516CB4" w14:paraId="2FFEC223" w14:textId="77777777">
        <w:trPr>
          <w:jc w:val="center"/>
        </w:trPr>
        <w:tc>
          <w:tcPr>
            <w:tcW w:w="2340" w:type="dxa"/>
          </w:tcPr>
          <w:p w14:paraId="6D8E031D" w14:textId="77777777" w:rsidR="00A13C42" w:rsidRPr="00516CB4" w:rsidRDefault="00000000">
            <w:pPr>
              <w:spacing w:before="40" w:after="40"/>
              <w:rPr>
                <w:color w:val="auto"/>
              </w:rPr>
            </w:pPr>
            <w:r w:rsidRPr="00516CB4">
              <w:rPr>
                <w:color w:val="auto"/>
                <w:sz w:val="18"/>
              </w:rPr>
              <w:t>react.development.js</w:t>
            </w:r>
          </w:p>
        </w:tc>
        <w:tc>
          <w:tcPr>
            <w:tcW w:w="2340" w:type="dxa"/>
          </w:tcPr>
          <w:p w14:paraId="7C1A71FB" w14:textId="77777777" w:rsidR="00A13C42" w:rsidRPr="00516CB4" w:rsidRDefault="00000000">
            <w:pPr>
              <w:spacing w:before="40" w:after="40"/>
              <w:rPr>
                <w:color w:val="auto"/>
              </w:rPr>
            </w:pPr>
            <w:r w:rsidRPr="00516CB4">
              <w:rPr>
                <w:color w:val="auto"/>
                <w:sz w:val="18"/>
              </w:rPr>
              <w:t>18.3.1</w:t>
            </w:r>
          </w:p>
        </w:tc>
        <w:tc>
          <w:tcPr>
            <w:tcW w:w="2340" w:type="dxa"/>
          </w:tcPr>
          <w:p w14:paraId="1D93B388" w14:textId="77777777" w:rsidR="00A13C42" w:rsidRPr="00516CB4" w:rsidRDefault="00000000">
            <w:pPr>
              <w:spacing w:before="40" w:after="40"/>
              <w:rPr>
                <w:color w:val="auto"/>
              </w:rPr>
            </w:pPr>
            <w:r w:rsidRPr="00516CB4">
              <w:rPr>
                <w:color w:val="auto"/>
                <w:sz w:val="18"/>
              </w:rPr>
              <w:t>https://unpkg.com/react@18.3.1/umd/react.development.js</w:t>
            </w:r>
          </w:p>
        </w:tc>
        <w:tc>
          <w:tcPr>
            <w:tcW w:w="2340" w:type="dxa"/>
          </w:tcPr>
          <w:p w14:paraId="465B19EF" w14:textId="77777777" w:rsidR="00A13C42" w:rsidRPr="00516CB4" w:rsidRDefault="00000000">
            <w:pPr>
              <w:spacing w:before="40" w:after="40"/>
              <w:rPr>
                <w:color w:val="auto"/>
              </w:rPr>
            </w:pPr>
            <w:r w:rsidRPr="00516CB4">
              <w:rPr>
                <w:color w:val="auto"/>
                <w:sz w:val="18"/>
              </w:rPr>
              <w:t>~/agents-test-main/src/</w:t>
            </w:r>
          </w:p>
        </w:tc>
      </w:tr>
      <w:tr w:rsidR="00A13C42" w:rsidRPr="00516CB4" w14:paraId="25AEDD4D" w14:textId="77777777">
        <w:trPr>
          <w:jc w:val="center"/>
        </w:trPr>
        <w:tc>
          <w:tcPr>
            <w:tcW w:w="2340" w:type="dxa"/>
            <w:shd w:val="clear" w:color="auto" w:fill="F2F6FC"/>
          </w:tcPr>
          <w:p w14:paraId="5B6A8A29" w14:textId="77777777" w:rsidR="00A13C42" w:rsidRPr="00516CB4" w:rsidRDefault="00000000">
            <w:pPr>
              <w:spacing w:before="40" w:after="40"/>
              <w:rPr>
                <w:color w:val="auto"/>
              </w:rPr>
            </w:pPr>
            <w:r w:rsidRPr="00516CB4">
              <w:rPr>
                <w:color w:val="auto"/>
                <w:sz w:val="18"/>
              </w:rPr>
              <w:lastRenderedPageBreak/>
              <w:t>react-dom.development.js</w:t>
            </w:r>
          </w:p>
        </w:tc>
        <w:tc>
          <w:tcPr>
            <w:tcW w:w="2340" w:type="dxa"/>
            <w:shd w:val="clear" w:color="auto" w:fill="F2F6FC"/>
          </w:tcPr>
          <w:p w14:paraId="214331BF" w14:textId="77777777" w:rsidR="00A13C42" w:rsidRPr="00516CB4" w:rsidRDefault="00000000">
            <w:pPr>
              <w:spacing w:before="40" w:after="40"/>
              <w:rPr>
                <w:color w:val="auto"/>
              </w:rPr>
            </w:pPr>
            <w:r w:rsidRPr="00516CB4">
              <w:rPr>
                <w:color w:val="auto"/>
                <w:sz w:val="18"/>
              </w:rPr>
              <w:t>18.3.1</w:t>
            </w:r>
          </w:p>
        </w:tc>
        <w:tc>
          <w:tcPr>
            <w:tcW w:w="2340" w:type="dxa"/>
            <w:shd w:val="clear" w:color="auto" w:fill="F2F6FC"/>
          </w:tcPr>
          <w:p w14:paraId="29D8209D" w14:textId="77777777" w:rsidR="00A13C42" w:rsidRPr="00516CB4" w:rsidRDefault="00000000">
            <w:pPr>
              <w:spacing w:before="40" w:after="40"/>
              <w:rPr>
                <w:color w:val="auto"/>
              </w:rPr>
            </w:pPr>
            <w:r w:rsidRPr="00516CB4">
              <w:rPr>
                <w:color w:val="auto"/>
                <w:sz w:val="18"/>
              </w:rPr>
              <w:t>https://unpkg.com/react-dom@18.3.1/umd/react-dom.development.js</w:t>
            </w:r>
          </w:p>
        </w:tc>
        <w:tc>
          <w:tcPr>
            <w:tcW w:w="2340" w:type="dxa"/>
            <w:shd w:val="clear" w:color="auto" w:fill="F2F6FC"/>
          </w:tcPr>
          <w:p w14:paraId="6367F1A9" w14:textId="77777777" w:rsidR="00A13C42" w:rsidRPr="00516CB4" w:rsidRDefault="00000000">
            <w:pPr>
              <w:spacing w:before="40" w:after="40"/>
              <w:rPr>
                <w:color w:val="auto"/>
              </w:rPr>
            </w:pPr>
            <w:r w:rsidRPr="00516CB4">
              <w:rPr>
                <w:color w:val="auto"/>
                <w:sz w:val="18"/>
              </w:rPr>
              <w:t>~/agents-test-main/src/</w:t>
            </w:r>
          </w:p>
        </w:tc>
      </w:tr>
      <w:tr w:rsidR="00A13C42" w:rsidRPr="00516CB4" w14:paraId="3C9CBED7" w14:textId="77777777">
        <w:trPr>
          <w:jc w:val="center"/>
        </w:trPr>
        <w:tc>
          <w:tcPr>
            <w:tcW w:w="2340" w:type="dxa"/>
          </w:tcPr>
          <w:p w14:paraId="406CA4F2" w14:textId="77777777" w:rsidR="00A13C42" w:rsidRPr="00516CB4" w:rsidRDefault="00000000">
            <w:pPr>
              <w:spacing w:before="40" w:after="40"/>
              <w:rPr>
                <w:color w:val="auto"/>
              </w:rPr>
            </w:pPr>
            <w:r w:rsidRPr="00516CB4">
              <w:rPr>
                <w:color w:val="auto"/>
                <w:sz w:val="18"/>
              </w:rPr>
              <w:t>babel.min.js</w:t>
            </w:r>
          </w:p>
        </w:tc>
        <w:tc>
          <w:tcPr>
            <w:tcW w:w="2340" w:type="dxa"/>
          </w:tcPr>
          <w:p w14:paraId="2300A6D1" w14:textId="77777777" w:rsidR="00A13C42" w:rsidRPr="00516CB4" w:rsidRDefault="00000000">
            <w:pPr>
              <w:spacing w:before="40" w:after="40"/>
              <w:rPr>
                <w:color w:val="auto"/>
              </w:rPr>
            </w:pPr>
            <w:r w:rsidRPr="00516CB4">
              <w:rPr>
                <w:color w:val="auto"/>
                <w:sz w:val="18"/>
              </w:rPr>
              <w:t>7.29.0</w:t>
            </w:r>
          </w:p>
        </w:tc>
        <w:tc>
          <w:tcPr>
            <w:tcW w:w="2340" w:type="dxa"/>
          </w:tcPr>
          <w:p w14:paraId="6B0C5DAA" w14:textId="77777777" w:rsidR="00A13C42" w:rsidRPr="00516CB4" w:rsidRDefault="00000000">
            <w:pPr>
              <w:spacing w:before="40" w:after="40"/>
              <w:rPr>
                <w:color w:val="auto"/>
              </w:rPr>
            </w:pPr>
            <w:r w:rsidRPr="00516CB4">
              <w:rPr>
                <w:color w:val="auto"/>
                <w:sz w:val="18"/>
              </w:rPr>
              <w:t>https://unpkg.com/@babel/standalone@7.29.0/babel.min.js</w:t>
            </w:r>
          </w:p>
        </w:tc>
        <w:tc>
          <w:tcPr>
            <w:tcW w:w="2340" w:type="dxa"/>
          </w:tcPr>
          <w:p w14:paraId="5472365F" w14:textId="77777777" w:rsidR="00A13C42" w:rsidRPr="00516CB4" w:rsidRDefault="00000000">
            <w:pPr>
              <w:spacing w:before="40" w:after="40"/>
              <w:rPr>
                <w:color w:val="auto"/>
              </w:rPr>
            </w:pPr>
            <w:r w:rsidRPr="00516CB4">
              <w:rPr>
                <w:color w:val="auto"/>
                <w:sz w:val="18"/>
              </w:rPr>
              <w:t>~/agents-test-main/src/</w:t>
            </w:r>
          </w:p>
        </w:tc>
      </w:tr>
    </w:tbl>
    <w:p w14:paraId="64522042" w14:textId="77777777" w:rsidR="00A13C42" w:rsidRPr="00516CB4" w:rsidRDefault="00A13C42">
      <w:pPr>
        <w:rPr>
          <w:color w:val="auto"/>
        </w:rPr>
      </w:pPr>
    </w:p>
    <w:p w14:paraId="3DAC823B" w14:textId="77777777" w:rsidR="00A13C42" w:rsidRPr="00516CB4" w:rsidRDefault="00000000">
      <w:pPr>
        <w:rPr>
          <w:color w:val="auto"/>
        </w:rPr>
      </w:pPr>
      <w:r w:rsidRPr="00516CB4">
        <w:rPr>
          <w:color w:val="auto"/>
        </w:rPr>
        <w:t>Transfer to VM:</w:t>
      </w:r>
    </w:p>
    <w:p w14:paraId="1E0CEDBF" w14:textId="77777777" w:rsidR="00A13C42" w:rsidRPr="00516CB4" w:rsidRDefault="00000000">
      <w:pPr>
        <w:pStyle w:val="Code"/>
        <w:shd w:val="clear" w:color="auto" w:fill="F5F5F5"/>
        <w:rPr>
          <w:rFonts w:hint="eastAsia"/>
          <w:color w:val="auto"/>
        </w:rPr>
      </w:pPr>
      <w:r w:rsidRPr="00516CB4">
        <w:rPr>
          <w:color w:val="auto"/>
        </w:rPr>
        <w:t># From a machine with internet:</w:t>
      </w:r>
      <w:r w:rsidRPr="00516CB4">
        <w:rPr>
          <w:color w:val="auto"/>
        </w:rPr>
        <w:br/>
        <w:t>scp react.development.js react-dom.development.js babel.min.js \</w:t>
      </w:r>
      <w:r w:rsidRPr="00516CB4">
        <w:rPr>
          <w:color w:val="auto"/>
        </w:rPr>
        <w:br/>
        <w:t xml:space="preserve">    arwa@192.168.12.10:~/agents-test-main/src/</w:t>
      </w:r>
    </w:p>
    <w:p w14:paraId="710989D5" w14:textId="77777777" w:rsidR="00A13C42" w:rsidRPr="00516CB4" w:rsidRDefault="00000000">
      <w:pPr>
        <w:pStyle w:val="Heading3"/>
        <w:rPr>
          <w:color w:val="auto"/>
        </w:rPr>
      </w:pPr>
      <w:r w:rsidRPr="00516CB4">
        <w:rPr>
          <w:color w:val="auto"/>
        </w:rPr>
        <w:t>5.6 Environment Variables</w:t>
      </w:r>
    </w:p>
    <w:p w14:paraId="15F99B3B" w14:textId="77777777" w:rsidR="00A13C42" w:rsidRPr="00516CB4" w:rsidRDefault="00000000">
      <w:pPr>
        <w:rPr>
          <w:color w:val="auto"/>
        </w:rPr>
      </w:pPr>
      <w:r w:rsidRPr="00516CB4">
        <w:rPr>
          <w:color w:val="auto"/>
        </w:rPr>
        <w:t>Create ~/agents-test-main/docker/.env:</w:t>
      </w:r>
    </w:p>
    <w:p w14:paraId="23C4DACF" w14:textId="77777777" w:rsidR="00A13C42" w:rsidRPr="00516CB4" w:rsidRDefault="00000000">
      <w:pPr>
        <w:pStyle w:val="Code"/>
        <w:shd w:val="clear" w:color="auto" w:fill="F5F5F5"/>
        <w:rPr>
          <w:rFonts w:hint="eastAsia"/>
          <w:color w:val="auto"/>
        </w:rPr>
      </w:pPr>
      <w:r w:rsidRPr="00516CB4">
        <w:rPr>
          <w:color w:val="auto"/>
        </w:rPr>
        <w:t># MASS — Environment Variables</w:t>
      </w:r>
      <w:r w:rsidRPr="00516CB4">
        <w:rPr>
          <w:color w:val="auto"/>
        </w:rPr>
        <w:br/>
        <w:t># NEVER commit this file to version control</w:t>
      </w:r>
      <w:r w:rsidRPr="00516CB4">
        <w:rPr>
          <w:color w:val="auto"/>
        </w:rPr>
        <w:br/>
      </w:r>
      <w:r w:rsidRPr="00516CB4">
        <w:rPr>
          <w:color w:val="auto"/>
        </w:rPr>
        <w:br/>
        <w:t># Kafka</w:t>
      </w:r>
      <w:r w:rsidRPr="00516CB4">
        <w:rPr>
          <w:color w:val="auto"/>
        </w:rPr>
        <w:br/>
        <w:t>KAFKA_BOOTSTRAP=192.168.60.10:9092</w:t>
      </w:r>
      <w:r w:rsidRPr="00516CB4">
        <w:rPr>
          <w:color w:val="auto"/>
        </w:rPr>
        <w:br/>
      </w:r>
      <w:r w:rsidRPr="00516CB4">
        <w:rPr>
          <w:color w:val="auto"/>
        </w:rPr>
        <w:br/>
        <w:t># MongoDB</w:t>
      </w:r>
      <w:r w:rsidRPr="00516CB4">
        <w:rPr>
          <w:color w:val="auto"/>
        </w:rPr>
        <w:br/>
        <w:t>MONGO_USER=massadmin</w:t>
      </w:r>
      <w:r w:rsidRPr="00516CB4">
        <w:rPr>
          <w:color w:val="auto"/>
        </w:rPr>
        <w:br/>
        <w:t>MONGO_PASSWORD=mass2026</w:t>
      </w:r>
      <w:r w:rsidRPr="00516CB4">
        <w:rPr>
          <w:color w:val="auto"/>
        </w:rPr>
        <w:br/>
        <w:t>MONGO_URI=mongodb://192.168.60.10:27017</w:t>
      </w:r>
      <w:r w:rsidRPr="00516CB4">
        <w:rPr>
          <w:color w:val="auto"/>
        </w:rPr>
        <w:br/>
      </w:r>
      <w:r w:rsidRPr="00516CB4">
        <w:rPr>
          <w:color w:val="auto"/>
        </w:rPr>
        <w:br/>
        <w:t># InfluxDB</w:t>
      </w:r>
      <w:r w:rsidRPr="00516CB4">
        <w:rPr>
          <w:color w:val="auto"/>
        </w:rPr>
        <w:br/>
        <w:t>INFLUX_USER=massadmin</w:t>
      </w:r>
      <w:r w:rsidRPr="00516CB4">
        <w:rPr>
          <w:color w:val="auto"/>
        </w:rPr>
        <w:br/>
        <w:t>INFLUX_PASSWORD=mass2026secure</w:t>
      </w:r>
      <w:r w:rsidRPr="00516CB4">
        <w:rPr>
          <w:color w:val="auto"/>
        </w:rPr>
        <w:br/>
        <w:t>INFLUX_TOKEN=mass2026tokenchangeme</w:t>
      </w:r>
      <w:r w:rsidRPr="00516CB4">
        <w:rPr>
          <w:color w:val="auto"/>
        </w:rPr>
        <w:br/>
      </w:r>
      <w:r w:rsidRPr="00516CB4">
        <w:rPr>
          <w:color w:val="auto"/>
        </w:rPr>
        <w:br/>
        <w:t># PostgreSQL</w:t>
      </w:r>
      <w:r w:rsidRPr="00516CB4">
        <w:rPr>
          <w:color w:val="auto"/>
        </w:rPr>
        <w:br/>
        <w:t>POSTGRES_USER=massadmin</w:t>
      </w:r>
      <w:r w:rsidRPr="00516CB4">
        <w:rPr>
          <w:color w:val="auto"/>
        </w:rPr>
        <w:br/>
        <w:t>POSTGRES_PASSWORD=mass2026</w:t>
      </w:r>
      <w:r w:rsidRPr="00516CB4">
        <w:rPr>
          <w:color w:val="auto"/>
        </w:rPr>
        <w:br/>
      </w:r>
      <w:r w:rsidRPr="00516CB4">
        <w:rPr>
          <w:color w:val="auto"/>
        </w:rPr>
        <w:br/>
        <w:t># Grafana</w:t>
      </w:r>
      <w:r w:rsidRPr="00516CB4">
        <w:rPr>
          <w:color w:val="auto"/>
        </w:rPr>
        <w:br/>
        <w:t>GRAFANA_USER=admin</w:t>
      </w:r>
      <w:r w:rsidRPr="00516CB4">
        <w:rPr>
          <w:color w:val="auto"/>
        </w:rPr>
        <w:br/>
        <w:t>GRAFANA_PASSWORD=mass2026</w:t>
      </w:r>
    </w:p>
    <w:p w14:paraId="520B0FC4" w14:textId="77777777" w:rsidR="00A13C42" w:rsidRPr="00516CB4" w:rsidRDefault="00000000">
      <w:pPr>
        <w:pStyle w:val="Heading3"/>
        <w:rPr>
          <w:color w:val="auto"/>
        </w:rPr>
      </w:pPr>
      <w:r w:rsidRPr="00516CB4">
        <w:rPr>
          <w:color w:val="auto"/>
        </w:rPr>
        <w:t>5.7 Build Docker Images</w:t>
      </w:r>
    </w:p>
    <w:p w14:paraId="0D68A082" w14:textId="77777777" w:rsidR="00A13C42" w:rsidRPr="00516CB4" w:rsidRDefault="00000000">
      <w:pPr>
        <w:pStyle w:val="Code"/>
        <w:shd w:val="clear" w:color="auto" w:fill="F5F5F5"/>
        <w:rPr>
          <w:rFonts w:hint="eastAsia"/>
          <w:color w:val="auto"/>
        </w:rPr>
      </w:pPr>
      <w:r w:rsidRPr="00516CB4">
        <w:rPr>
          <w:color w:val="auto"/>
        </w:rPr>
        <w:t>cd ~/agents-test-main/docker</w:t>
      </w:r>
      <w:r w:rsidRPr="00516CB4">
        <w:rPr>
          <w:color w:val="auto"/>
        </w:rPr>
        <w:br/>
      </w:r>
      <w:r w:rsidRPr="00516CB4">
        <w:rPr>
          <w:color w:val="auto"/>
        </w:rPr>
        <w:br/>
        <w:t># Build all agent images (uses Dockerfile.agent)</w:t>
      </w:r>
      <w:r w:rsidRPr="00516CB4">
        <w:rPr>
          <w:color w:val="auto"/>
        </w:rPr>
        <w:br/>
        <w:t>docker-compose build</w:t>
      </w:r>
      <w:r w:rsidRPr="00516CB4">
        <w:rPr>
          <w:color w:val="auto"/>
        </w:rPr>
        <w:br/>
      </w:r>
      <w:r w:rsidRPr="00516CB4">
        <w:rPr>
          <w:color w:val="auto"/>
        </w:rPr>
        <w:br/>
        <w:t># Verify images were created</w:t>
      </w:r>
      <w:r w:rsidRPr="00516CB4">
        <w:rPr>
          <w:color w:val="auto"/>
        </w:rPr>
        <w:br/>
        <w:t>docker images | grep campus</w:t>
      </w:r>
    </w:p>
    <w:p w14:paraId="01E24797" w14:textId="77777777" w:rsidR="00A13C42" w:rsidRPr="00516CB4" w:rsidRDefault="00000000">
      <w:pPr>
        <w:rPr>
          <w:color w:val="auto"/>
        </w:rPr>
      </w:pPr>
      <w:r w:rsidRPr="00516CB4">
        <w:rPr>
          <w:b/>
          <w:color w:val="auto"/>
        </w:rPr>
        <w:t>Expected images:</w:t>
      </w:r>
    </w:p>
    <w:p w14:paraId="60E10D59" w14:textId="77777777" w:rsidR="00A13C42" w:rsidRPr="00516CB4" w:rsidRDefault="00000000">
      <w:pPr>
        <w:pStyle w:val="Code"/>
        <w:shd w:val="clear" w:color="auto" w:fill="F5F5F5"/>
        <w:rPr>
          <w:rFonts w:hint="eastAsia"/>
          <w:color w:val="auto"/>
        </w:rPr>
      </w:pPr>
      <w:r w:rsidRPr="00516CB4">
        <w:rPr>
          <w:color w:val="auto"/>
        </w:rPr>
        <w:t>docker_analytical-agent</w:t>
      </w:r>
      <w:r w:rsidRPr="00516CB4">
        <w:rPr>
          <w:color w:val="auto"/>
        </w:rPr>
        <w:br/>
        <w:t>docker_orchestrator-agent</w:t>
      </w:r>
      <w:r w:rsidRPr="00516CB4">
        <w:rPr>
          <w:color w:val="auto"/>
        </w:rPr>
        <w:br/>
      </w:r>
      <w:r w:rsidRPr="00516CB4">
        <w:rPr>
          <w:color w:val="auto"/>
        </w:rPr>
        <w:lastRenderedPageBreak/>
        <w:t>docker_learning-agent</w:t>
      </w:r>
      <w:r w:rsidRPr="00516CB4">
        <w:rPr>
          <w:color w:val="auto"/>
        </w:rPr>
        <w:br/>
        <w:t>docker_central-manager</w:t>
      </w:r>
    </w:p>
    <w:p w14:paraId="34C9F098" w14:textId="77777777" w:rsidR="00A13C42" w:rsidRPr="00516CB4" w:rsidRDefault="00000000">
      <w:pPr>
        <w:shd w:val="clear" w:color="auto" w:fill="FFF8E1"/>
        <w:ind w:left="567"/>
        <w:rPr>
          <w:color w:val="auto"/>
        </w:rPr>
      </w:pPr>
      <w:r w:rsidRPr="00516CB4">
        <w:rPr>
          <w:i/>
          <w:color w:val="auto"/>
          <w:sz w:val="20"/>
        </w:rPr>
        <w:t>Dockerfile details: All agents share a single Dockerfile.agent based on python:3.12-slim. It installs system dependencies (gcc, libssl-dev, curl, netcat), copies requirements.txt, installs Python packages, copies the full project source, and creates a non-root user (massagent) for security compliance (NIST SP 800-190).</w:t>
      </w:r>
    </w:p>
    <w:p w14:paraId="421FB8DB" w14:textId="77777777" w:rsidR="00A13C42" w:rsidRPr="00516CB4" w:rsidRDefault="00000000">
      <w:pPr>
        <w:pStyle w:val="Heading3"/>
        <w:rPr>
          <w:color w:val="auto"/>
        </w:rPr>
      </w:pPr>
      <w:r w:rsidRPr="00516CB4">
        <w:rPr>
          <w:color w:val="auto"/>
        </w:rPr>
        <w:t>5.8 Start the HQ System</w:t>
      </w:r>
    </w:p>
    <w:p w14:paraId="560387E4" w14:textId="77777777" w:rsidR="00A13C42" w:rsidRPr="00516CB4" w:rsidRDefault="00000000">
      <w:pPr>
        <w:rPr>
          <w:color w:val="auto"/>
        </w:rPr>
      </w:pPr>
      <w:r w:rsidRPr="00516CB4">
        <w:rPr>
          <w:color w:val="auto"/>
        </w:rPr>
        <w:t>Use the provided startup script:</w:t>
      </w:r>
    </w:p>
    <w:p w14:paraId="608129F7" w14:textId="77777777" w:rsidR="00A13C42" w:rsidRPr="00516CB4" w:rsidRDefault="00000000">
      <w:pPr>
        <w:pStyle w:val="Code"/>
        <w:shd w:val="clear" w:color="auto" w:fill="F5F5F5"/>
        <w:rPr>
          <w:rFonts w:hint="eastAsia"/>
          <w:color w:val="auto"/>
        </w:rPr>
      </w:pPr>
      <w:r w:rsidRPr="00516CB4">
        <w:rPr>
          <w:color w:val="auto"/>
        </w:rPr>
        <w:t>cd ~/agents-test-main</w:t>
      </w:r>
      <w:r w:rsidRPr="00516CB4">
        <w:rPr>
          <w:color w:val="auto"/>
        </w:rPr>
        <w:br/>
        <w:t>chmod +x start_hq.sh</w:t>
      </w:r>
      <w:r w:rsidRPr="00516CB4">
        <w:rPr>
          <w:color w:val="auto"/>
        </w:rPr>
        <w:br/>
        <w:t>./start_hq.sh</w:t>
      </w:r>
    </w:p>
    <w:p w14:paraId="5633D766" w14:textId="77777777" w:rsidR="00A13C42" w:rsidRPr="00516CB4" w:rsidRDefault="00000000">
      <w:pPr>
        <w:rPr>
          <w:color w:val="auto"/>
        </w:rPr>
      </w:pPr>
      <w:r w:rsidRPr="00516CB4">
        <w:rPr>
          <w:b/>
          <w:color w:val="auto"/>
        </w:rPr>
        <w:t>What `start_hq.sh` does (in order):</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A13C42" w:rsidRPr="00516CB4" w14:paraId="51C8C679" w14:textId="77777777">
        <w:trPr>
          <w:jc w:val="center"/>
        </w:trPr>
        <w:tc>
          <w:tcPr>
            <w:tcW w:w="3120" w:type="dxa"/>
            <w:shd w:val="clear" w:color="auto" w:fill="1A3C6E"/>
          </w:tcPr>
          <w:p w14:paraId="1DDB48C3" w14:textId="77777777" w:rsidR="00A13C42" w:rsidRPr="00516CB4" w:rsidRDefault="00000000">
            <w:pPr>
              <w:spacing w:before="40" w:after="40"/>
              <w:rPr>
                <w:color w:val="auto"/>
              </w:rPr>
            </w:pPr>
            <w:r w:rsidRPr="00516CB4">
              <w:rPr>
                <w:b/>
                <w:color w:val="auto"/>
                <w:sz w:val="18"/>
              </w:rPr>
              <w:t>Step</w:t>
            </w:r>
          </w:p>
        </w:tc>
        <w:tc>
          <w:tcPr>
            <w:tcW w:w="3120" w:type="dxa"/>
            <w:shd w:val="clear" w:color="auto" w:fill="1A3C6E"/>
          </w:tcPr>
          <w:p w14:paraId="0083191D" w14:textId="77777777" w:rsidR="00A13C42" w:rsidRPr="00516CB4" w:rsidRDefault="00000000">
            <w:pPr>
              <w:spacing w:before="40" w:after="40"/>
              <w:rPr>
                <w:color w:val="auto"/>
              </w:rPr>
            </w:pPr>
            <w:r w:rsidRPr="00516CB4">
              <w:rPr>
                <w:b/>
                <w:color w:val="auto"/>
                <w:sz w:val="18"/>
              </w:rPr>
              <w:t>Action</w:t>
            </w:r>
          </w:p>
        </w:tc>
        <w:tc>
          <w:tcPr>
            <w:tcW w:w="3120" w:type="dxa"/>
            <w:shd w:val="clear" w:color="auto" w:fill="1A3C6E"/>
          </w:tcPr>
          <w:p w14:paraId="406730D2" w14:textId="77777777" w:rsidR="00A13C42" w:rsidRPr="00516CB4" w:rsidRDefault="00000000">
            <w:pPr>
              <w:spacing w:before="40" w:after="40"/>
              <w:rPr>
                <w:color w:val="auto"/>
              </w:rPr>
            </w:pPr>
            <w:r w:rsidRPr="00516CB4">
              <w:rPr>
                <w:b/>
                <w:color w:val="auto"/>
                <w:sz w:val="18"/>
              </w:rPr>
              <w:t>Port</w:t>
            </w:r>
          </w:p>
        </w:tc>
      </w:tr>
      <w:tr w:rsidR="00A13C42" w:rsidRPr="00516CB4" w14:paraId="1102CD11" w14:textId="77777777">
        <w:trPr>
          <w:jc w:val="center"/>
        </w:trPr>
        <w:tc>
          <w:tcPr>
            <w:tcW w:w="3120" w:type="dxa"/>
          </w:tcPr>
          <w:p w14:paraId="1E7301A0" w14:textId="77777777" w:rsidR="00A13C42" w:rsidRPr="00516CB4" w:rsidRDefault="00000000">
            <w:pPr>
              <w:spacing w:before="40" w:after="40"/>
              <w:rPr>
                <w:color w:val="auto"/>
              </w:rPr>
            </w:pPr>
            <w:r w:rsidRPr="00516CB4">
              <w:rPr>
                <w:color w:val="auto"/>
                <w:sz w:val="18"/>
              </w:rPr>
              <w:t>1</w:t>
            </w:r>
          </w:p>
        </w:tc>
        <w:tc>
          <w:tcPr>
            <w:tcW w:w="3120" w:type="dxa"/>
          </w:tcPr>
          <w:p w14:paraId="3D121FA8" w14:textId="77777777" w:rsidR="00A13C42" w:rsidRPr="00516CB4" w:rsidRDefault="00000000">
            <w:pPr>
              <w:spacing w:before="40" w:after="40"/>
              <w:rPr>
                <w:color w:val="auto"/>
              </w:rPr>
            </w:pPr>
            <w:r w:rsidRPr="00516CB4">
              <w:rPr>
                <w:color w:val="auto"/>
                <w:sz w:val="18"/>
              </w:rPr>
              <w:t>Start analytical-agent via docker-compose</w:t>
            </w:r>
          </w:p>
        </w:tc>
        <w:tc>
          <w:tcPr>
            <w:tcW w:w="3120" w:type="dxa"/>
          </w:tcPr>
          <w:p w14:paraId="7B554346" w14:textId="77777777" w:rsidR="00A13C42" w:rsidRPr="00516CB4" w:rsidRDefault="00000000">
            <w:pPr>
              <w:spacing w:before="40" w:after="40"/>
              <w:rPr>
                <w:color w:val="auto"/>
              </w:rPr>
            </w:pPr>
            <w:r w:rsidRPr="00516CB4">
              <w:rPr>
                <w:color w:val="auto"/>
                <w:sz w:val="18"/>
              </w:rPr>
              <w:t>8006</w:t>
            </w:r>
          </w:p>
        </w:tc>
      </w:tr>
      <w:tr w:rsidR="00A13C42" w:rsidRPr="00516CB4" w14:paraId="2594BD18" w14:textId="77777777">
        <w:trPr>
          <w:jc w:val="center"/>
        </w:trPr>
        <w:tc>
          <w:tcPr>
            <w:tcW w:w="3120" w:type="dxa"/>
            <w:shd w:val="clear" w:color="auto" w:fill="F2F6FC"/>
          </w:tcPr>
          <w:p w14:paraId="3381C9BC" w14:textId="77777777" w:rsidR="00A13C42" w:rsidRPr="00516CB4" w:rsidRDefault="00000000">
            <w:pPr>
              <w:spacing w:before="40" w:after="40"/>
              <w:rPr>
                <w:color w:val="auto"/>
              </w:rPr>
            </w:pPr>
            <w:r w:rsidRPr="00516CB4">
              <w:rPr>
                <w:color w:val="auto"/>
                <w:sz w:val="18"/>
              </w:rPr>
              <w:t>2</w:t>
            </w:r>
          </w:p>
        </w:tc>
        <w:tc>
          <w:tcPr>
            <w:tcW w:w="3120" w:type="dxa"/>
            <w:shd w:val="clear" w:color="auto" w:fill="F2F6FC"/>
          </w:tcPr>
          <w:p w14:paraId="152512DB" w14:textId="77777777" w:rsidR="00A13C42" w:rsidRPr="00516CB4" w:rsidRDefault="00000000">
            <w:pPr>
              <w:spacing w:before="40" w:after="40"/>
              <w:rPr>
                <w:color w:val="auto"/>
              </w:rPr>
            </w:pPr>
            <w:r w:rsidRPr="00516CB4">
              <w:rPr>
                <w:color w:val="auto"/>
                <w:sz w:val="18"/>
              </w:rPr>
              <w:t>Start orchestrator-agent via docker-compose</w:t>
            </w:r>
          </w:p>
        </w:tc>
        <w:tc>
          <w:tcPr>
            <w:tcW w:w="3120" w:type="dxa"/>
            <w:shd w:val="clear" w:color="auto" w:fill="F2F6FC"/>
          </w:tcPr>
          <w:p w14:paraId="4A512211" w14:textId="77777777" w:rsidR="00A13C42" w:rsidRPr="00516CB4" w:rsidRDefault="00000000">
            <w:pPr>
              <w:spacing w:before="40" w:after="40"/>
              <w:rPr>
                <w:color w:val="auto"/>
              </w:rPr>
            </w:pPr>
            <w:r w:rsidRPr="00516CB4">
              <w:rPr>
                <w:color w:val="auto"/>
                <w:sz w:val="18"/>
              </w:rPr>
              <w:t>8007</w:t>
            </w:r>
          </w:p>
        </w:tc>
      </w:tr>
      <w:tr w:rsidR="00A13C42" w:rsidRPr="00516CB4" w14:paraId="0805DE94" w14:textId="77777777">
        <w:trPr>
          <w:jc w:val="center"/>
        </w:trPr>
        <w:tc>
          <w:tcPr>
            <w:tcW w:w="3120" w:type="dxa"/>
          </w:tcPr>
          <w:p w14:paraId="5627102B" w14:textId="77777777" w:rsidR="00A13C42" w:rsidRPr="00516CB4" w:rsidRDefault="00000000">
            <w:pPr>
              <w:spacing w:before="40" w:after="40"/>
              <w:rPr>
                <w:color w:val="auto"/>
              </w:rPr>
            </w:pPr>
            <w:r w:rsidRPr="00516CB4">
              <w:rPr>
                <w:color w:val="auto"/>
                <w:sz w:val="18"/>
              </w:rPr>
              <w:t>3</w:t>
            </w:r>
          </w:p>
        </w:tc>
        <w:tc>
          <w:tcPr>
            <w:tcW w:w="3120" w:type="dxa"/>
          </w:tcPr>
          <w:p w14:paraId="33A42248" w14:textId="77777777" w:rsidR="00A13C42" w:rsidRPr="00516CB4" w:rsidRDefault="00000000">
            <w:pPr>
              <w:spacing w:before="40" w:after="40"/>
              <w:rPr>
                <w:color w:val="auto"/>
              </w:rPr>
            </w:pPr>
            <w:r w:rsidRPr="00516CB4">
              <w:rPr>
                <w:color w:val="auto"/>
                <w:sz w:val="18"/>
              </w:rPr>
              <w:t>Start learning-agent via docker-compose</w:t>
            </w:r>
          </w:p>
        </w:tc>
        <w:tc>
          <w:tcPr>
            <w:tcW w:w="3120" w:type="dxa"/>
          </w:tcPr>
          <w:p w14:paraId="3AC3E3C5" w14:textId="77777777" w:rsidR="00A13C42" w:rsidRPr="00516CB4" w:rsidRDefault="00000000">
            <w:pPr>
              <w:spacing w:before="40" w:after="40"/>
              <w:rPr>
                <w:color w:val="auto"/>
              </w:rPr>
            </w:pPr>
            <w:r w:rsidRPr="00516CB4">
              <w:rPr>
                <w:color w:val="auto"/>
                <w:sz w:val="18"/>
              </w:rPr>
              <w:t>8008</w:t>
            </w:r>
          </w:p>
        </w:tc>
      </w:tr>
      <w:tr w:rsidR="00A13C42" w:rsidRPr="00516CB4" w14:paraId="19D7E4D4" w14:textId="77777777">
        <w:trPr>
          <w:jc w:val="center"/>
        </w:trPr>
        <w:tc>
          <w:tcPr>
            <w:tcW w:w="3120" w:type="dxa"/>
            <w:shd w:val="clear" w:color="auto" w:fill="F2F6FC"/>
          </w:tcPr>
          <w:p w14:paraId="6438775B" w14:textId="77777777" w:rsidR="00A13C42" w:rsidRPr="00516CB4" w:rsidRDefault="00000000">
            <w:pPr>
              <w:spacing w:before="40" w:after="40"/>
              <w:rPr>
                <w:color w:val="auto"/>
              </w:rPr>
            </w:pPr>
            <w:r w:rsidRPr="00516CB4">
              <w:rPr>
                <w:color w:val="auto"/>
                <w:sz w:val="18"/>
              </w:rPr>
              <w:t>4</w:t>
            </w:r>
          </w:p>
        </w:tc>
        <w:tc>
          <w:tcPr>
            <w:tcW w:w="3120" w:type="dxa"/>
            <w:shd w:val="clear" w:color="auto" w:fill="F2F6FC"/>
          </w:tcPr>
          <w:p w14:paraId="6547C29C" w14:textId="77777777" w:rsidR="00A13C42" w:rsidRPr="00516CB4" w:rsidRDefault="00000000">
            <w:pPr>
              <w:spacing w:before="40" w:after="40"/>
              <w:rPr>
                <w:color w:val="auto"/>
              </w:rPr>
            </w:pPr>
            <w:r w:rsidRPr="00516CB4">
              <w:rPr>
                <w:color w:val="auto"/>
                <w:sz w:val="18"/>
              </w:rPr>
              <w:t>Start central-manager via docker-compose</w:t>
            </w:r>
          </w:p>
        </w:tc>
        <w:tc>
          <w:tcPr>
            <w:tcW w:w="3120" w:type="dxa"/>
            <w:shd w:val="clear" w:color="auto" w:fill="F2F6FC"/>
          </w:tcPr>
          <w:p w14:paraId="0D01D1BD" w14:textId="77777777" w:rsidR="00A13C42" w:rsidRPr="00516CB4" w:rsidRDefault="00000000">
            <w:pPr>
              <w:spacing w:before="40" w:after="40"/>
              <w:rPr>
                <w:color w:val="auto"/>
              </w:rPr>
            </w:pPr>
            <w:r w:rsidRPr="00516CB4">
              <w:rPr>
                <w:color w:val="auto"/>
                <w:sz w:val="18"/>
              </w:rPr>
              <w:t>8020</w:t>
            </w:r>
          </w:p>
        </w:tc>
      </w:tr>
      <w:tr w:rsidR="00A13C42" w:rsidRPr="00516CB4" w14:paraId="685433CB" w14:textId="77777777">
        <w:trPr>
          <w:jc w:val="center"/>
        </w:trPr>
        <w:tc>
          <w:tcPr>
            <w:tcW w:w="3120" w:type="dxa"/>
          </w:tcPr>
          <w:p w14:paraId="0A725017" w14:textId="77777777" w:rsidR="00A13C42" w:rsidRPr="00516CB4" w:rsidRDefault="00000000">
            <w:pPr>
              <w:spacing w:before="40" w:after="40"/>
              <w:rPr>
                <w:color w:val="auto"/>
              </w:rPr>
            </w:pPr>
            <w:r w:rsidRPr="00516CB4">
              <w:rPr>
                <w:color w:val="auto"/>
                <w:sz w:val="18"/>
              </w:rPr>
              <w:t>5</w:t>
            </w:r>
          </w:p>
        </w:tc>
        <w:tc>
          <w:tcPr>
            <w:tcW w:w="3120" w:type="dxa"/>
          </w:tcPr>
          <w:p w14:paraId="5E77493C" w14:textId="77777777" w:rsidR="00A13C42" w:rsidRPr="00516CB4" w:rsidRDefault="00000000">
            <w:pPr>
              <w:spacing w:before="40" w:after="40"/>
              <w:rPr>
                <w:color w:val="auto"/>
              </w:rPr>
            </w:pPr>
            <w:r w:rsidRPr="00516CB4">
              <w:rPr>
                <w:color w:val="auto"/>
                <w:sz w:val="18"/>
              </w:rPr>
              <w:t>Deploy latest code via docker cp + restart containers</w:t>
            </w:r>
          </w:p>
        </w:tc>
        <w:tc>
          <w:tcPr>
            <w:tcW w:w="3120" w:type="dxa"/>
          </w:tcPr>
          <w:p w14:paraId="21417C8F" w14:textId="77777777" w:rsidR="00A13C42" w:rsidRPr="00516CB4" w:rsidRDefault="00000000">
            <w:pPr>
              <w:spacing w:before="40" w:after="40"/>
              <w:rPr>
                <w:color w:val="auto"/>
              </w:rPr>
            </w:pPr>
            <w:r w:rsidRPr="00516CB4">
              <w:rPr>
                <w:color w:val="auto"/>
                <w:sz w:val="18"/>
              </w:rPr>
              <w:t>—</w:t>
            </w:r>
          </w:p>
        </w:tc>
      </w:tr>
      <w:tr w:rsidR="00A13C42" w:rsidRPr="00516CB4" w14:paraId="7ADBCD8D" w14:textId="77777777">
        <w:trPr>
          <w:jc w:val="center"/>
        </w:trPr>
        <w:tc>
          <w:tcPr>
            <w:tcW w:w="3120" w:type="dxa"/>
            <w:shd w:val="clear" w:color="auto" w:fill="F2F6FC"/>
          </w:tcPr>
          <w:p w14:paraId="0153D548" w14:textId="77777777" w:rsidR="00A13C42" w:rsidRPr="00516CB4" w:rsidRDefault="00000000">
            <w:pPr>
              <w:spacing w:before="40" w:after="40"/>
              <w:rPr>
                <w:color w:val="auto"/>
              </w:rPr>
            </w:pPr>
            <w:r w:rsidRPr="00516CB4">
              <w:rPr>
                <w:color w:val="auto"/>
                <w:sz w:val="18"/>
              </w:rPr>
              <w:t>6</w:t>
            </w:r>
          </w:p>
        </w:tc>
        <w:tc>
          <w:tcPr>
            <w:tcW w:w="3120" w:type="dxa"/>
            <w:shd w:val="clear" w:color="auto" w:fill="F2F6FC"/>
          </w:tcPr>
          <w:p w14:paraId="0829D92A" w14:textId="77777777" w:rsidR="00A13C42" w:rsidRPr="00516CB4" w:rsidRDefault="00000000">
            <w:pPr>
              <w:spacing w:before="40" w:after="40"/>
              <w:rPr>
                <w:color w:val="auto"/>
              </w:rPr>
            </w:pPr>
            <w:r w:rsidRPr="00516CB4">
              <w:rPr>
                <w:color w:val="auto"/>
                <w:sz w:val="18"/>
              </w:rPr>
              <w:t>Start TI Agent as Python process</w:t>
            </w:r>
          </w:p>
        </w:tc>
        <w:tc>
          <w:tcPr>
            <w:tcW w:w="3120" w:type="dxa"/>
            <w:shd w:val="clear" w:color="auto" w:fill="F2F6FC"/>
          </w:tcPr>
          <w:p w14:paraId="487CE7F7" w14:textId="77777777" w:rsidR="00A13C42" w:rsidRPr="00516CB4" w:rsidRDefault="00000000">
            <w:pPr>
              <w:spacing w:before="40" w:after="40"/>
              <w:rPr>
                <w:color w:val="auto"/>
              </w:rPr>
            </w:pPr>
            <w:r w:rsidRPr="00516CB4">
              <w:rPr>
                <w:color w:val="auto"/>
                <w:sz w:val="18"/>
              </w:rPr>
              <w:t>8009</w:t>
            </w:r>
          </w:p>
        </w:tc>
      </w:tr>
      <w:tr w:rsidR="00A13C42" w:rsidRPr="00516CB4" w14:paraId="3A64699D" w14:textId="77777777">
        <w:trPr>
          <w:jc w:val="center"/>
        </w:trPr>
        <w:tc>
          <w:tcPr>
            <w:tcW w:w="3120" w:type="dxa"/>
          </w:tcPr>
          <w:p w14:paraId="5D698212" w14:textId="77777777" w:rsidR="00A13C42" w:rsidRPr="00516CB4" w:rsidRDefault="00000000">
            <w:pPr>
              <w:spacing w:before="40" w:after="40"/>
              <w:rPr>
                <w:color w:val="auto"/>
              </w:rPr>
            </w:pPr>
            <w:r w:rsidRPr="00516CB4">
              <w:rPr>
                <w:color w:val="auto"/>
                <w:sz w:val="18"/>
              </w:rPr>
              <w:t>7</w:t>
            </w:r>
          </w:p>
        </w:tc>
        <w:tc>
          <w:tcPr>
            <w:tcW w:w="3120" w:type="dxa"/>
          </w:tcPr>
          <w:p w14:paraId="33AFE374" w14:textId="77777777" w:rsidR="00A13C42" w:rsidRPr="00516CB4" w:rsidRDefault="00000000">
            <w:pPr>
              <w:spacing w:before="40" w:after="40"/>
              <w:rPr>
                <w:color w:val="auto"/>
              </w:rPr>
            </w:pPr>
            <w:r w:rsidRPr="00516CB4">
              <w:rPr>
                <w:color w:val="auto"/>
                <w:sz w:val="18"/>
              </w:rPr>
              <w:t>Start Forensic Agent as Python process</w:t>
            </w:r>
          </w:p>
        </w:tc>
        <w:tc>
          <w:tcPr>
            <w:tcW w:w="3120" w:type="dxa"/>
          </w:tcPr>
          <w:p w14:paraId="7DB596BA" w14:textId="77777777" w:rsidR="00A13C42" w:rsidRPr="00516CB4" w:rsidRDefault="00000000">
            <w:pPr>
              <w:spacing w:before="40" w:after="40"/>
              <w:rPr>
                <w:color w:val="auto"/>
              </w:rPr>
            </w:pPr>
            <w:r w:rsidRPr="00516CB4">
              <w:rPr>
                <w:color w:val="auto"/>
                <w:sz w:val="18"/>
              </w:rPr>
              <w:t>8021</w:t>
            </w:r>
          </w:p>
        </w:tc>
      </w:tr>
      <w:tr w:rsidR="00A13C42" w:rsidRPr="00516CB4" w14:paraId="7450C3D9" w14:textId="77777777">
        <w:trPr>
          <w:jc w:val="center"/>
        </w:trPr>
        <w:tc>
          <w:tcPr>
            <w:tcW w:w="3120" w:type="dxa"/>
            <w:shd w:val="clear" w:color="auto" w:fill="F2F6FC"/>
          </w:tcPr>
          <w:p w14:paraId="3934723E" w14:textId="77777777" w:rsidR="00A13C42" w:rsidRPr="00516CB4" w:rsidRDefault="00000000">
            <w:pPr>
              <w:spacing w:before="40" w:after="40"/>
              <w:rPr>
                <w:color w:val="auto"/>
              </w:rPr>
            </w:pPr>
            <w:r w:rsidRPr="00516CB4">
              <w:rPr>
                <w:color w:val="auto"/>
                <w:sz w:val="18"/>
              </w:rPr>
              <w:t>8</w:t>
            </w:r>
          </w:p>
        </w:tc>
        <w:tc>
          <w:tcPr>
            <w:tcW w:w="3120" w:type="dxa"/>
            <w:shd w:val="clear" w:color="auto" w:fill="F2F6FC"/>
          </w:tcPr>
          <w:p w14:paraId="2C0F95EF" w14:textId="77777777" w:rsidR="00A13C42" w:rsidRPr="00516CB4" w:rsidRDefault="00000000">
            <w:pPr>
              <w:spacing w:before="40" w:after="40"/>
              <w:rPr>
                <w:color w:val="auto"/>
              </w:rPr>
            </w:pPr>
            <w:r w:rsidRPr="00516CB4">
              <w:rPr>
                <w:color w:val="auto"/>
                <w:sz w:val="18"/>
              </w:rPr>
              <w:t>Start Heartbeat Monitor in background</w:t>
            </w:r>
          </w:p>
        </w:tc>
        <w:tc>
          <w:tcPr>
            <w:tcW w:w="3120" w:type="dxa"/>
            <w:shd w:val="clear" w:color="auto" w:fill="F2F6FC"/>
          </w:tcPr>
          <w:p w14:paraId="6CF7AA65" w14:textId="77777777" w:rsidR="00A13C42" w:rsidRPr="00516CB4" w:rsidRDefault="00000000">
            <w:pPr>
              <w:spacing w:before="40" w:after="40"/>
              <w:rPr>
                <w:color w:val="auto"/>
              </w:rPr>
            </w:pPr>
            <w:r w:rsidRPr="00516CB4">
              <w:rPr>
                <w:color w:val="auto"/>
                <w:sz w:val="18"/>
              </w:rPr>
              <w:t>—</w:t>
            </w:r>
          </w:p>
        </w:tc>
      </w:tr>
      <w:tr w:rsidR="00A13C42" w:rsidRPr="00516CB4" w14:paraId="3363593A" w14:textId="77777777">
        <w:trPr>
          <w:jc w:val="center"/>
        </w:trPr>
        <w:tc>
          <w:tcPr>
            <w:tcW w:w="3120" w:type="dxa"/>
          </w:tcPr>
          <w:p w14:paraId="5976500B" w14:textId="77777777" w:rsidR="00A13C42" w:rsidRPr="00516CB4" w:rsidRDefault="00000000">
            <w:pPr>
              <w:spacing w:before="40" w:after="40"/>
              <w:rPr>
                <w:color w:val="auto"/>
              </w:rPr>
            </w:pPr>
            <w:r w:rsidRPr="00516CB4">
              <w:rPr>
                <w:color w:val="auto"/>
                <w:sz w:val="18"/>
              </w:rPr>
              <w:t>9</w:t>
            </w:r>
          </w:p>
        </w:tc>
        <w:tc>
          <w:tcPr>
            <w:tcW w:w="3120" w:type="dxa"/>
          </w:tcPr>
          <w:p w14:paraId="2AE9ABB6" w14:textId="77777777" w:rsidR="00A13C42" w:rsidRPr="00516CB4" w:rsidRDefault="00000000">
            <w:pPr>
              <w:spacing w:before="40" w:after="40"/>
              <w:rPr>
                <w:color w:val="auto"/>
              </w:rPr>
            </w:pPr>
            <w:r w:rsidRPr="00516CB4">
              <w:rPr>
                <w:color w:val="auto"/>
                <w:sz w:val="18"/>
              </w:rPr>
              <w:t>Start Dashboard Proxy Server</w:t>
            </w:r>
          </w:p>
        </w:tc>
        <w:tc>
          <w:tcPr>
            <w:tcW w:w="3120" w:type="dxa"/>
          </w:tcPr>
          <w:p w14:paraId="616D264E" w14:textId="77777777" w:rsidR="00A13C42" w:rsidRPr="00516CB4" w:rsidRDefault="00000000">
            <w:pPr>
              <w:spacing w:before="40" w:after="40"/>
              <w:rPr>
                <w:color w:val="auto"/>
              </w:rPr>
            </w:pPr>
            <w:r w:rsidRPr="00516CB4">
              <w:rPr>
                <w:color w:val="auto"/>
                <w:sz w:val="18"/>
              </w:rPr>
              <w:t>8080</w:t>
            </w:r>
          </w:p>
        </w:tc>
      </w:tr>
    </w:tbl>
    <w:p w14:paraId="0562C636" w14:textId="77777777" w:rsidR="00A13C42" w:rsidRPr="00516CB4" w:rsidRDefault="00A13C42">
      <w:pPr>
        <w:rPr>
          <w:color w:val="auto"/>
        </w:rPr>
      </w:pPr>
    </w:p>
    <w:p w14:paraId="395ACBAD" w14:textId="77777777" w:rsidR="00A13C42" w:rsidRPr="00516CB4" w:rsidRDefault="00000000">
      <w:pPr>
        <w:rPr>
          <w:color w:val="auto"/>
        </w:rPr>
      </w:pPr>
      <w:r w:rsidRPr="00516CB4">
        <w:rPr>
          <w:color w:val="auto"/>
        </w:rPr>
        <w:t>Alternatively, use the full startup script (start_all.sh) which also auto-detects Kafka connectivity:</w:t>
      </w:r>
    </w:p>
    <w:p w14:paraId="6B447F51" w14:textId="77777777" w:rsidR="00A13C42" w:rsidRPr="00516CB4" w:rsidRDefault="00000000">
      <w:pPr>
        <w:pStyle w:val="Code"/>
        <w:shd w:val="clear" w:color="auto" w:fill="F5F5F5"/>
        <w:rPr>
          <w:rFonts w:hint="eastAsia"/>
          <w:color w:val="auto"/>
        </w:rPr>
      </w:pPr>
      <w:r w:rsidRPr="00516CB4">
        <w:rPr>
          <w:color w:val="auto"/>
        </w:rPr>
        <w:t>cd ~/mass_hq_full_20260614_2144</w:t>
      </w:r>
      <w:r w:rsidRPr="00516CB4">
        <w:rPr>
          <w:color w:val="auto"/>
        </w:rPr>
        <w:br/>
        <w:t>chmod +x start_all.sh</w:t>
      </w:r>
      <w:r w:rsidRPr="00516CB4">
        <w:rPr>
          <w:color w:val="auto"/>
        </w:rPr>
        <w:br/>
        <w:t>./start_all.sh</w:t>
      </w:r>
    </w:p>
    <w:p w14:paraId="3DD52D9A" w14:textId="77777777" w:rsidR="00A13C42" w:rsidRPr="00516CB4" w:rsidRDefault="00000000">
      <w:pPr>
        <w:pStyle w:val="Heading3"/>
        <w:rPr>
          <w:color w:val="auto"/>
        </w:rPr>
      </w:pPr>
      <w:r w:rsidRPr="00516CB4">
        <w:rPr>
          <w:color w:val="auto"/>
        </w:rPr>
        <w:t>5.9 Verify HQ is Running</w:t>
      </w:r>
    </w:p>
    <w:p w14:paraId="36434B6E" w14:textId="77777777" w:rsidR="00A13C42" w:rsidRPr="00516CB4" w:rsidRDefault="00000000">
      <w:pPr>
        <w:pStyle w:val="Code"/>
        <w:shd w:val="clear" w:color="auto" w:fill="F5F5F5"/>
        <w:rPr>
          <w:rFonts w:hint="eastAsia"/>
          <w:color w:val="auto"/>
        </w:rPr>
      </w:pPr>
      <w:r w:rsidRPr="00516CB4">
        <w:rPr>
          <w:color w:val="auto"/>
        </w:rPr>
        <w:t># Check all 6 agent/service ports</w:t>
      </w:r>
      <w:r w:rsidRPr="00516CB4">
        <w:rPr>
          <w:color w:val="auto"/>
        </w:rPr>
        <w:br/>
        <w:t>for port in 8006 8007 8008 8009 8020 8021; do</w:t>
      </w:r>
      <w:r w:rsidRPr="00516CB4">
        <w:rPr>
          <w:color w:val="auto"/>
        </w:rPr>
        <w:br/>
        <w:t xml:space="preserve">  status=$(curl -s --max-time 2 http://localhost:$port/health | \</w:t>
      </w:r>
      <w:r w:rsidRPr="00516CB4">
        <w:rPr>
          <w:color w:val="auto"/>
        </w:rPr>
        <w:br/>
        <w:t xml:space="preserve">    python3 -c "import sys,json; print(json.load(sys.stdin).get('status','?'))" \</w:t>
      </w:r>
      <w:r w:rsidRPr="00516CB4">
        <w:rPr>
          <w:color w:val="auto"/>
        </w:rPr>
        <w:br/>
        <w:t xml:space="preserve">    2&gt;/dev/null || echo "DOWN")</w:t>
      </w:r>
      <w:r w:rsidRPr="00516CB4">
        <w:rPr>
          <w:color w:val="auto"/>
        </w:rPr>
        <w:br/>
        <w:t xml:space="preserve">  echo "Port $port: $status"</w:t>
      </w:r>
      <w:r w:rsidRPr="00516CB4">
        <w:rPr>
          <w:color w:val="auto"/>
        </w:rPr>
        <w:br/>
        <w:t>done</w:t>
      </w:r>
    </w:p>
    <w:p w14:paraId="4EB196AC" w14:textId="77777777" w:rsidR="00A13C42" w:rsidRPr="00516CB4" w:rsidRDefault="00000000">
      <w:pPr>
        <w:rPr>
          <w:color w:val="auto"/>
        </w:rPr>
      </w:pPr>
      <w:r w:rsidRPr="00516CB4">
        <w:rPr>
          <w:b/>
          <w:color w:val="auto"/>
        </w:rPr>
        <w:t>Expected output:</w:t>
      </w:r>
    </w:p>
    <w:p w14:paraId="0DEE2AEA" w14:textId="77777777" w:rsidR="00A13C42" w:rsidRPr="00516CB4" w:rsidRDefault="00000000">
      <w:pPr>
        <w:pStyle w:val="Code"/>
        <w:shd w:val="clear" w:color="auto" w:fill="F5F5F5"/>
        <w:rPr>
          <w:rFonts w:hint="eastAsia"/>
          <w:color w:val="auto"/>
        </w:rPr>
      </w:pPr>
      <w:r w:rsidRPr="00516CB4">
        <w:rPr>
          <w:color w:val="auto"/>
        </w:rPr>
        <w:lastRenderedPageBreak/>
        <w:t>Port 8006: running    ← analytical-agent</w:t>
      </w:r>
      <w:r w:rsidRPr="00516CB4">
        <w:rPr>
          <w:color w:val="auto"/>
        </w:rPr>
        <w:br/>
        <w:t>Port 8007: running    ← orchestrator-agent</w:t>
      </w:r>
      <w:r w:rsidRPr="00516CB4">
        <w:rPr>
          <w:color w:val="auto"/>
        </w:rPr>
        <w:br/>
        <w:t>Port 8008: running    ← learning-agent</w:t>
      </w:r>
      <w:r w:rsidRPr="00516CB4">
        <w:rPr>
          <w:color w:val="auto"/>
        </w:rPr>
        <w:br/>
        <w:t>Port 8009: running    ← ti-agent</w:t>
      </w:r>
      <w:r w:rsidRPr="00516CB4">
        <w:rPr>
          <w:color w:val="auto"/>
        </w:rPr>
        <w:br/>
        <w:t>Port 8020: running    ← central-manager</w:t>
      </w:r>
      <w:r w:rsidRPr="00516CB4">
        <w:rPr>
          <w:color w:val="auto"/>
        </w:rPr>
        <w:br/>
        <w:t>Port 8021: running    ← forensic-agent</w:t>
      </w:r>
    </w:p>
    <w:p w14:paraId="04F1121A" w14:textId="77777777" w:rsidR="00A13C42" w:rsidRPr="00516CB4" w:rsidRDefault="00000000">
      <w:pPr>
        <w:rPr>
          <w:color w:val="auto"/>
        </w:rPr>
      </w:pPr>
      <w:r w:rsidRPr="00516CB4">
        <w:rPr>
          <w:b/>
          <w:color w:val="auto"/>
        </w:rPr>
        <w:t>Open the dashboard:</w:t>
      </w:r>
    </w:p>
    <w:p w14:paraId="2F5020AD" w14:textId="77777777" w:rsidR="00A13C42" w:rsidRPr="00516CB4" w:rsidRDefault="00000000">
      <w:pPr>
        <w:pStyle w:val="Code"/>
        <w:shd w:val="clear" w:color="auto" w:fill="F5F5F5"/>
        <w:rPr>
          <w:rFonts w:hint="eastAsia"/>
          <w:color w:val="auto"/>
        </w:rPr>
      </w:pPr>
      <w:r w:rsidRPr="00516CB4">
        <w:rPr>
          <w:color w:val="auto"/>
        </w:rPr>
        <w:t>http://192.168.12.10:8080/soc_enterprise.html</w:t>
      </w:r>
    </w:p>
    <w:p w14:paraId="30024D4A" w14:textId="77777777" w:rsidR="00A13C42" w:rsidRPr="00516CB4" w:rsidRDefault="00000000">
      <w:pPr>
        <w:pStyle w:val="Heading3"/>
        <w:rPr>
          <w:color w:val="auto"/>
        </w:rPr>
      </w:pPr>
      <w:r w:rsidRPr="00516CB4">
        <w:rPr>
          <w:color w:val="auto"/>
        </w:rPr>
        <w:t>5.10 Grace Period (Important)</w:t>
      </w:r>
    </w:p>
    <w:p w14:paraId="635BCB73" w14:textId="77777777" w:rsidR="00A13C42" w:rsidRPr="00516CB4" w:rsidRDefault="00000000">
      <w:pPr>
        <w:shd w:val="clear" w:color="auto" w:fill="FFF8E1"/>
        <w:ind w:left="567"/>
        <w:rPr>
          <w:color w:val="auto"/>
        </w:rPr>
      </w:pPr>
      <w:r w:rsidRPr="00516CB4">
        <w:rPr>
          <w:i/>
          <w:color w:val="auto"/>
          <w:sz w:val="20"/>
        </w:rPr>
        <w:t>IMPORTANT: Wait 2 minutes (120 seconds) after startup before using the dashboard. The Central Manager has a built-in grace period to prevent Kafka's historical backlog from triggering false alerts and flooding the pending approvals queue.</w:t>
      </w:r>
    </w:p>
    <w:p w14:paraId="5398E420" w14:textId="77777777" w:rsidR="00A13C42" w:rsidRPr="00516CB4" w:rsidRDefault="00000000">
      <w:pPr>
        <w:rPr>
          <w:color w:val="auto"/>
        </w:rPr>
      </w:pPr>
      <w:r w:rsidRPr="00516CB4">
        <w:rPr>
          <w:color w:val="auto"/>
        </w:rPr>
        <w:t>After the grace period:</w:t>
      </w:r>
    </w:p>
    <w:p w14:paraId="2B74884D" w14:textId="77777777" w:rsidR="00A13C42" w:rsidRPr="00516CB4" w:rsidRDefault="00000000">
      <w:pPr>
        <w:pStyle w:val="Code"/>
        <w:shd w:val="clear" w:color="auto" w:fill="F5F5F5"/>
        <w:rPr>
          <w:rFonts w:hint="eastAsia"/>
          <w:color w:val="auto"/>
        </w:rPr>
      </w:pPr>
      <w:r w:rsidRPr="00516CB4">
        <w:rPr>
          <w:color w:val="auto"/>
        </w:rPr>
        <w:t>sleep 120</w:t>
      </w:r>
      <w:r w:rsidRPr="00516CB4">
        <w:rPr>
          <w:color w:val="auto"/>
        </w:rPr>
        <w:br/>
      </w:r>
      <w:r w:rsidRPr="00516CB4">
        <w:rPr>
          <w:color w:val="auto"/>
        </w:rPr>
        <w:br/>
        <w:t># Clear any backlog that accumulated during startup</w:t>
      </w:r>
      <w:r w:rsidRPr="00516CB4">
        <w:rPr>
          <w:color w:val="auto"/>
        </w:rPr>
        <w:br/>
        <w:t>curl -s -X POST http://localhost:8007/clear_pending</w:t>
      </w:r>
      <w:r w:rsidRPr="00516CB4">
        <w:rPr>
          <w:color w:val="auto"/>
        </w:rPr>
        <w:br/>
        <w:t>curl -s -X POST http://localhost:8007/clear_executions</w:t>
      </w:r>
    </w:p>
    <w:p w14:paraId="309DC24C" w14:textId="77777777" w:rsidR="00A13C42" w:rsidRPr="00516CB4" w:rsidRDefault="00000000">
      <w:pPr>
        <w:pStyle w:val="Heading3"/>
        <w:rPr>
          <w:color w:val="auto"/>
        </w:rPr>
      </w:pPr>
      <w:r w:rsidRPr="00516CB4">
        <w:rPr>
          <w:color w:val="auto"/>
        </w:rPr>
        <w:t>5.11 Dashboard Proxy Architecture</w:t>
      </w:r>
    </w:p>
    <w:p w14:paraId="2F33ACA9" w14:textId="77777777" w:rsidR="00A13C42" w:rsidRPr="00516CB4" w:rsidRDefault="00000000">
      <w:pPr>
        <w:rPr>
          <w:color w:val="auto"/>
        </w:rPr>
      </w:pPr>
      <w:r w:rsidRPr="00516CB4">
        <w:rPr>
          <w:color w:val="auto"/>
        </w:rPr>
        <w:t>The dashboard proxy (server.py) runs on port 8080 and serves two functions:</w:t>
      </w:r>
    </w:p>
    <w:p w14:paraId="6C739B12" w14:textId="77777777" w:rsidR="00A13C42" w:rsidRPr="00516CB4" w:rsidRDefault="00000000">
      <w:pPr>
        <w:pStyle w:val="ListNumber"/>
        <w:rPr>
          <w:color w:val="auto"/>
        </w:rPr>
      </w:pPr>
      <w:r w:rsidRPr="00516CB4">
        <w:rPr>
          <w:color w:val="auto"/>
        </w:rPr>
        <w:t>Static file server — serves HTML, JSX, JS, and CSS files from the project directory</w:t>
      </w:r>
    </w:p>
    <w:p w14:paraId="2A10ECEA" w14:textId="77777777" w:rsidR="00A13C42" w:rsidRPr="00516CB4" w:rsidRDefault="00000000">
      <w:pPr>
        <w:pStyle w:val="ListNumber"/>
        <w:rPr>
          <w:color w:val="auto"/>
        </w:rPr>
      </w:pPr>
      <w:r w:rsidRPr="00516CB4">
        <w:rPr>
          <w:color w:val="auto"/>
        </w:rPr>
        <w:t>API reverse proxy — forwards /api/&lt;port&gt;/* requests to the corresponding backend agent, eliminating CORS issues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80"/>
        <w:gridCol w:w="4680"/>
      </w:tblGrid>
      <w:tr w:rsidR="00A13C42" w:rsidRPr="00516CB4" w14:paraId="22E005D6" w14:textId="77777777">
        <w:trPr>
          <w:jc w:val="center"/>
        </w:trPr>
        <w:tc>
          <w:tcPr>
            <w:tcW w:w="4680" w:type="dxa"/>
            <w:shd w:val="clear" w:color="auto" w:fill="1A3C6E"/>
          </w:tcPr>
          <w:p w14:paraId="665D8BB9" w14:textId="77777777" w:rsidR="00A13C42" w:rsidRPr="00516CB4" w:rsidRDefault="00000000">
            <w:pPr>
              <w:spacing w:before="40" w:after="40"/>
              <w:rPr>
                <w:color w:val="auto"/>
              </w:rPr>
            </w:pPr>
            <w:r w:rsidRPr="00516CB4">
              <w:rPr>
                <w:b/>
                <w:color w:val="auto"/>
                <w:sz w:val="18"/>
              </w:rPr>
              <w:t>Proxy Route</w:t>
            </w:r>
          </w:p>
        </w:tc>
        <w:tc>
          <w:tcPr>
            <w:tcW w:w="4680" w:type="dxa"/>
            <w:shd w:val="clear" w:color="auto" w:fill="1A3C6E"/>
          </w:tcPr>
          <w:p w14:paraId="2DC61352" w14:textId="77777777" w:rsidR="00A13C42" w:rsidRPr="00516CB4" w:rsidRDefault="00000000">
            <w:pPr>
              <w:spacing w:before="40" w:after="40"/>
              <w:rPr>
                <w:color w:val="auto"/>
              </w:rPr>
            </w:pPr>
            <w:r w:rsidRPr="00516CB4">
              <w:rPr>
                <w:b/>
                <w:color w:val="auto"/>
                <w:sz w:val="18"/>
              </w:rPr>
              <w:t>Backend</w:t>
            </w:r>
          </w:p>
        </w:tc>
      </w:tr>
      <w:tr w:rsidR="00A13C42" w:rsidRPr="00516CB4" w14:paraId="087A2BC5" w14:textId="77777777">
        <w:trPr>
          <w:jc w:val="center"/>
        </w:trPr>
        <w:tc>
          <w:tcPr>
            <w:tcW w:w="4680" w:type="dxa"/>
          </w:tcPr>
          <w:p w14:paraId="074C9C71" w14:textId="77777777" w:rsidR="00A13C42" w:rsidRPr="00516CB4" w:rsidRDefault="00000000">
            <w:pPr>
              <w:spacing w:before="40" w:after="40"/>
              <w:rPr>
                <w:color w:val="auto"/>
              </w:rPr>
            </w:pPr>
            <w:r w:rsidRPr="00516CB4">
              <w:rPr>
                <w:color w:val="auto"/>
                <w:sz w:val="18"/>
              </w:rPr>
              <w:t>/api/8020/*</w:t>
            </w:r>
          </w:p>
        </w:tc>
        <w:tc>
          <w:tcPr>
            <w:tcW w:w="4680" w:type="dxa"/>
          </w:tcPr>
          <w:p w14:paraId="211A4949" w14:textId="77777777" w:rsidR="00A13C42" w:rsidRPr="00516CB4" w:rsidRDefault="00000000">
            <w:pPr>
              <w:spacing w:before="40" w:after="40"/>
              <w:rPr>
                <w:color w:val="auto"/>
              </w:rPr>
            </w:pPr>
            <w:r w:rsidRPr="00516CB4">
              <w:rPr>
                <w:color w:val="auto"/>
                <w:sz w:val="18"/>
              </w:rPr>
              <w:t>Central Manager (localhost:8020)</w:t>
            </w:r>
          </w:p>
        </w:tc>
      </w:tr>
      <w:tr w:rsidR="00A13C42" w:rsidRPr="00516CB4" w14:paraId="28CBD816" w14:textId="77777777">
        <w:trPr>
          <w:jc w:val="center"/>
        </w:trPr>
        <w:tc>
          <w:tcPr>
            <w:tcW w:w="4680" w:type="dxa"/>
            <w:shd w:val="clear" w:color="auto" w:fill="F2F6FC"/>
          </w:tcPr>
          <w:p w14:paraId="51EDEB86" w14:textId="77777777" w:rsidR="00A13C42" w:rsidRPr="00516CB4" w:rsidRDefault="00000000">
            <w:pPr>
              <w:spacing w:before="40" w:after="40"/>
              <w:rPr>
                <w:color w:val="auto"/>
              </w:rPr>
            </w:pPr>
            <w:r w:rsidRPr="00516CB4">
              <w:rPr>
                <w:color w:val="auto"/>
                <w:sz w:val="18"/>
              </w:rPr>
              <w:t>/api/8006/*</w:t>
            </w:r>
          </w:p>
        </w:tc>
        <w:tc>
          <w:tcPr>
            <w:tcW w:w="4680" w:type="dxa"/>
            <w:shd w:val="clear" w:color="auto" w:fill="F2F6FC"/>
          </w:tcPr>
          <w:p w14:paraId="2F714E0B" w14:textId="77777777" w:rsidR="00A13C42" w:rsidRPr="00516CB4" w:rsidRDefault="00000000">
            <w:pPr>
              <w:spacing w:before="40" w:after="40"/>
              <w:rPr>
                <w:color w:val="auto"/>
              </w:rPr>
            </w:pPr>
            <w:r w:rsidRPr="00516CB4">
              <w:rPr>
                <w:color w:val="auto"/>
                <w:sz w:val="18"/>
              </w:rPr>
              <w:t>Analytical Agent (localhost:8006)</w:t>
            </w:r>
          </w:p>
        </w:tc>
      </w:tr>
      <w:tr w:rsidR="00A13C42" w:rsidRPr="00516CB4" w14:paraId="0B8AFEDE" w14:textId="77777777">
        <w:trPr>
          <w:jc w:val="center"/>
        </w:trPr>
        <w:tc>
          <w:tcPr>
            <w:tcW w:w="4680" w:type="dxa"/>
          </w:tcPr>
          <w:p w14:paraId="2F2D8089" w14:textId="77777777" w:rsidR="00A13C42" w:rsidRPr="00516CB4" w:rsidRDefault="00000000">
            <w:pPr>
              <w:spacing w:before="40" w:after="40"/>
              <w:rPr>
                <w:color w:val="auto"/>
              </w:rPr>
            </w:pPr>
            <w:r w:rsidRPr="00516CB4">
              <w:rPr>
                <w:color w:val="auto"/>
                <w:sz w:val="18"/>
              </w:rPr>
              <w:t>/api/8007/*</w:t>
            </w:r>
          </w:p>
        </w:tc>
        <w:tc>
          <w:tcPr>
            <w:tcW w:w="4680" w:type="dxa"/>
          </w:tcPr>
          <w:p w14:paraId="7FA8D89D" w14:textId="77777777" w:rsidR="00A13C42" w:rsidRPr="00516CB4" w:rsidRDefault="00000000">
            <w:pPr>
              <w:spacing w:before="40" w:after="40"/>
              <w:rPr>
                <w:color w:val="auto"/>
              </w:rPr>
            </w:pPr>
            <w:r w:rsidRPr="00516CB4">
              <w:rPr>
                <w:color w:val="auto"/>
                <w:sz w:val="18"/>
              </w:rPr>
              <w:t>Orchestrator (localhost:8007)</w:t>
            </w:r>
          </w:p>
        </w:tc>
      </w:tr>
      <w:tr w:rsidR="00A13C42" w:rsidRPr="00516CB4" w14:paraId="2EA222B6" w14:textId="77777777">
        <w:trPr>
          <w:jc w:val="center"/>
        </w:trPr>
        <w:tc>
          <w:tcPr>
            <w:tcW w:w="4680" w:type="dxa"/>
            <w:shd w:val="clear" w:color="auto" w:fill="F2F6FC"/>
          </w:tcPr>
          <w:p w14:paraId="6E6039A0" w14:textId="77777777" w:rsidR="00A13C42" w:rsidRPr="00516CB4" w:rsidRDefault="00000000">
            <w:pPr>
              <w:spacing w:before="40" w:after="40"/>
              <w:rPr>
                <w:color w:val="auto"/>
              </w:rPr>
            </w:pPr>
            <w:r w:rsidRPr="00516CB4">
              <w:rPr>
                <w:color w:val="auto"/>
                <w:sz w:val="18"/>
              </w:rPr>
              <w:t>/api/8008/*</w:t>
            </w:r>
          </w:p>
        </w:tc>
        <w:tc>
          <w:tcPr>
            <w:tcW w:w="4680" w:type="dxa"/>
            <w:shd w:val="clear" w:color="auto" w:fill="F2F6FC"/>
          </w:tcPr>
          <w:p w14:paraId="7C8FAB0E" w14:textId="77777777" w:rsidR="00A13C42" w:rsidRPr="00516CB4" w:rsidRDefault="00000000">
            <w:pPr>
              <w:spacing w:before="40" w:after="40"/>
              <w:rPr>
                <w:color w:val="auto"/>
              </w:rPr>
            </w:pPr>
            <w:r w:rsidRPr="00516CB4">
              <w:rPr>
                <w:color w:val="auto"/>
                <w:sz w:val="18"/>
              </w:rPr>
              <w:t>Learning Agent (localhost:8008)</w:t>
            </w:r>
          </w:p>
        </w:tc>
      </w:tr>
      <w:tr w:rsidR="00A13C42" w:rsidRPr="00516CB4" w14:paraId="10BC548B" w14:textId="77777777">
        <w:trPr>
          <w:jc w:val="center"/>
        </w:trPr>
        <w:tc>
          <w:tcPr>
            <w:tcW w:w="4680" w:type="dxa"/>
          </w:tcPr>
          <w:p w14:paraId="1D1A65E1" w14:textId="77777777" w:rsidR="00A13C42" w:rsidRPr="00516CB4" w:rsidRDefault="00000000">
            <w:pPr>
              <w:spacing w:before="40" w:after="40"/>
              <w:rPr>
                <w:color w:val="auto"/>
              </w:rPr>
            </w:pPr>
            <w:r w:rsidRPr="00516CB4">
              <w:rPr>
                <w:color w:val="auto"/>
                <w:sz w:val="18"/>
              </w:rPr>
              <w:t>/api/8009/*</w:t>
            </w:r>
          </w:p>
        </w:tc>
        <w:tc>
          <w:tcPr>
            <w:tcW w:w="4680" w:type="dxa"/>
          </w:tcPr>
          <w:p w14:paraId="18C32056" w14:textId="77777777" w:rsidR="00A13C42" w:rsidRPr="00516CB4" w:rsidRDefault="00000000">
            <w:pPr>
              <w:spacing w:before="40" w:after="40"/>
              <w:rPr>
                <w:color w:val="auto"/>
              </w:rPr>
            </w:pPr>
            <w:r w:rsidRPr="00516CB4">
              <w:rPr>
                <w:color w:val="auto"/>
                <w:sz w:val="18"/>
              </w:rPr>
              <w:t>TI Agent (localhost:8009)</w:t>
            </w:r>
          </w:p>
        </w:tc>
      </w:tr>
      <w:tr w:rsidR="00A13C42" w:rsidRPr="00516CB4" w14:paraId="0EE6BDE6" w14:textId="77777777">
        <w:trPr>
          <w:jc w:val="center"/>
        </w:trPr>
        <w:tc>
          <w:tcPr>
            <w:tcW w:w="4680" w:type="dxa"/>
            <w:shd w:val="clear" w:color="auto" w:fill="F2F6FC"/>
          </w:tcPr>
          <w:p w14:paraId="24040F0C" w14:textId="77777777" w:rsidR="00A13C42" w:rsidRPr="00516CB4" w:rsidRDefault="00000000">
            <w:pPr>
              <w:spacing w:before="40" w:after="40"/>
              <w:rPr>
                <w:color w:val="auto"/>
              </w:rPr>
            </w:pPr>
            <w:r w:rsidRPr="00516CB4">
              <w:rPr>
                <w:color w:val="auto"/>
                <w:sz w:val="18"/>
              </w:rPr>
              <w:t>/api/8021/*</w:t>
            </w:r>
          </w:p>
        </w:tc>
        <w:tc>
          <w:tcPr>
            <w:tcW w:w="4680" w:type="dxa"/>
            <w:shd w:val="clear" w:color="auto" w:fill="F2F6FC"/>
          </w:tcPr>
          <w:p w14:paraId="4AC1FBD4" w14:textId="77777777" w:rsidR="00A13C42" w:rsidRPr="00516CB4" w:rsidRDefault="00000000">
            <w:pPr>
              <w:spacing w:before="40" w:after="40"/>
              <w:rPr>
                <w:color w:val="auto"/>
              </w:rPr>
            </w:pPr>
            <w:r w:rsidRPr="00516CB4">
              <w:rPr>
                <w:color w:val="auto"/>
                <w:sz w:val="18"/>
              </w:rPr>
              <w:t>Forensic Agent (localhost:8021)</w:t>
            </w:r>
          </w:p>
        </w:tc>
      </w:tr>
    </w:tbl>
    <w:p w14:paraId="450FD7C7" w14:textId="77777777" w:rsidR="00A13C42" w:rsidRPr="00516CB4" w:rsidRDefault="00A13C42">
      <w:pPr>
        <w:rPr>
          <w:color w:val="auto"/>
        </w:rPr>
      </w:pPr>
    </w:p>
    <w:p w14:paraId="0BD5C21E" w14:textId="77777777" w:rsidR="00A13C42" w:rsidRPr="00516CB4" w:rsidRDefault="00A13C42">
      <w:pPr>
        <w:rPr>
          <w:color w:val="auto"/>
        </w:rPr>
      </w:pPr>
    </w:p>
    <w:p w14:paraId="22849DB1" w14:textId="35E5AC87" w:rsidR="00A13C42" w:rsidRPr="00516CB4" w:rsidRDefault="00000000">
      <w:pPr>
        <w:pStyle w:val="Heading2"/>
        <w:rPr>
          <w:color w:val="auto"/>
        </w:rPr>
      </w:pPr>
      <w:r w:rsidRPr="00516CB4">
        <w:rPr>
          <w:color w:val="auto"/>
        </w:rPr>
        <w:t xml:space="preserve">6. Part 3 — Mac Agents Setup </w:t>
      </w:r>
    </w:p>
    <w:p w14:paraId="54A249E5" w14:textId="77777777" w:rsidR="00A13C42" w:rsidRPr="00516CB4" w:rsidRDefault="00000000">
      <w:pPr>
        <w:pStyle w:val="Heading3"/>
        <w:rPr>
          <w:color w:val="auto"/>
        </w:rPr>
      </w:pPr>
      <w:r w:rsidRPr="00516CB4">
        <w:rPr>
          <w:color w:val="auto"/>
        </w:rPr>
        <w:t>6.1 Machine Specifications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80"/>
        <w:gridCol w:w="4680"/>
      </w:tblGrid>
      <w:tr w:rsidR="00A13C42" w:rsidRPr="00516CB4" w14:paraId="58DAC4C0" w14:textId="77777777">
        <w:trPr>
          <w:jc w:val="center"/>
        </w:trPr>
        <w:tc>
          <w:tcPr>
            <w:tcW w:w="4680" w:type="dxa"/>
            <w:shd w:val="clear" w:color="auto" w:fill="1A3C6E"/>
          </w:tcPr>
          <w:p w14:paraId="70F9B1AD" w14:textId="77777777" w:rsidR="00A13C42" w:rsidRPr="00516CB4" w:rsidRDefault="00000000">
            <w:pPr>
              <w:spacing w:before="40" w:after="40"/>
              <w:rPr>
                <w:color w:val="auto"/>
              </w:rPr>
            </w:pPr>
            <w:r w:rsidRPr="00516CB4">
              <w:rPr>
                <w:b/>
                <w:color w:val="auto"/>
                <w:sz w:val="18"/>
              </w:rPr>
              <w:t>Property</w:t>
            </w:r>
          </w:p>
        </w:tc>
        <w:tc>
          <w:tcPr>
            <w:tcW w:w="4680" w:type="dxa"/>
            <w:shd w:val="clear" w:color="auto" w:fill="1A3C6E"/>
          </w:tcPr>
          <w:p w14:paraId="362231BC" w14:textId="77777777" w:rsidR="00A13C42" w:rsidRPr="00516CB4" w:rsidRDefault="00000000">
            <w:pPr>
              <w:spacing w:before="40" w:after="40"/>
              <w:rPr>
                <w:color w:val="auto"/>
              </w:rPr>
            </w:pPr>
            <w:r w:rsidRPr="00516CB4">
              <w:rPr>
                <w:b/>
                <w:color w:val="auto"/>
                <w:sz w:val="18"/>
              </w:rPr>
              <w:t>Value</w:t>
            </w:r>
          </w:p>
        </w:tc>
      </w:tr>
      <w:tr w:rsidR="00A13C42" w:rsidRPr="00516CB4" w14:paraId="38038C5A" w14:textId="77777777">
        <w:trPr>
          <w:jc w:val="center"/>
        </w:trPr>
        <w:tc>
          <w:tcPr>
            <w:tcW w:w="4680" w:type="dxa"/>
          </w:tcPr>
          <w:p w14:paraId="5BBAD037" w14:textId="77777777" w:rsidR="00A13C42" w:rsidRPr="00516CB4" w:rsidRDefault="00000000">
            <w:pPr>
              <w:spacing w:before="40" w:after="40"/>
              <w:rPr>
                <w:color w:val="auto"/>
              </w:rPr>
            </w:pPr>
            <w:r w:rsidRPr="00516CB4">
              <w:rPr>
                <w:color w:val="auto"/>
                <w:sz w:val="18"/>
              </w:rPr>
              <w:t>OS</w:t>
            </w:r>
          </w:p>
        </w:tc>
        <w:tc>
          <w:tcPr>
            <w:tcW w:w="4680" w:type="dxa"/>
          </w:tcPr>
          <w:p w14:paraId="28D2BF59" w14:textId="77777777" w:rsidR="00A13C42" w:rsidRPr="00516CB4" w:rsidRDefault="00000000">
            <w:pPr>
              <w:spacing w:before="40" w:after="40"/>
              <w:rPr>
                <w:color w:val="auto"/>
              </w:rPr>
            </w:pPr>
            <w:r w:rsidRPr="00516CB4">
              <w:rPr>
                <w:color w:val="auto"/>
                <w:sz w:val="18"/>
              </w:rPr>
              <w:t>macOS</w:t>
            </w:r>
          </w:p>
        </w:tc>
      </w:tr>
      <w:tr w:rsidR="00A13C42" w:rsidRPr="00516CB4" w14:paraId="6A5CF928" w14:textId="77777777">
        <w:trPr>
          <w:jc w:val="center"/>
        </w:trPr>
        <w:tc>
          <w:tcPr>
            <w:tcW w:w="4680" w:type="dxa"/>
            <w:shd w:val="clear" w:color="auto" w:fill="F2F6FC"/>
          </w:tcPr>
          <w:p w14:paraId="7B2C3C6C" w14:textId="77777777" w:rsidR="00A13C42" w:rsidRPr="00516CB4" w:rsidRDefault="00000000">
            <w:pPr>
              <w:spacing w:before="40" w:after="40"/>
              <w:rPr>
                <w:color w:val="auto"/>
              </w:rPr>
            </w:pPr>
            <w:r w:rsidRPr="00516CB4">
              <w:rPr>
                <w:color w:val="auto"/>
                <w:sz w:val="18"/>
              </w:rPr>
              <w:lastRenderedPageBreak/>
              <w:t>MAC Address</w:t>
            </w:r>
          </w:p>
        </w:tc>
        <w:tc>
          <w:tcPr>
            <w:tcW w:w="4680" w:type="dxa"/>
            <w:shd w:val="clear" w:color="auto" w:fill="F2F6FC"/>
          </w:tcPr>
          <w:p w14:paraId="6B16F25E" w14:textId="77777777" w:rsidR="00A13C42" w:rsidRPr="00516CB4" w:rsidRDefault="00000000">
            <w:pPr>
              <w:spacing w:before="40" w:after="40"/>
              <w:rPr>
                <w:color w:val="auto"/>
              </w:rPr>
            </w:pPr>
            <w:r w:rsidRPr="00516CB4">
              <w:rPr>
                <w:color w:val="auto"/>
                <w:sz w:val="18"/>
              </w:rPr>
              <w:t>0c:3d:5e:01:bf:db</w:t>
            </w:r>
          </w:p>
        </w:tc>
      </w:tr>
      <w:tr w:rsidR="00A13C42" w:rsidRPr="00516CB4" w14:paraId="461AE3C8" w14:textId="77777777">
        <w:trPr>
          <w:jc w:val="center"/>
        </w:trPr>
        <w:tc>
          <w:tcPr>
            <w:tcW w:w="4680" w:type="dxa"/>
          </w:tcPr>
          <w:p w14:paraId="0BCF5ADC" w14:textId="77777777" w:rsidR="00A13C42" w:rsidRPr="00516CB4" w:rsidRDefault="00000000">
            <w:pPr>
              <w:spacing w:before="40" w:after="40"/>
              <w:rPr>
                <w:color w:val="auto"/>
              </w:rPr>
            </w:pPr>
            <w:r w:rsidRPr="00516CB4">
              <w:rPr>
                <w:color w:val="auto"/>
                <w:sz w:val="18"/>
              </w:rPr>
              <w:t>VLAN</w:t>
            </w:r>
          </w:p>
        </w:tc>
        <w:tc>
          <w:tcPr>
            <w:tcW w:w="4680" w:type="dxa"/>
          </w:tcPr>
          <w:p w14:paraId="2CDD6FE8" w14:textId="77777777" w:rsidR="00A13C42" w:rsidRPr="00516CB4" w:rsidRDefault="00000000">
            <w:pPr>
              <w:spacing w:before="40" w:after="40"/>
              <w:rPr>
                <w:color w:val="auto"/>
              </w:rPr>
            </w:pPr>
            <w:r w:rsidRPr="00516CB4">
              <w:rPr>
                <w:color w:val="auto"/>
                <w:sz w:val="18"/>
              </w:rPr>
              <w:t>10 (student network) or 40 (local manager network)</w:t>
            </w:r>
          </w:p>
        </w:tc>
      </w:tr>
      <w:tr w:rsidR="00A13C42" w:rsidRPr="00516CB4" w14:paraId="2691651D" w14:textId="77777777">
        <w:trPr>
          <w:jc w:val="center"/>
        </w:trPr>
        <w:tc>
          <w:tcPr>
            <w:tcW w:w="4680" w:type="dxa"/>
            <w:shd w:val="clear" w:color="auto" w:fill="F2F6FC"/>
          </w:tcPr>
          <w:p w14:paraId="10A15AF5" w14:textId="77777777" w:rsidR="00A13C42" w:rsidRPr="00516CB4" w:rsidRDefault="00000000">
            <w:pPr>
              <w:spacing w:before="40" w:after="40"/>
              <w:rPr>
                <w:color w:val="auto"/>
              </w:rPr>
            </w:pPr>
            <w:r w:rsidRPr="00516CB4">
              <w:rPr>
                <w:color w:val="auto"/>
                <w:sz w:val="18"/>
              </w:rPr>
              <w:t>Role</w:t>
            </w:r>
          </w:p>
        </w:tc>
        <w:tc>
          <w:tcPr>
            <w:tcW w:w="4680" w:type="dxa"/>
            <w:shd w:val="clear" w:color="auto" w:fill="F2F6FC"/>
          </w:tcPr>
          <w:p w14:paraId="192B20AE" w14:textId="77777777" w:rsidR="00A13C42" w:rsidRPr="00516CB4" w:rsidRDefault="00000000">
            <w:pPr>
              <w:spacing w:before="40" w:after="40"/>
              <w:rPr>
                <w:color w:val="auto"/>
              </w:rPr>
            </w:pPr>
            <w:r w:rsidRPr="00516CB4">
              <w:rPr>
                <w:color w:val="auto"/>
                <w:sz w:val="18"/>
              </w:rPr>
              <w:t>NDR agent, EDR agent</w:t>
            </w:r>
          </w:p>
        </w:tc>
      </w:tr>
    </w:tbl>
    <w:p w14:paraId="32E0E254" w14:textId="77777777" w:rsidR="00A13C42" w:rsidRPr="00516CB4" w:rsidRDefault="00A13C42">
      <w:pPr>
        <w:rPr>
          <w:color w:val="auto"/>
        </w:rPr>
      </w:pPr>
    </w:p>
    <w:p w14:paraId="78576D5B" w14:textId="77777777" w:rsidR="00A13C42" w:rsidRPr="00516CB4" w:rsidRDefault="00000000">
      <w:pPr>
        <w:pStyle w:val="Heading3"/>
        <w:rPr>
          <w:color w:val="auto"/>
        </w:rPr>
      </w:pPr>
      <w:r w:rsidRPr="00516CB4">
        <w:rPr>
          <w:color w:val="auto"/>
        </w:rPr>
        <w:t>6.2 Software Installation</w:t>
      </w:r>
    </w:p>
    <w:p w14:paraId="4D0B28C7" w14:textId="77777777" w:rsidR="00A13C42" w:rsidRPr="00516CB4" w:rsidRDefault="00000000">
      <w:pPr>
        <w:pStyle w:val="Code"/>
        <w:shd w:val="clear" w:color="auto" w:fill="F5F5F5"/>
        <w:rPr>
          <w:rFonts w:hint="eastAsia"/>
          <w:color w:val="auto"/>
        </w:rPr>
      </w:pPr>
      <w:r w:rsidRPr="00516CB4">
        <w:rPr>
          <w:color w:val="auto"/>
        </w:rPr>
        <w:t># Python 3.11</w:t>
      </w:r>
      <w:r w:rsidRPr="00516CB4">
        <w:rPr>
          <w:color w:val="auto"/>
        </w:rPr>
        <w:br/>
        <w:t>brew install python@3.11</w:t>
      </w:r>
      <w:r w:rsidRPr="00516CB4">
        <w:rPr>
          <w:color w:val="auto"/>
        </w:rPr>
        <w:br/>
      </w:r>
      <w:r w:rsidRPr="00516CB4">
        <w:rPr>
          <w:color w:val="auto"/>
        </w:rPr>
        <w:br/>
        <w:t># Required Python packages</w:t>
      </w:r>
      <w:r w:rsidRPr="00516CB4">
        <w:rPr>
          <w:color w:val="auto"/>
        </w:rPr>
        <w:br/>
        <w:t>pip3 install confluent-kafka fastapi uvicorn scapy</w:t>
      </w:r>
      <w:r w:rsidRPr="00516CB4">
        <w:rPr>
          <w:color w:val="auto"/>
        </w:rPr>
        <w:br/>
      </w:r>
      <w:r w:rsidRPr="00516CB4">
        <w:rPr>
          <w:color w:val="auto"/>
        </w:rPr>
        <w:br/>
        <w:t># Zeek IDS (for NDR network analysis)</w:t>
      </w:r>
      <w:r w:rsidRPr="00516CB4">
        <w:rPr>
          <w:color w:val="auto"/>
        </w:rPr>
        <w:br/>
        <w:t>brew install zeek</w:t>
      </w:r>
      <w:r w:rsidRPr="00516CB4">
        <w:rPr>
          <w:color w:val="auto"/>
        </w:rPr>
        <w:br/>
      </w:r>
      <w:r w:rsidRPr="00516CB4">
        <w:rPr>
          <w:color w:val="auto"/>
        </w:rPr>
        <w:br/>
        <w:t># Suricata (for NDR signature-based detection)</w:t>
      </w:r>
      <w:r w:rsidRPr="00516CB4">
        <w:rPr>
          <w:color w:val="auto"/>
        </w:rPr>
        <w:br/>
        <w:t>brew install suricata</w:t>
      </w:r>
    </w:p>
    <w:p w14:paraId="402849B6" w14:textId="77777777" w:rsidR="00A13C42" w:rsidRPr="00516CB4" w:rsidRDefault="00000000">
      <w:pPr>
        <w:pStyle w:val="Heading3"/>
        <w:rPr>
          <w:color w:val="auto"/>
        </w:rPr>
      </w:pPr>
      <w:r w:rsidRPr="00516CB4">
        <w:rPr>
          <w:color w:val="auto"/>
        </w:rPr>
        <w:t>6.3 Agent Configuration</w:t>
      </w:r>
    </w:p>
    <w:p w14:paraId="64A0A8C7" w14:textId="77777777" w:rsidR="00A13C42" w:rsidRPr="00516CB4" w:rsidRDefault="00000000">
      <w:pPr>
        <w:rPr>
          <w:color w:val="auto"/>
        </w:rPr>
      </w:pPr>
      <w:r w:rsidRPr="00516CB4">
        <w:rPr>
          <w:color w:val="auto"/>
        </w:rPr>
        <w:t>Edit the agent configuration files to point to the campus Kafka broker:</w:t>
      </w:r>
    </w:p>
    <w:p w14:paraId="0277B616" w14:textId="77777777" w:rsidR="00A13C42" w:rsidRPr="00516CB4" w:rsidRDefault="00000000">
      <w:pPr>
        <w:pStyle w:val="Code"/>
        <w:shd w:val="clear" w:color="auto" w:fill="F5F5F5"/>
        <w:rPr>
          <w:rFonts w:hint="eastAsia"/>
          <w:color w:val="auto"/>
        </w:rPr>
      </w:pPr>
      <w:r w:rsidRPr="00516CB4">
        <w:rPr>
          <w:color w:val="auto"/>
        </w:rPr>
        <w:t># In both NDR and EDR agent config:</w:t>
      </w:r>
      <w:r w:rsidRPr="00516CB4">
        <w:rPr>
          <w:color w:val="auto"/>
        </w:rPr>
        <w:br/>
        <w:t>KAFKA_BOOTSTRAP = "192.168.60.10:9092"</w:t>
      </w:r>
      <w:r w:rsidRPr="00516CB4">
        <w:rPr>
          <w:color w:val="auto"/>
        </w:rPr>
        <w:br/>
      </w:r>
      <w:r w:rsidRPr="00516CB4">
        <w:rPr>
          <w:color w:val="auto"/>
        </w:rPr>
        <w:br/>
        <w:t># NDR agent identity</w:t>
      </w:r>
      <w:r w:rsidRPr="00516CB4">
        <w:rPr>
          <w:color w:val="auto"/>
        </w:rPr>
        <w:br/>
        <w:t>AGENT_ID = "ndr-agent-0c-3d-5e-01-bf-db"</w:t>
      </w:r>
      <w:r w:rsidRPr="00516CB4">
        <w:rPr>
          <w:color w:val="auto"/>
        </w:rPr>
        <w:br/>
      </w:r>
      <w:r w:rsidRPr="00516CB4">
        <w:rPr>
          <w:color w:val="auto"/>
        </w:rPr>
        <w:br/>
        <w:t># EDR agent identity (separate config)</w:t>
      </w:r>
      <w:r w:rsidRPr="00516CB4">
        <w:rPr>
          <w:color w:val="auto"/>
        </w:rPr>
        <w:br/>
        <w:t>AGENT_ID = "edr-agent-0c-3d-5e-01-bf-db"</w:t>
      </w:r>
    </w:p>
    <w:p w14:paraId="45910AA9" w14:textId="77777777" w:rsidR="00A13C42" w:rsidRPr="00516CB4" w:rsidRDefault="00000000">
      <w:pPr>
        <w:pStyle w:val="Heading3"/>
        <w:rPr>
          <w:color w:val="auto"/>
        </w:rPr>
      </w:pPr>
      <w:r w:rsidRPr="00516CB4">
        <w:rPr>
          <w:color w:val="auto"/>
        </w:rPr>
        <w:t>6.4 Start Agents</w:t>
      </w:r>
    </w:p>
    <w:p w14:paraId="6852D6BA" w14:textId="77777777" w:rsidR="00A13C42" w:rsidRPr="00516CB4" w:rsidRDefault="00000000">
      <w:pPr>
        <w:pStyle w:val="Code"/>
        <w:shd w:val="clear" w:color="auto" w:fill="F5F5F5"/>
        <w:rPr>
          <w:rFonts w:hint="eastAsia"/>
          <w:color w:val="auto"/>
        </w:rPr>
      </w:pPr>
      <w:r w:rsidRPr="00516CB4">
        <w:rPr>
          <w:color w:val="auto"/>
        </w:rPr>
        <w:t># Start NDR agent</w:t>
      </w:r>
      <w:r w:rsidRPr="00516CB4">
        <w:rPr>
          <w:color w:val="auto"/>
        </w:rPr>
        <w:br/>
        <w:t>cd ~/mass-agents/ndr_agent</w:t>
      </w:r>
      <w:r w:rsidRPr="00516CB4">
        <w:rPr>
          <w:color w:val="auto"/>
        </w:rPr>
        <w:br/>
        <w:t>python3 main.py &amp;</w:t>
      </w:r>
      <w:r w:rsidRPr="00516CB4">
        <w:rPr>
          <w:color w:val="auto"/>
        </w:rPr>
        <w:br/>
      </w:r>
      <w:r w:rsidRPr="00516CB4">
        <w:rPr>
          <w:color w:val="auto"/>
        </w:rPr>
        <w:br/>
        <w:t># Start EDR agent</w:t>
      </w:r>
      <w:r w:rsidRPr="00516CB4">
        <w:rPr>
          <w:color w:val="auto"/>
        </w:rPr>
        <w:br/>
        <w:t>cd ~/mass-agents/edr_agent</w:t>
      </w:r>
      <w:r w:rsidRPr="00516CB4">
        <w:rPr>
          <w:color w:val="auto"/>
        </w:rPr>
        <w:br/>
        <w:t>python3 main.py &amp;</w:t>
      </w:r>
    </w:p>
    <w:p w14:paraId="4D048C8A" w14:textId="77777777" w:rsidR="00A13C42" w:rsidRPr="00516CB4" w:rsidRDefault="00000000">
      <w:pPr>
        <w:pStyle w:val="Heading3"/>
        <w:rPr>
          <w:color w:val="auto"/>
        </w:rPr>
      </w:pPr>
      <w:r w:rsidRPr="00516CB4">
        <w:rPr>
          <w:color w:val="auto"/>
        </w:rPr>
        <w:t>6.5 Verification</w:t>
      </w:r>
    </w:p>
    <w:p w14:paraId="42906459" w14:textId="77777777" w:rsidR="00A13C42" w:rsidRPr="00516CB4" w:rsidRDefault="00000000">
      <w:pPr>
        <w:rPr>
          <w:color w:val="auto"/>
        </w:rPr>
      </w:pPr>
      <w:r w:rsidRPr="00516CB4">
        <w:rPr>
          <w:color w:val="auto"/>
        </w:rPr>
        <w:t>Check the HQ dashboard:</w:t>
      </w:r>
    </w:p>
    <w:p w14:paraId="3866787C" w14:textId="77777777" w:rsidR="00A13C42" w:rsidRPr="00516CB4" w:rsidRDefault="00000000">
      <w:pPr>
        <w:pStyle w:val="Code"/>
        <w:shd w:val="clear" w:color="auto" w:fill="F5F5F5"/>
        <w:rPr>
          <w:rFonts w:hint="eastAsia"/>
          <w:color w:val="auto"/>
        </w:rPr>
      </w:pPr>
      <w:r w:rsidRPr="00516CB4">
        <w:rPr>
          <w:color w:val="auto"/>
        </w:rPr>
        <w:t>http://192.168.12.10:8080/soc_enterprise.html</w:t>
      </w:r>
    </w:p>
    <w:p w14:paraId="4E28F1D5" w14:textId="77777777" w:rsidR="00A13C42" w:rsidRPr="00516CB4" w:rsidRDefault="00000000">
      <w:pPr>
        <w:rPr>
          <w:color w:val="auto"/>
        </w:rPr>
      </w:pPr>
      <w:r w:rsidRPr="00516CB4">
        <w:rPr>
          <w:color w:val="auto"/>
        </w:rPr>
        <w:t>Navigate to the Overview page → Honeycomb Grid. The following agents should show as LIVE (green):</w:t>
      </w:r>
    </w:p>
    <w:p w14:paraId="13D2487B" w14:textId="77777777" w:rsidR="00A13C42" w:rsidRPr="00516CB4" w:rsidRDefault="00000000">
      <w:pPr>
        <w:pStyle w:val="ListBullet"/>
        <w:rPr>
          <w:color w:val="auto"/>
        </w:rPr>
      </w:pPr>
      <w:r w:rsidRPr="00516CB4">
        <w:rPr>
          <w:color w:val="auto"/>
        </w:rPr>
        <w:t>ndr-agent-0c-3d-5e-01-bf-db</w:t>
      </w:r>
    </w:p>
    <w:p w14:paraId="053350D5" w14:textId="77777777" w:rsidR="00A13C42" w:rsidRPr="00516CB4" w:rsidRDefault="00000000">
      <w:pPr>
        <w:pStyle w:val="ListBullet"/>
        <w:rPr>
          <w:color w:val="auto"/>
        </w:rPr>
      </w:pPr>
      <w:r w:rsidRPr="00516CB4">
        <w:rPr>
          <w:color w:val="auto"/>
        </w:rPr>
        <w:t>edr-agent-0c-3d-5e-01-bf-db</w:t>
      </w:r>
    </w:p>
    <w:p w14:paraId="1CB0AD0F" w14:textId="77777777" w:rsidR="00A13C42" w:rsidRPr="00516CB4" w:rsidRDefault="00A13C42">
      <w:pPr>
        <w:rPr>
          <w:color w:val="auto"/>
        </w:rPr>
      </w:pPr>
    </w:p>
    <w:p w14:paraId="40EBDC56" w14:textId="28BC8217" w:rsidR="00A13C42" w:rsidRPr="00516CB4" w:rsidRDefault="00000000">
      <w:pPr>
        <w:pStyle w:val="Heading2"/>
        <w:rPr>
          <w:color w:val="auto"/>
        </w:rPr>
      </w:pPr>
      <w:r w:rsidRPr="00516CB4">
        <w:rPr>
          <w:color w:val="auto"/>
        </w:rPr>
        <w:lastRenderedPageBreak/>
        <w:t xml:space="preserve">7. Part 4 — Raspberry Pi PAC Setup </w:t>
      </w:r>
    </w:p>
    <w:p w14:paraId="33709873" w14:textId="77777777" w:rsidR="00A13C42" w:rsidRPr="00516CB4" w:rsidRDefault="00000000">
      <w:pPr>
        <w:pStyle w:val="Heading3"/>
        <w:rPr>
          <w:color w:val="auto"/>
        </w:rPr>
      </w:pPr>
      <w:r w:rsidRPr="00516CB4">
        <w:rPr>
          <w:color w:val="auto"/>
        </w:rPr>
        <w:t>7.1 Hardware Requirements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80"/>
        <w:gridCol w:w="4680"/>
      </w:tblGrid>
      <w:tr w:rsidR="00A13C42" w:rsidRPr="00516CB4" w14:paraId="579A63FF" w14:textId="77777777">
        <w:trPr>
          <w:jc w:val="center"/>
        </w:trPr>
        <w:tc>
          <w:tcPr>
            <w:tcW w:w="4680" w:type="dxa"/>
            <w:shd w:val="clear" w:color="auto" w:fill="1A3C6E"/>
          </w:tcPr>
          <w:p w14:paraId="01953904" w14:textId="77777777" w:rsidR="00A13C42" w:rsidRPr="00516CB4" w:rsidRDefault="00000000">
            <w:pPr>
              <w:spacing w:before="40" w:after="40"/>
              <w:rPr>
                <w:color w:val="auto"/>
              </w:rPr>
            </w:pPr>
            <w:r w:rsidRPr="00516CB4">
              <w:rPr>
                <w:b/>
                <w:color w:val="auto"/>
                <w:sz w:val="18"/>
              </w:rPr>
              <w:t>Component</w:t>
            </w:r>
          </w:p>
        </w:tc>
        <w:tc>
          <w:tcPr>
            <w:tcW w:w="4680" w:type="dxa"/>
            <w:shd w:val="clear" w:color="auto" w:fill="1A3C6E"/>
          </w:tcPr>
          <w:p w14:paraId="54B8FBA2" w14:textId="77777777" w:rsidR="00A13C42" w:rsidRPr="00516CB4" w:rsidRDefault="00000000">
            <w:pPr>
              <w:spacing w:before="40" w:after="40"/>
              <w:rPr>
                <w:color w:val="auto"/>
              </w:rPr>
            </w:pPr>
            <w:r w:rsidRPr="00516CB4">
              <w:rPr>
                <w:b/>
                <w:color w:val="auto"/>
                <w:sz w:val="18"/>
              </w:rPr>
              <w:t>Details</w:t>
            </w:r>
          </w:p>
        </w:tc>
      </w:tr>
      <w:tr w:rsidR="00A13C42" w:rsidRPr="00516CB4" w14:paraId="7B344246" w14:textId="77777777">
        <w:trPr>
          <w:jc w:val="center"/>
        </w:trPr>
        <w:tc>
          <w:tcPr>
            <w:tcW w:w="4680" w:type="dxa"/>
          </w:tcPr>
          <w:p w14:paraId="58FB1363" w14:textId="77777777" w:rsidR="00A13C42" w:rsidRPr="00516CB4" w:rsidRDefault="00000000">
            <w:pPr>
              <w:spacing w:before="40" w:after="40"/>
              <w:rPr>
                <w:color w:val="auto"/>
              </w:rPr>
            </w:pPr>
            <w:r w:rsidRPr="00516CB4">
              <w:rPr>
                <w:color w:val="auto"/>
                <w:sz w:val="18"/>
              </w:rPr>
              <w:t>Board</w:t>
            </w:r>
          </w:p>
        </w:tc>
        <w:tc>
          <w:tcPr>
            <w:tcW w:w="4680" w:type="dxa"/>
          </w:tcPr>
          <w:p w14:paraId="3323B06E" w14:textId="77777777" w:rsidR="00A13C42" w:rsidRPr="00516CB4" w:rsidRDefault="00000000">
            <w:pPr>
              <w:spacing w:before="40" w:after="40"/>
              <w:rPr>
                <w:color w:val="auto"/>
              </w:rPr>
            </w:pPr>
            <w:r w:rsidRPr="00516CB4">
              <w:rPr>
                <w:color w:val="auto"/>
                <w:sz w:val="18"/>
              </w:rPr>
              <w:t>Raspberry Pi 5 (8GB RAM)</w:t>
            </w:r>
          </w:p>
        </w:tc>
      </w:tr>
      <w:tr w:rsidR="00A13C42" w:rsidRPr="00516CB4" w14:paraId="1DB1E6F2" w14:textId="77777777">
        <w:trPr>
          <w:jc w:val="center"/>
        </w:trPr>
        <w:tc>
          <w:tcPr>
            <w:tcW w:w="4680" w:type="dxa"/>
            <w:shd w:val="clear" w:color="auto" w:fill="F2F6FC"/>
          </w:tcPr>
          <w:p w14:paraId="1EDF813A" w14:textId="77777777" w:rsidR="00A13C42" w:rsidRPr="00516CB4" w:rsidRDefault="00000000">
            <w:pPr>
              <w:spacing w:before="40" w:after="40"/>
              <w:rPr>
                <w:color w:val="auto"/>
              </w:rPr>
            </w:pPr>
            <w:r w:rsidRPr="00516CB4">
              <w:rPr>
                <w:color w:val="auto"/>
                <w:sz w:val="18"/>
              </w:rPr>
              <w:t>OS</w:t>
            </w:r>
          </w:p>
        </w:tc>
        <w:tc>
          <w:tcPr>
            <w:tcW w:w="4680" w:type="dxa"/>
            <w:shd w:val="clear" w:color="auto" w:fill="F2F6FC"/>
          </w:tcPr>
          <w:p w14:paraId="7F6D430B" w14:textId="77777777" w:rsidR="00A13C42" w:rsidRPr="00516CB4" w:rsidRDefault="00000000">
            <w:pPr>
              <w:spacing w:before="40" w:after="40"/>
              <w:rPr>
                <w:color w:val="auto"/>
              </w:rPr>
            </w:pPr>
            <w:r w:rsidRPr="00516CB4">
              <w:rPr>
                <w:color w:val="auto"/>
                <w:sz w:val="18"/>
              </w:rPr>
              <w:t>Raspberry Pi OS (64-bit)</w:t>
            </w:r>
          </w:p>
        </w:tc>
      </w:tr>
      <w:tr w:rsidR="00A13C42" w:rsidRPr="00516CB4" w14:paraId="1683CD29" w14:textId="77777777">
        <w:trPr>
          <w:jc w:val="center"/>
        </w:trPr>
        <w:tc>
          <w:tcPr>
            <w:tcW w:w="4680" w:type="dxa"/>
          </w:tcPr>
          <w:p w14:paraId="4CF5A5C2" w14:textId="77777777" w:rsidR="00A13C42" w:rsidRPr="00516CB4" w:rsidRDefault="00000000">
            <w:pPr>
              <w:spacing w:before="40" w:after="40"/>
              <w:rPr>
                <w:color w:val="auto"/>
              </w:rPr>
            </w:pPr>
            <w:r w:rsidRPr="00516CB4">
              <w:rPr>
                <w:color w:val="auto"/>
                <w:sz w:val="18"/>
              </w:rPr>
              <w:t>IP</w:t>
            </w:r>
          </w:p>
        </w:tc>
        <w:tc>
          <w:tcPr>
            <w:tcW w:w="4680" w:type="dxa"/>
          </w:tcPr>
          <w:p w14:paraId="06E4E723" w14:textId="77777777" w:rsidR="00A13C42" w:rsidRPr="00516CB4" w:rsidRDefault="00000000">
            <w:pPr>
              <w:spacing w:before="40" w:after="40"/>
              <w:rPr>
                <w:color w:val="auto"/>
              </w:rPr>
            </w:pPr>
            <w:r w:rsidRPr="00516CB4">
              <w:rPr>
                <w:color w:val="auto"/>
                <w:sz w:val="18"/>
              </w:rPr>
              <w:t>172.20.10.4 or 10.180.1.3</w:t>
            </w:r>
          </w:p>
        </w:tc>
      </w:tr>
      <w:tr w:rsidR="00A13C42" w:rsidRPr="00516CB4" w14:paraId="2526CA2B" w14:textId="77777777">
        <w:trPr>
          <w:jc w:val="center"/>
        </w:trPr>
        <w:tc>
          <w:tcPr>
            <w:tcW w:w="4680" w:type="dxa"/>
            <w:shd w:val="clear" w:color="auto" w:fill="F2F6FC"/>
          </w:tcPr>
          <w:p w14:paraId="59624E26" w14:textId="77777777" w:rsidR="00A13C42" w:rsidRPr="00516CB4" w:rsidRDefault="00000000">
            <w:pPr>
              <w:spacing w:before="40" w:after="40"/>
              <w:rPr>
                <w:color w:val="auto"/>
              </w:rPr>
            </w:pPr>
            <w:r w:rsidRPr="00516CB4">
              <w:rPr>
                <w:color w:val="auto"/>
                <w:sz w:val="18"/>
              </w:rPr>
              <w:t>SSH</w:t>
            </w:r>
          </w:p>
        </w:tc>
        <w:tc>
          <w:tcPr>
            <w:tcW w:w="4680" w:type="dxa"/>
            <w:shd w:val="clear" w:color="auto" w:fill="F2F6FC"/>
          </w:tcPr>
          <w:p w14:paraId="2B5CE0BF" w14:textId="77777777" w:rsidR="00A13C42" w:rsidRPr="00516CB4" w:rsidRDefault="00000000">
            <w:pPr>
              <w:spacing w:before="40" w:after="40"/>
              <w:rPr>
                <w:color w:val="auto"/>
              </w:rPr>
            </w:pPr>
            <w:r w:rsidRPr="00516CB4">
              <w:rPr>
                <w:color w:val="auto"/>
                <w:sz w:val="18"/>
              </w:rPr>
              <w:t>ssh pi@172.20.10.4</w:t>
            </w:r>
          </w:p>
        </w:tc>
      </w:tr>
      <w:tr w:rsidR="00A13C42" w:rsidRPr="00516CB4" w14:paraId="1587D0FB" w14:textId="77777777">
        <w:trPr>
          <w:jc w:val="center"/>
        </w:trPr>
        <w:tc>
          <w:tcPr>
            <w:tcW w:w="4680" w:type="dxa"/>
          </w:tcPr>
          <w:p w14:paraId="5C2691BC" w14:textId="77777777" w:rsidR="00A13C42" w:rsidRPr="00516CB4" w:rsidRDefault="00000000">
            <w:pPr>
              <w:spacing w:before="40" w:after="40"/>
              <w:rPr>
                <w:color w:val="auto"/>
              </w:rPr>
            </w:pPr>
            <w:r w:rsidRPr="00516CB4">
              <w:rPr>
                <w:color w:val="auto"/>
                <w:sz w:val="18"/>
              </w:rPr>
              <w:t>Role</w:t>
            </w:r>
          </w:p>
        </w:tc>
        <w:tc>
          <w:tcPr>
            <w:tcW w:w="4680" w:type="dxa"/>
          </w:tcPr>
          <w:p w14:paraId="4EB1C964" w14:textId="77777777" w:rsidR="00A13C42" w:rsidRPr="00516CB4" w:rsidRDefault="00000000">
            <w:pPr>
              <w:spacing w:before="40" w:after="40"/>
              <w:rPr>
                <w:color w:val="auto"/>
              </w:rPr>
            </w:pPr>
            <w:r w:rsidRPr="00516CB4">
              <w:rPr>
                <w:color w:val="auto"/>
                <w:sz w:val="18"/>
              </w:rPr>
              <w:t>RFID reader, face recognition, door controller</w:t>
            </w:r>
          </w:p>
        </w:tc>
      </w:tr>
    </w:tbl>
    <w:p w14:paraId="1668E3E2" w14:textId="77777777" w:rsidR="00A13C42" w:rsidRPr="00516CB4" w:rsidRDefault="00A13C42">
      <w:pPr>
        <w:rPr>
          <w:color w:val="auto"/>
        </w:rPr>
      </w:pPr>
    </w:p>
    <w:p w14:paraId="50FB1F81" w14:textId="77777777" w:rsidR="00A13C42" w:rsidRPr="00516CB4" w:rsidRDefault="00000000">
      <w:pPr>
        <w:pStyle w:val="Heading3"/>
        <w:rPr>
          <w:color w:val="auto"/>
        </w:rPr>
      </w:pPr>
      <w:r w:rsidRPr="00516CB4">
        <w:rPr>
          <w:color w:val="auto"/>
        </w:rPr>
        <w:t>7.2 Hardware Wiring (RFID Reader RC522)</w:t>
      </w:r>
    </w:p>
    <w:p w14:paraId="4CF47FDD" w14:textId="77777777" w:rsidR="00A13C42" w:rsidRPr="00516CB4" w:rsidRDefault="00000000">
      <w:pPr>
        <w:pStyle w:val="Code"/>
        <w:shd w:val="clear" w:color="auto" w:fill="F5F5F5"/>
        <w:rPr>
          <w:rFonts w:hint="eastAsia"/>
          <w:color w:val="auto"/>
        </w:rPr>
      </w:pPr>
      <w:r w:rsidRPr="00516CB4">
        <w:rPr>
          <w:color w:val="auto"/>
        </w:rPr>
        <w:t>RC522 Pin    →    Raspberry Pi GPIO</w:t>
      </w:r>
      <w:r w:rsidRPr="00516CB4">
        <w:rPr>
          <w:color w:val="auto"/>
        </w:rPr>
        <w:br/>
        <w:t>─────────────────────────────────────</w:t>
      </w:r>
      <w:r w:rsidRPr="00516CB4">
        <w:rPr>
          <w:color w:val="auto"/>
        </w:rPr>
        <w:br/>
        <w:t>SDA          →    GPIO 8   (CE0)</w:t>
      </w:r>
      <w:r w:rsidRPr="00516CB4">
        <w:rPr>
          <w:color w:val="auto"/>
        </w:rPr>
        <w:br/>
        <w:t>SCK          →    GPIO 11  (SCLK)</w:t>
      </w:r>
      <w:r w:rsidRPr="00516CB4">
        <w:rPr>
          <w:color w:val="auto"/>
        </w:rPr>
        <w:br/>
        <w:t>MOSI         →    GPIO 10  (MOSI)</w:t>
      </w:r>
      <w:r w:rsidRPr="00516CB4">
        <w:rPr>
          <w:color w:val="auto"/>
        </w:rPr>
        <w:br/>
        <w:t>MISO         →    GPIO 9   (MISO)</w:t>
      </w:r>
      <w:r w:rsidRPr="00516CB4">
        <w:rPr>
          <w:color w:val="auto"/>
        </w:rPr>
        <w:br/>
        <w:t>IRQ          →    Not connected</w:t>
      </w:r>
      <w:r w:rsidRPr="00516CB4">
        <w:rPr>
          <w:color w:val="auto"/>
        </w:rPr>
        <w:br/>
        <w:t>GND          →    GND</w:t>
      </w:r>
      <w:r w:rsidRPr="00516CB4">
        <w:rPr>
          <w:color w:val="auto"/>
        </w:rPr>
        <w:br/>
        <w:t>RST          →    GPIO 25</w:t>
      </w:r>
      <w:r w:rsidRPr="00516CB4">
        <w:rPr>
          <w:color w:val="auto"/>
        </w:rPr>
        <w:br/>
        <w:t>3.3V         →    3.3V</w:t>
      </w:r>
    </w:p>
    <w:p w14:paraId="5ADA1F9E" w14:textId="77777777" w:rsidR="00A13C42" w:rsidRPr="00516CB4" w:rsidRDefault="00000000">
      <w:pPr>
        <w:rPr>
          <w:color w:val="auto"/>
        </w:rPr>
      </w:pPr>
      <w:r w:rsidRPr="00516CB4">
        <w:rPr>
          <w:color w:val="auto"/>
        </w:rPr>
        <w:t>Camera: USB camera module or Raspberry Pi Camera Module connected via CSI ribbon cable.</w:t>
      </w:r>
    </w:p>
    <w:p w14:paraId="7CFBE489" w14:textId="77777777" w:rsidR="00A13C42" w:rsidRPr="00516CB4" w:rsidRDefault="00000000">
      <w:pPr>
        <w:pStyle w:val="Heading3"/>
        <w:rPr>
          <w:color w:val="auto"/>
        </w:rPr>
      </w:pPr>
      <w:r w:rsidRPr="00516CB4">
        <w:rPr>
          <w:color w:val="auto"/>
        </w:rPr>
        <w:t>7.3 Software Installation</w:t>
      </w:r>
    </w:p>
    <w:p w14:paraId="667B4A70" w14:textId="77777777" w:rsidR="00A13C42" w:rsidRPr="00516CB4" w:rsidRDefault="00000000">
      <w:pPr>
        <w:pStyle w:val="Code"/>
        <w:shd w:val="clear" w:color="auto" w:fill="F5F5F5"/>
        <w:rPr>
          <w:rFonts w:hint="eastAsia"/>
          <w:color w:val="auto"/>
        </w:rPr>
      </w:pPr>
      <w:r w:rsidRPr="00516CB4">
        <w:rPr>
          <w:color w:val="auto"/>
        </w:rPr>
        <w:t># System packages</w:t>
      </w:r>
      <w:r w:rsidRPr="00516CB4">
        <w:rPr>
          <w:color w:val="auto"/>
        </w:rPr>
        <w:br/>
        <w:t>sudo apt update</w:t>
      </w:r>
      <w:r w:rsidRPr="00516CB4">
        <w:rPr>
          <w:color w:val="auto"/>
        </w:rPr>
        <w:br/>
        <w:t>sudo apt install -y python3-pip python3-opencv libatlas-base-dev</w:t>
      </w:r>
      <w:r w:rsidRPr="00516CB4">
        <w:rPr>
          <w:color w:val="auto"/>
        </w:rPr>
        <w:br/>
      </w:r>
      <w:r w:rsidRPr="00516CB4">
        <w:rPr>
          <w:color w:val="auto"/>
        </w:rPr>
        <w:br/>
        <w:t># Create virtual environment</w:t>
      </w:r>
      <w:r w:rsidRPr="00516CB4">
        <w:rPr>
          <w:color w:val="auto"/>
        </w:rPr>
        <w:br/>
        <w:t>python3 -m venv ~/myenv</w:t>
      </w:r>
      <w:r w:rsidRPr="00516CB4">
        <w:rPr>
          <w:color w:val="auto"/>
        </w:rPr>
        <w:br/>
        <w:t>source ~/myenv/bin/activate</w:t>
      </w:r>
      <w:r w:rsidRPr="00516CB4">
        <w:rPr>
          <w:color w:val="auto"/>
        </w:rPr>
        <w:br/>
      </w:r>
      <w:r w:rsidRPr="00516CB4">
        <w:rPr>
          <w:color w:val="auto"/>
        </w:rPr>
        <w:br/>
        <w:t># Install Python packages in virtual environment</w:t>
      </w:r>
      <w:r w:rsidRPr="00516CB4">
        <w:rPr>
          <w:color w:val="auto"/>
        </w:rPr>
        <w:br/>
        <w:t>pip install confluent-kafka mfrc522 requests face_recognition</w:t>
      </w:r>
    </w:p>
    <w:p w14:paraId="22E38F78" w14:textId="77777777" w:rsidR="00A13C42" w:rsidRPr="00516CB4" w:rsidRDefault="00000000">
      <w:pPr>
        <w:shd w:val="clear" w:color="auto" w:fill="FFF8E1"/>
        <w:ind w:left="567"/>
        <w:rPr>
          <w:color w:val="auto"/>
        </w:rPr>
      </w:pPr>
      <w:r w:rsidRPr="00516CB4">
        <w:rPr>
          <w:i/>
          <w:color w:val="auto"/>
          <w:sz w:val="20"/>
        </w:rPr>
        <w:t>CRITICAL — GPIO Conflict Fix:</w:t>
      </w:r>
      <w:r w:rsidRPr="00516CB4">
        <w:rPr>
          <w:i/>
          <w:color w:val="auto"/>
          <w:sz w:val="20"/>
        </w:rPr>
        <w:br/>
        <w:t>``bash</w:t>
      </w:r>
      <w:r w:rsidRPr="00516CB4">
        <w:rPr>
          <w:i/>
          <w:color w:val="auto"/>
          <w:sz w:val="20"/>
        </w:rPr>
        <w:br/>
        <w:t># Remove the conflicting RPi.GPIO library</w:t>
      </w:r>
      <w:r w:rsidRPr="00516CB4">
        <w:rPr>
          <w:i/>
          <w:color w:val="auto"/>
          <w:sz w:val="20"/>
        </w:rPr>
        <w:br/>
        <w:t>pip uninstall RPi.GPIO</w:t>
      </w:r>
      <w:r w:rsidRPr="00516CB4">
        <w:rPr>
          <w:i/>
          <w:color w:val="auto"/>
          <w:sz w:val="20"/>
        </w:rPr>
        <w:br/>
      </w:r>
      <w:r w:rsidRPr="00516CB4">
        <w:rPr>
          <w:i/>
          <w:color w:val="auto"/>
          <w:sz w:val="20"/>
        </w:rPr>
        <w:br/>
        <w:t># Install the rpi-lgpio shim instead (required for Pi 5)</w:t>
      </w:r>
      <w:r w:rsidRPr="00516CB4">
        <w:rPr>
          <w:i/>
          <w:color w:val="auto"/>
          <w:sz w:val="20"/>
        </w:rPr>
        <w:br/>
        <w:t>pip install rpi-lgpio</w:t>
      </w:r>
      <w:r w:rsidRPr="00516CB4">
        <w:rPr>
          <w:i/>
          <w:color w:val="auto"/>
          <w:sz w:val="20"/>
        </w:rPr>
        <w:br/>
        <w:t>``</w:t>
      </w:r>
    </w:p>
    <w:p w14:paraId="0F03ADD6" w14:textId="77777777" w:rsidR="00A13C42" w:rsidRPr="00516CB4" w:rsidRDefault="00000000">
      <w:pPr>
        <w:shd w:val="clear" w:color="auto" w:fill="FFF8E1"/>
        <w:ind w:left="567"/>
        <w:rPr>
          <w:color w:val="auto"/>
        </w:rPr>
      </w:pPr>
      <w:r w:rsidRPr="00516CB4">
        <w:rPr>
          <w:i/>
          <w:color w:val="auto"/>
          <w:sz w:val="20"/>
        </w:rPr>
        <w:lastRenderedPageBreak/>
        <w:t>CRITICAL — Camera Compatibility:</w:t>
      </w:r>
      <w:r w:rsidRPr="00516CB4">
        <w:rPr>
          <w:i/>
          <w:color w:val="auto"/>
          <w:sz w:val="20"/>
        </w:rPr>
        <w:br/>
        <w:t>The camera must use system Python (not the virtual environment). OpenCV 4.13.0 under system Python works correctly; OpenCV 4.8.0 in the virtual environment does NOT work for camera capture.</w:t>
      </w:r>
    </w:p>
    <w:p w14:paraId="1B30A9E9" w14:textId="77777777" w:rsidR="00A13C42" w:rsidRPr="00516CB4" w:rsidRDefault="00000000">
      <w:pPr>
        <w:pStyle w:val="Heading3"/>
        <w:rPr>
          <w:color w:val="auto"/>
        </w:rPr>
      </w:pPr>
      <w:r w:rsidRPr="00516CB4">
        <w:rPr>
          <w:color w:val="auto"/>
        </w:rPr>
        <w:t>7.4 Face Enrollment</w:t>
      </w:r>
    </w:p>
    <w:p w14:paraId="34F307D7" w14:textId="77777777" w:rsidR="00A13C42" w:rsidRPr="00516CB4" w:rsidRDefault="00000000">
      <w:pPr>
        <w:rPr>
          <w:color w:val="auto"/>
        </w:rPr>
      </w:pPr>
      <w:r w:rsidRPr="00516CB4">
        <w:rPr>
          <w:color w:val="auto"/>
        </w:rPr>
        <w:t>Must run with system Python (not myenv):</w:t>
      </w:r>
    </w:p>
    <w:p w14:paraId="6A80A5C9" w14:textId="77777777" w:rsidR="00A13C42" w:rsidRPr="00516CB4" w:rsidRDefault="00000000">
      <w:pPr>
        <w:pStyle w:val="Code"/>
        <w:shd w:val="clear" w:color="auto" w:fill="F5F5F5"/>
        <w:rPr>
          <w:rFonts w:hint="eastAsia"/>
          <w:color w:val="auto"/>
        </w:rPr>
      </w:pPr>
      <w:r w:rsidRPr="00516CB4">
        <w:rPr>
          <w:color w:val="auto"/>
        </w:rPr>
        <w:t># Deactivate virtual environment if active</w:t>
      </w:r>
      <w:r w:rsidRPr="00516CB4">
        <w:rPr>
          <w:color w:val="auto"/>
        </w:rPr>
        <w:br/>
        <w:t>deactivate</w:t>
      </w:r>
      <w:r w:rsidRPr="00516CB4">
        <w:rPr>
          <w:color w:val="auto"/>
        </w:rPr>
        <w:br/>
      </w:r>
      <w:r w:rsidRPr="00516CB4">
        <w:rPr>
          <w:color w:val="auto"/>
        </w:rPr>
        <w:br/>
        <w:t># Enroll team members' faces</w:t>
      </w:r>
      <w:r w:rsidRPr="00516CB4">
        <w:rPr>
          <w:color w:val="auto"/>
        </w:rPr>
        <w:br/>
        <w:t>python3 /home/pi/enroll_faces.py</w:t>
      </w:r>
    </w:p>
    <w:p w14:paraId="6464F253" w14:textId="77777777" w:rsidR="00A13C42" w:rsidRPr="00516CB4" w:rsidRDefault="00000000">
      <w:pPr>
        <w:rPr>
          <w:color w:val="auto"/>
        </w:rPr>
      </w:pPr>
      <w:r w:rsidRPr="00516CB4">
        <w:rPr>
          <w:color w:val="auto"/>
        </w:rPr>
        <w:t>Enrolled users are stored in ~/mass-pi/enrolled_faces.json. Current enrollments: Arwa, Hala, M.O., M.S., Malak.</w:t>
      </w:r>
    </w:p>
    <w:p w14:paraId="0FB13FFC" w14:textId="77777777" w:rsidR="00A13C42" w:rsidRPr="00516CB4" w:rsidRDefault="00000000">
      <w:pPr>
        <w:pStyle w:val="Heading3"/>
        <w:rPr>
          <w:color w:val="auto"/>
        </w:rPr>
      </w:pPr>
      <w:r w:rsidRPr="00516CB4">
        <w:rPr>
          <w:color w:val="auto"/>
        </w:rPr>
        <w:t>7.5 LDAP Card Registration</w:t>
      </w:r>
    </w:p>
    <w:p w14:paraId="1DF05441" w14:textId="77777777" w:rsidR="00A13C42" w:rsidRPr="00516CB4" w:rsidRDefault="00000000">
      <w:pPr>
        <w:rPr>
          <w:color w:val="auto"/>
        </w:rPr>
      </w:pPr>
      <w:r w:rsidRPr="00516CB4">
        <w:rPr>
          <w:color w:val="auto"/>
        </w:rPr>
        <w:t>On Menna's server, register RFID card UIDs in LDAP:</w:t>
      </w:r>
    </w:p>
    <w:p w14:paraId="27DD13D0" w14:textId="77777777" w:rsidR="00A13C42" w:rsidRPr="00516CB4" w:rsidRDefault="00000000">
      <w:pPr>
        <w:pStyle w:val="Code"/>
        <w:shd w:val="clear" w:color="auto" w:fill="F5F5F5"/>
        <w:rPr>
          <w:rFonts w:hint="eastAsia"/>
          <w:color w:val="auto"/>
        </w:rPr>
      </w:pPr>
      <w:r w:rsidRPr="00516CB4">
        <w:rPr>
          <w:color w:val="auto"/>
        </w:rPr>
        <w:t>ldapadd -x -D "cn=admin,dc=mass,dc=campus" -W &lt;&lt; 'EOF'</w:t>
      </w:r>
      <w:r w:rsidRPr="00516CB4">
        <w:rPr>
          <w:color w:val="auto"/>
        </w:rPr>
        <w:br/>
        <w:t>dn: uid=arwa,ou=users,dc=mass,dc=campus</w:t>
      </w:r>
      <w:r w:rsidRPr="00516CB4">
        <w:rPr>
          <w:color w:val="auto"/>
        </w:rPr>
        <w:br/>
        <w:t>objectClass: inetOrgPerson</w:t>
      </w:r>
      <w:r w:rsidRPr="00516CB4">
        <w:rPr>
          <w:color w:val="auto"/>
        </w:rPr>
        <w:br/>
        <w:t>uid: arwa</w:t>
      </w:r>
      <w:r w:rsidRPr="00516CB4">
        <w:rPr>
          <w:color w:val="auto"/>
        </w:rPr>
        <w:br/>
        <w:t>rfidCard: &lt;YOUR_CARD_UID_HEX&gt;</w:t>
      </w:r>
      <w:r w:rsidRPr="00516CB4">
        <w:rPr>
          <w:color w:val="auto"/>
        </w:rPr>
        <w:br/>
        <w:t>EOF</w:t>
      </w:r>
    </w:p>
    <w:p w14:paraId="674DD000" w14:textId="77777777" w:rsidR="00A13C42" w:rsidRPr="00516CB4" w:rsidRDefault="00000000">
      <w:pPr>
        <w:pStyle w:val="Heading3"/>
        <w:rPr>
          <w:color w:val="auto"/>
        </w:rPr>
      </w:pPr>
      <w:r w:rsidRPr="00516CB4">
        <w:rPr>
          <w:color w:val="auto"/>
        </w:rPr>
        <w:t>7.6 Start PAC System</w:t>
      </w:r>
    </w:p>
    <w:p w14:paraId="2F318E1B" w14:textId="77777777" w:rsidR="00A13C42" w:rsidRPr="00516CB4" w:rsidRDefault="00000000">
      <w:pPr>
        <w:pStyle w:val="Code"/>
        <w:shd w:val="clear" w:color="auto" w:fill="F5F5F5"/>
        <w:rPr>
          <w:rFonts w:hint="eastAsia"/>
          <w:color w:val="auto"/>
        </w:rPr>
      </w:pPr>
      <w:r w:rsidRPr="00516CB4">
        <w:rPr>
          <w:color w:val="auto"/>
        </w:rPr>
        <w:t># SSH into the Pi</w:t>
      </w:r>
      <w:r w:rsidRPr="00516CB4">
        <w:rPr>
          <w:color w:val="auto"/>
        </w:rPr>
        <w:br/>
        <w:t>ssh pi@172.20.10.4</w:t>
      </w:r>
      <w:r w:rsidRPr="00516CB4">
        <w:rPr>
          <w:color w:val="auto"/>
        </w:rPr>
        <w:br/>
      </w:r>
      <w:r w:rsidRPr="00516CB4">
        <w:rPr>
          <w:color w:val="auto"/>
        </w:rPr>
        <w:br/>
        <w:t># Navigate to project</w:t>
      </w:r>
      <w:r w:rsidRPr="00516CB4">
        <w:rPr>
          <w:color w:val="auto"/>
        </w:rPr>
        <w:br/>
        <w:t>cd ~/mass-pi</w:t>
      </w:r>
      <w:r w:rsidRPr="00516CB4">
        <w:rPr>
          <w:color w:val="auto"/>
        </w:rPr>
        <w:br/>
      </w:r>
      <w:r w:rsidRPr="00516CB4">
        <w:rPr>
          <w:color w:val="auto"/>
        </w:rPr>
        <w:br/>
        <w:t># Activate virtual environment (for confluent-kafka)</w:t>
      </w:r>
      <w:r w:rsidRPr="00516CB4">
        <w:rPr>
          <w:color w:val="auto"/>
        </w:rPr>
        <w:br/>
        <w:t>source ~/myenv/bin/activate</w:t>
      </w:r>
      <w:r w:rsidRPr="00516CB4">
        <w:rPr>
          <w:color w:val="auto"/>
        </w:rPr>
        <w:br/>
      </w:r>
      <w:r w:rsidRPr="00516CB4">
        <w:rPr>
          <w:color w:val="auto"/>
        </w:rPr>
        <w:br/>
        <w:t># Set required environment variables</w:t>
      </w:r>
      <w:r w:rsidRPr="00516CB4">
        <w:rPr>
          <w:color w:val="auto"/>
        </w:rPr>
        <w:br/>
        <w:t>export LG_CHIP=4                # Required for rpi-lgpio on Pi 5</w:t>
      </w:r>
      <w:r w:rsidRPr="00516CB4">
        <w:rPr>
          <w:color w:val="auto"/>
        </w:rPr>
        <w:br/>
        <w:t>export QT_QPA_PLATFORM=xcb     # Required for OpenCV GUI</w:t>
      </w:r>
      <w:r w:rsidRPr="00516CB4">
        <w:rPr>
          <w:color w:val="auto"/>
        </w:rPr>
        <w:br/>
        <w:t>export DISPLAY=:0               # Required for display output</w:t>
      </w:r>
      <w:r w:rsidRPr="00516CB4">
        <w:rPr>
          <w:color w:val="auto"/>
        </w:rPr>
        <w:br/>
      </w:r>
      <w:r w:rsidRPr="00516CB4">
        <w:rPr>
          <w:color w:val="auto"/>
        </w:rPr>
        <w:br/>
        <w:t># Start the PAC system</w:t>
      </w:r>
      <w:r w:rsidRPr="00516CB4">
        <w:rPr>
          <w:color w:val="auto"/>
        </w:rPr>
        <w:br/>
        <w:t>python3 /home/pi/mass_pac_final.py</w:t>
      </w:r>
    </w:p>
    <w:p w14:paraId="1B257030" w14:textId="77777777" w:rsidR="00A13C42" w:rsidRPr="00516CB4" w:rsidRDefault="00000000">
      <w:pPr>
        <w:pStyle w:val="Heading3"/>
        <w:rPr>
          <w:color w:val="auto"/>
        </w:rPr>
      </w:pPr>
      <w:r w:rsidRPr="00516CB4">
        <w:rPr>
          <w:color w:val="auto"/>
        </w:rPr>
        <w:t>7.7 Verify PAC is Working</w:t>
      </w:r>
    </w:p>
    <w:p w14:paraId="064D94C4" w14:textId="77777777" w:rsidR="00A13C42" w:rsidRPr="00516CB4" w:rsidRDefault="00000000">
      <w:pPr>
        <w:rPr>
          <w:color w:val="auto"/>
        </w:rPr>
      </w:pPr>
      <w:r w:rsidRPr="00516CB4">
        <w:rPr>
          <w:color w:val="auto"/>
        </w:rPr>
        <w:t>Test the full physical access flow:</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80"/>
        <w:gridCol w:w="4680"/>
      </w:tblGrid>
      <w:tr w:rsidR="00A13C42" w:rsidRPr="00516CB4" w14:paraId="404D53C4" w14:textId="77777777">
        <w:trPr>
          <w:jc w:val="center"/>
        </w:trPr>
        <w:tc>
          <w:tcPr>
            <w:tcW w:w="4680" w:type="dxa"/>
            <w:shd w:val="clear" w:color="auto" w:fill="1A3C6E"/>
          </w:tcPr>
          <w:p w14:paraId="6950E6F0" w14:textId="77777777" w:rsidR="00A13C42" w:rsidRPr="00516CB4" w:rsidRDefault="00000000">
            <w:pPr>
              <w:spacing w:before="40" w:after="40"/>
              <w:rPr>
                <w:color w:val="auto"/>
              </w:rPr>
            </w:pPr>
            <w:r w:rsidRPr="00516CB4">
              <w:rPr>
                <w:b/>
                <w:color w:val="auto"/>
                <w:sz w:val="18"/>
              </w:rPr>
              <w:t>Step</w:t>
            </w:r>
          </w:p>
        </w:tc>
        <w:tc>
          <w:tcPr>
            <w:tcW w:w="4680" w:type="dxa"/>
            <w:shd w:val="clear" w:color="auto" w:fill="1A3C6E"/>
          </w:tcPr>
          <w:p w14:paraId="5FB866D1" w14:textId="77777777" w:rsidR="00A13C42" w:rsidRPr="00516CB4" w:rsidRDefault="00000000">
            <w:pPr>
              <w:spacing w:before="40" w:after="40"/>
              <w:rPr>
                <w:color w:val="auto"/>
              </w:rPr>
            </w:pPr>
            <w:r w:rsidRPr="00516CB4">
              <w:rPr>
                <w:b/>
                <w:color w:val="auto"/>
                <w:sz w:val="18"/>
              </w:rPr>
              <w:t>Expected Behavior</w:t>
            </w:r>
          </w:p>
        </w:tc>
      </w:tr>
      <w:tr w:rsidR="00A13C42" w:rsidRPr="00516CB4" w14:paraId="31CD32CA" w14:textId="77777777">
        <w:trPr>
          <w:jc w:val="center"/>
        </w:trPr>
        <w:tc>
          <w:tcPr>
            <w:tcW w:w="4680" w:type="dxa"/>
          </w:tcPr>
          <w:p w14:paraId="719358FF" w14:textId="77777777" w:rsidR="00A13C42" w:rsidRPr="00516CB4" w:rsidRDefault="00000000">
            <w:pPr>
              <w:spacing w:before="40" w:after="40"/>
              <w:rPr>
                <w:color w:val="auto"/>
              </w:rPr>
            </w:pPr>
            <w:r w:rsidRPr="00516CB4">
              <w:rPr>
                <w:color w:val="auto"/>
                <w:sz w:val="18"/>
              </w:rPr>
              <w:t>1. Swipe an enrolled RFID card</w:t>
            </w:r>
          </w:p>
        </w:tc>
        <w:tc>
          <w:tcPr>
            <w:tcW w:w="4680" w:type="dxa"/>
          </w:tcPr>
          <w:p w14:paraId="3CCA23D3" w14:textId="77777777" w:rsidR="00A13C42" w:rsidRPr="00516CB4" w:rsidRDefault="00000000">
            <w:pPr>
              <w:spacing w:before="40" w:after="40"/>
              <w:rPr>
                <w:color w:val="auto"/>
              </w:rPr>
            </w:pPr>
            <w:r w:rsidRPr="00516CB4">
              <w:rPr>
                <w:color w:val="auto"/>
                <w:sz w:val="18"/>
              </w:rPr>
              <w:t>System reads card UID → checks LDAP</w:t>
            </w:r>
          </w:p>
        </w:tc>
      </w:tr>
      <w:tr w:rsidR="00A13C42" w:rsidRPr="00516CB4" w14:paraId="3A4161FC" w14:textId="77777777">
        <w:trPr>
          <w:jc w:val="center"/>
        </w:trPr>
        <w:tc>
          <w:tcPr>
            <w:tcW w:w="4680" w:type="dxa"/>
            <w:shd w:val="clear" w:color="auto" w:fill="F2F6FC"/>
          </w:tcPr>
          <w:p w14:paraId="282240C2" w14:textId="77777777" w:rsidR="00A13C42" w:rsidRPr="00516CB4" w:rsidRDefault="00000000">
            <w:pPr>
              <w:spacing w:before="40" w:after="40"/>
              <w:rPr>
                <w:color w:val="auto"/>
              </w:rPr>
            </w:pPr>
            <w:r w:rsidRPr="00516CB4">
              <w:rPr>
                <w:color w:val="auto"/>
                <w:sz w:val="18"/>
              </w:rPr>
              <w:t>2. LDAP returns authorized</w:t>
            </w:r>
          </w:p>
        </w:tc>
        <w:tc>
          <w:tcPr>
            <w:tcW w:w="4680" w:type="dxa"/>
            <w:shd w:val="clear" w:color="auto" w:fill="F2F6FC"/>
          </w:tcPr>
          <w:p w14:paraId="451B0FFE" w14:textId="77777777" w:rsidR="00A13C42" w:rsidRPr="00516CB4" w:rsidRDefault="00000000">
            <w:pPr>
              <w:spacing w:before="40" w:after="40"/>
              <w:rPr>
                <w:color w:val="auto"/>
              </w:rPr>
            </w:pPr>
            <w:r w:rsidRPr="00516CB4">
              <w:rPr>
                <w:color w:val="auto"/>
                <w:sz w:val="18"/>
              </w:rPr>
              <w:t>Camera activates → captures face</w:t>
            </w:r>
          </w:p>
        </w:tc>
      </w:tr>
      <w:tr w:rsidR="00A13C42" w:rsidRPr="00516CB4" w14:paraId="7B7A127E" w14:textId="77777777">
        <w:trPr>
          <w:jc w:val="center"/>
        </w:trPr>
        <w:tc>
          <w:tcPr>
            <w:tcW w:w="4680" w:type="dxa"/>
          </w:tcPr>
          <w:p w14:paraId="7958CACC" w14:textId="77777777" w:rsidR="00A13C42" w:rsidRPr="00516CB4" w:rsidRDefault="00000000">
            <w:pPr>
              <w:spacing w:before="40" w:after="40"/>
              <w:rPr>
                <w:color w:val="auto"/>
              </w:rPr>
            </w:pPr>
            <w:r w:rsidRPr="00516CB4">
              <w:rPr>
                <w:color w:val="auto"/>
                <w:sz w:val="18"/>
              </w:rPr>
              <w:lastRenderedPageBreak/>
              <w:t>3. Face matches enrolled user</w:t>
            </w:r>
          </w:p>
        </w:tc>
        <w:tc>
          <w:tcPr>
            <w:tcW w:w="4680" w:type="dxa"/>
          </w:tcPr>
          <w:p w14:paraId="5E68F489" w14:textId="77777777" w:rsidR="00A13C42" w:rsidRPr="00516CB4" w:rsidRDefault="00000000">
            <w:pPr>
              <w:spacing w:before="40" w:after="40"/>
              <w:rPr>
                <w:color w:val="auto"/>
              </w:rPr>
            </w:pPr>
            <w:r w:rsidRPr="00516CB4">
              <w:rPr>
                <w:color w:val="auto"/>
                <w:sz w:val="18"/>
              </w:rPr>
              <w:t>Access granted → event published to pac.events</w:t>
            </w:r>
          </w:p>
        </w:tc>
      </w:tr>
      <w:tr w:rsidR="00A13C42" w:rsidRPr="00516CB4" w14:paraId="3AD0DA44" w14:textId="77777777">
        <w:trPr>
          <w:jc w:val="center"/>
        </w:trPr>
        <w:tc>
          <w:tcPr>
            <w:tcW w:w="4680" w:type="dxa"/>
            <w:shd w:val="clear" w:color="auto" w:fill="F2F6FC"/>
          </w:tcPr>
          <w:p w14:paraId="15246D1A" w14:textId="77777777" w:rsidR="00A13C42" w:rsidRPr="00516CB4" w:rsidRDefault="00000000">
            <w:pPr>
              <w:spacing w:before="40" w:after="40"/>
              <w:rPr>
                <w:color w:val="auto"/>
              </w:rPr>
            </w:pPr>
            <w:r w:rsidRPr="00516CB4">
              <w:rPr>
                <w:color w:val="auto"/>
                <w:sz w:val="18"/>
              </w:rPr>
              <w:t>4. Check HQ Dashboard</w:t>
            </w:r>
          </w:p>
        </w:tc>
        <w:tc>
          <w:tcPr>
            <w:tcW w:w="4680" w:type="dxa"/>
            <w:shd w:val="clear" w:color="auto" w:fill="F2F6FC"/>
          </w:tcPr>
          <w:p w14:paraId="317A45B4" w14:textId="77777777" w:rsidR="00A13C42" w:rsidRPr="00516CB4" w:rsidRDefault="00000000">
            <w:pPr>
              <w:spacing w:before="40" w:after="40"/>
              <w:rPr>
                <w:color w:val="auto"/>
              </w:rPr>
            </w:pPr>
            <w:r w:rsidRPr="00516CB4">
              <w:rPr>
                <w:color w:val="auto"/>
                <w:sz w:val="18"/>
              </w:rPr>
              <w:t>Incidents page shows PAC events</w:t>
            </w:r>
          </w:p>
        </w:tc>
      </w:tr>
      <w:tr w:rsidR="00A13C42" w:rsidRPr="00516CB4" w14:paraId="588B1DC9" w14:textId="77777777">
        <w:trPr>
          <w:jc w:val="center"/>
        </w:trPr>
        <w:tc>
          <w:tcPr>
            <w:tcW w:w="4680" w:type="dxa"/>
          </w:tcPr>
          <w:p w14:paraId="79522E4D" w14:textId="77777777" w:rsidR="00A13C42" w:rsidRPr="00516CB4" w:rsidRDefault="00000000">
            <w:pPr>
              <w:spacing w:before="40" w:after="40"/>
              <w:rPr>
                <w:color w:val="auto"/>
              </w:rPr>
            </w:pPr>
            <w:r w:rsidRPr="00516CB4">
              <w:rPr>
                <w:color w:val="auto"/>
                <w:sz w:val="18"/>
              </w:rPr>
              <w:t>5. Physical Access integrity bar</w:t>
            </w:r>
          </w:p>
        </w:tc>
        <w:tc>
          <w:tcPr>
            <w:tcW w:w="4680" w:type="dxa"/>
          </w:tcPr>
          <w:p w14:paraId="60C74ABD" w14:textId="77777777" w:rsidR="00A13C42" w:rsidRPr="00516CB4" w:rsidRDefault="00000000">
            <w:pPr>
              <w:spacing w:before="40" w:after="40"/>
              <w:rPr>
                <w:color w:val="auto"/>
              </w:rPr>
            </w:pPr>
            <w:r w:rsidRPr="00516CB4">
              <w:rPr>
                <w:color w:val="auto"/>
                <w:sz w:val="18"/>
              </w:rPr>
              <w:t>Changes from IDLE to HEALTHY</w:t>
            </w:r>
          </w:p>
        </w:tc>
      </w:tr>
    </w:tbl>
    <w:p w14:paraId="6C027BC9" w14:textId="77777777" w:rsidR="00A13C42" w:rsidRPr="00516CB4" w:rsidRDefault="00A13C42">
      <w:pPr>
        <w:rPr>
          <w:color w:val="auto"/>
        </w:rPr>
      </w:pPr>
    </w:p>
    <w:p w14:paraId="3653D112" w14:textId="77777777" w:rsidR="00A13C42" w:rsidRPr="00516CB4" w:rsidRDefault="00A13C42">
      <w:pPr>
        <w:rPr>
          <w:color w:val="auto"/>
        </w:rPr>
      </w:pPr>
    </w:p>
    <w:p w14:paraId="48886D8A" w14:textId="77777777" w:rsidR="00A13C42" w:rsidRPr="00516CB4" w:rsidRDefault="00000000">
      <w:pPr>
        <w:pStyle w:val="Heading2"/>
        <w:rPr>
          <w:color w:val="auto"/>
        </w:rPr>
      </w:pPr>
      <w:r w:rsidRPr="00516CB4">
        <w:rPr>
          <w:color w:val="auto"/>
        </w:rPr>
        <w:t>8. Verification Checklist</w:t>
      </w:r>
    </w:p>
    <w:p w14:paraId="34DF2458" w14:textId="77777777" w:rsidR="00A13C42" w:rsidRPr="00516CB4" w:rsidRDefault="00000000">
      <w:pPr>
        <w:rPr>
          <w:color w:val="auto"/>
        </w:rPr>
      </w:pPr>
      <w:r w:rsidRPr="00516CB4">
        <w:rPr>
          <w:color w:val="auto"/>
        </w:rPr>
        <w:t>After all four subsystems are started, run through this checklist:</w:t>
      </w:r>
    </w:p>
    <w:p w14:paraId="6F821C4E" w14:textId="77777777" w:rsidR="00A13C42" w:rsidRPr="00516CB4" w:rsidRDefault="00000000">
      <w:pPr>
        <w:pStyle w:val="Heading3"/>
        <w:rPr>
          <w:color w:val="auto"/>
        </w:rPr>
      </w:pPr>
      <w:r w:rsidRPr="00516CB4">
        <w:rPr>
          <w:color w:val="auto"/>
        </w:rPr>
        <w:t>8.1 Agent Health — Dashboard</w:t>
      </w:r>
    </w:p>
    <w:p w14:paraId="6D84E275" w14:textId="77777777" w:rsidR="00A13C42" w:rsidRPr="00516CB4" w:rsidRDefault="00000000">
      <w:pPr>
        <w:rPr>
          <w:color w:val="auto"/>
        </w:rPr>
      </w:pPr>
      <w:r w:rsidRPr="00516CB4">
        <w:rPr>
          <w:color w:val="auto"/>
        </w:rPr>
        <w:t>Navigate to: Overview page → Honeycomb Grid</w:t>
      </w:r>
    </w:p>
    <w:p w14:paraId="1DF081BD" w14:textId="77777777" w:rsidR="00A13C42" w:rsidRPr="00516CB4" w:rsidRDefault="00000000">
      <w:pPr>
        <w:rPr>
          <w:color w:val="auto"/>
        </w:rPr>
      </w:pPr>
      <w:r w:rsidRPr="00516CB4">
        <w:rPr>
          <w:color w:val="auto"/>
        </w:rPr>
        <w:t>Expected: 14–18 agents showing LIVE (green)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tblGrid>
      <w:tr w:rsidR="00516CB4" w:rsidRPr="00516CB4" w14:paraId="2B3A1D50" w14:textId="77777777">
        <w:trPr>
          <w:jc w:val="center"/>
        </w:trPr>
        <w:tc>
          <w:tcPr>
            <w:tcW w:w="3120" w:type="dxa"/>
            <w:shd w:val="clear" w:color="auto" w:fill="1A3C6E"/>
          </w:tcPr>
          <w:p w14:paraId="2EAE0468" w14:textId="77777777" w:rsidR="00516CB4" w:rsidRPr="00516CB4" w:rsidRDefault="00516CB4">
            <w:pPr>
              <w:spacing w:before="40" w:after="40"/>
              <w:rPr>
                <w:color w:val="auto"/>
              </w:rPr>
            </w:pPr>
            <w:r w:rsidRPr="00516CB4">
              <w:rPr>
                <w:b/>
                <w:color w:val="auto"/>
                <w:sz w:val="18"/>
              </w:rPr>
              <w:t>Agent</w:t>
            </w:r>
          </w:p>
        </w:tc>
        <w:tc>
          <w:tcPr>
            <w:tcW w:w="3120" w:type="dxa"/>
            <w:shd w:val="clear" w:color="auto" w:fill="1A3C6E"/>
          </w:tcPr>
          <w:p w14:paraId="454961CF" w14:textId="77777777" w:rsidR="00516CB4" w:rsidRPr="00516CB4" w:rsidRDefault="00516CB4">
            <w:pPr>
              <w:spacing w:before="40" w:after="40"/>
              <w:rPr>
                <w:color w:val="auto"/>
              </w:rPr>
            </w:pPr>
            <w:r w:rsidRPr="00516CB4">
              <w:rPr>
                <w:b/>
                <w:color w:val="auto"/>
                <w:sz w:val="18"/>
              </w:rPr>
              <w:t>Expected Status</w:t>
            </w:r>
          </w:p>
        </w:tc>
      </w:tr>
      <w:tr w:rsidR="00516CB4" w:rsidRPr="00516CB4" w14:paraId="330145E1" w14:textId="77777777">
        <w:trPr>
          <w:jc w:val="center"/>
        </w:trPr>
        <w:tc>
          <w:tcPr>
            <w:tcW w:w="3120" w:type="dxa"/>
          </w:tcPr>
          <w:p w14:paraId="6F835B1B" w14:textId="77777777" w:rsidR="00516CB4" w:rsidRPr="00516CB4" w:rsidRDefault="00516CB4">
            <w:pPr>
              <w:spacing w:before="40" w:after="40"/>
              <w:rPr>
                <w:color w:val="auto"/>
              </w:rPr>
            </w:pPr>
            <w:r w:rsidRPr="00516CB4">
              <w:rPr>
                <w:color w:val="auto"/>
                <w:sz w:val="18"/>
              </w:rPr>
              <w:t>analytical-agent-01</w:t>
            </w:r>
          </w:p>
        </w:tc>
        <w:tc>
          <w:tcPr>
            <w:tcW w:w="3120" w:type="dxa"/>
          </w:tcPr>
          <w:p w14:paraId="6086EB64" w14:textId="77777777" w:rsidR="00516CB4" w:rsidRPr="00516CB4" w:rsidRDefault="00516CB4">
            <w:pPr>
              <w:spacing w:before="40" w:after="40"/>
              <w:rPr>
                <w:color w:val="auto"/>
              </w:rPr>
            </w:pPr>
            <w:r w:rsidRPr="00516CB4">
              <w:rPr>
                <w:color w:val="auto"/>
                <w:sz w:val="18"/>
              </w:rPr>
              <w:t>✅ LIVE</w:t>
            </w:r>
          </w:p>
        </w:tc>
      </w:tr>
      <w:tr w:rsidR="00516CB4" w:rsidRPr="00516CB4" w14:paraId="49B09F17" w14:textId="77777777">
        <w:trPr>
          <w:jc w:val="center"/>
        </w:trPr>
        <w:tc>
          <w:tcPr>
            <w:tcW w:w="3120" w:type="dxa"/>
            <w:shd w:val="clear" w:color="auto" w:fill="F2F6FC"/>
          </w:tcPr>
          <w:p w14:paraId="52E28774" w14:textId="77777777" w:rsidR="00516CB4" w:rsidRPr="00516CB4" w:rsidRDefault="00516CB4">
            <w:pPr>
              <w:spacing w:before="40" w:after="40"/>
              <w:rPr>
                <w:color w:val="auto"/>
              </w:rPr>
            </w:pPr>
            <w:r w:rsidRPr="00516CB4">
              <w:rPr>
                <w:color w:val="auto"/>
                <w:sz w:val="18"/>
              </w:rPr>
              <w:t>orchestrator-agent-01</w:t>
            </w:r>
          </w:p>
        </w:tc>
        <w:tc>
          <w:tcPr>
            <w:tcW w:w="3120" w:type="dxa"/>
            <w:shd w:val="clear" w:color="auto" w:fill="F2F6FC"/>
          </w:tcPr>
          <w:p w14:paraId="7CA7BAA7" w14:textId="77777777" w:rsidR="00516CB4" w:rsidRPr="00516CB4" w:rsidRDefault="00516CB4">
            <w:pPr>
              <w:spacing w:before="40" w:after="40"/>
              <w:rPr>
                <w:color w:val="auto"/>
              </w:rPr>
            </w:pPr>
            <w:r w:rsidRPr="00516CB4">
              <w:rPr>
                <w:color w:val="auto"/>
                <w:sz w:val="18"/>
              </w:rPr>
              <w:t>✅ LIVE</w:t>
            </w:r>
          </w:p>
        </w:tc>
      </w:tr>
      <w:tr w:rsidR="00516CB4" w:rsidRPr="00516CB4" w14:paraId="772149C9" w14:textId="77777777">
        <w:trPr>
          <w:jc w:val="center"/>
        </w:trPr>
        <w:tc>
          <w:tcPr>
            <w:tcW w:w="3120" w:type="dxa"/>
          </w:tcPr>
          <w:p w14:paraId="17D40A1A" w14:textId="77777777" w:rsidR="00516CB4" w:rsidRPr="00516CB4" w:rsidRDefault="00516CB4">
            <w:pPr>
              <w:spacing w:before="40" w:after="40"/>
              <w:rPr>
                <w:color w:val="auto"/>
              </w:rPr>
            </w:pPr>
            <w:r w:rsidRPr="00516CB4">
              <w:rPr>
                <w:color w:val="auto"/>
                <w:sz w:val="18"/>
              </w:rPr>
              <w:t>learning-agent-01</w:t>
            </w:r>
          </w:p>
        </w:tc>
        <w:tc>
          <w:tcPr>
            <w:tcW w:w="3120" w:type="dxa"/>
          </w:tcPr>
          <w:p w14:paraId="20264492" w14:textId="77777777" w:rsidR="00516CB4" w:rsidRPr="00516CB4" w:rsidRDefault="00516CB4">
            <w:pPr>
              <w:spacing w:before="40" w:after="40"/>
              <w:rPr>
                <w:color w:val="auto"/>
              </w:rPr>
            </w:pPr>
            <w:r w:rsidRPr="00516CB4">
              <w:rPr>
                <w:color w:val="auto"/>
                <w:sz w:val="18"/>
              </w:rPr>
              <w:t>✅ LIVE</w:t>
            </w:r>
          </w:p>
        </w:tc>
      </w:tr>
      <w:tr w:rsidR="00516CB4" w:rsidRPr="00516CB4" w14:paraId="582255C7" w14:textId="77777777">
        <w:trPr>
          <w:jc w:val="center"/>
        </w:trPr>
        <w:tc>
          <w:tcPr>
            <w:tcW w:w="3120" w:type="dxa"/>
            <w:shd w:val="clear" w:color="auto" w:fill="F2F6FC"/>
          </w:tcPr>
          <w:p w14:paraId="53189F6D" w14:textId="77777777" w:rsidR="00516CB4" w:rsidRPr="00516CB4" w:rsidRDefault="00516CB4">
            <w:pPr>
              <w:spacing w:before="40" w:after="40"/>
              <w:rPr>
                <w:color w:val="auto"/>
              </w:rPr>
            </w:pPr>
            <w:r w:rsidRPr="00516CB4">
              <w:rPr>
                <w:color w:val="auto"/>
                <w:sz w:val="18"/>
              </w:rPr>
              <w:t>central-manager-01</w:t>
            </w:r>
          </w:p>
        </w:tc>
        <w:tc>
          <w:tcPr>
            <w:tcW w:w="3120" w:type="dxa"/>
            <w:shd w:val="clear" w:color="auto" w:fill="F2F6FC"/>
          </w:tcPr>
          <w:p w14:paraId="575AF97F" w14:textId="77777777" w:rsidR="00516CB4" w:rsidRPr="00516CB4" w:rsidRDefault="00516CB4">
            <w:pPr>
              <w:spacing w:before="40" w:after="40"/>
              <w:rPr>
                <w:color w:val="auto"/>
              </w:rPr>
            </w:pPr>
            <w:r w:rsidRPr="00516CB4">
              <w:rPr>
                <w:color w:val="auto"/>
                <w:sz w:val="18"/>
              </w:rPr>
              <w:t>✅ LIVE</w:t>
            </w:r>
          </w:p>
        </w:tc>
      </w:tr>
      <w:tr w:rsidR="00516CB4" w:rsidRPr="00516CB4" w14:paraId="478E70E5" w14:textId="77777777">
        <w:trPr>
          <w:jc w:val="center"/>
        </w:trPr>
        <w:tc>
          <w:tcPr>
            <w:tcW w:w="3120" w:type="dxa"/>
          </w:tcPr>
          <w:p w14:paraId="38418890" w14:textId="77777777" w:rsidR="00516CB4" w:rsidRPr="00516CB4" w:rsidRDefault="00516CB4">
            <w:pPr>
              <w:spacing w:before="40" w:after="40"/>
              <w:rPr>
                <w:color w:val="auto"/>
              </w:rPr>
            </w:pPr>
            <w:r w:rsidRPr="00516CB4">
              <w:rPr>
                <w:color w:val="auto"/>
                <w:sz w:val="18"/>
              </w:rPr>
              <w:t>threat-intel-agent-01</w:t>
            </w:r>
          </w:p>
        </w:tc>
        <w:tc>
          <w:tcPr>
            <w:tcW w:w="3120" w:type="dxa"/>
          </w:tcPr>
          <w:p w14:paraId="16153B3E" w14:textId="77777777" w:rsidR="00516CB4" w:rsidRPr="00516CB4" w:rsidRDefault="00516CB4">
            <w:pPr>
              <w:spacing w:before="40" w:after="40"/>
              <w:rPr>
                <w:color w:val="auto"/>
              </w:rPr>
            </w:pPr>
            <w:r w:rsidRPr="00516CB4">
              <w:rPr>
                <w:color w:val="auto"/>
                <w:sz w:val="18"/>
              </w:rPr>
              <w:t>✅ LIVE</w:t>
            </w:r>
          </w:p>
        </w:tc>
      </w:tr>
      <w:tr w:rsidR="00516CB4" w:rsidRPr="00516CB4" w14:paraId="52220AE3" w14:textId="77777777">
        <w:trPr>
          <w:jc w:val="center"/>
        </w:trPr>
        <w:tc>
          <w:tcPr>
            <w:tcW w:w="3120" w:type="dxa"/>
            <w:shd w:val="clear" w:color="auto" w:fill="F2F6FC"/>
          </w:tcPr>
          <w:p w14:paraId="3E8DE3F3" w14:textId="77777777" w:rsidR="00516CB4" w:rsidRPr="00516CB4" w:rsidRDefault="00516CB4">
            <w:pPr>
              <w:spacing w:before="40" w:after="40"/>
              <w:rPr>
                <w:color w:val="auto"/>
              </w:rPr>
            </w:pPr>
            <w:r w:rsidRPr="00516CB4">
              <w:rPr>
                <w:color w:val="auto"/>
                <w:sz w:val="18"/>
              </w:rPr>
              <w:t>forensic-agent-hq-01</w:t>
            </w:r>
          </w:p>
        </w:tc>
        <w:tc>
          <w:tcPr>
            <w:tcW w:w="3120" w:type="dxa"/>
            <w:shd w:val="clear" w:color="auto" w:fill="F2F6FC"/>
          </w:tcPr>
          <w:p w14:paraId="039DA726" w14:textId="77777777" w:rsidR="00516CB4" w:rsidRPr="00516CB4" w:rsidRDefault="00516CB4">
            <w:pPr>
              <w:spacing w:before="40" w:after="40"/>
              <w:rPr>
                <w:color w:val="auto"/>
              </w:rPr>
            </w:pPr>
            <w:r w:rsidRPr="00516CB4">
              <w:rPr>
                <w:color w:val="auto"/>
                <w:sz w:val="18"/>
              </w:rPr>
              <w:t>✅ LIVE</w:t>
            </w:r>
          </w:p>
        </w:tc>
      </w:tr>
      <w:tr w:rsidR="00516CB4" w:rsidRPr="00516CB4" w14:paraId="7276DEC8" w14:textId="77777777">
        <w:trPr>
          <w:jc w:val="center"/>
        </w:trPr>
        <w:tc>
          <w:tcPr>
            <w:tcW w:w="3120" w:type="dxa"/>
          </w:tcPr>
          <w:p w14:paraId="7F087523" w14:textId="77777777" w:rsidR="00516CB4" w:rsidRPr="00516CB4" w:rsidRDefault="00516CB4">
            <w:pPr>
              <w:spacing w:before="40" w:after="40"/>
              <w:rPr>
                <w:color w:val="auto"/>
              </w:rPr>
            </w:pPr>
            <w:r w:rsidRPr="00516CB4">
              <w:rPr>
                <w:color w:val="auto"/>
                <w:sz w:val="18"/>
              </w:rPr>
              <w:t>iot-local-manager-01</w:t>
            </w:r>
          </w:p>
        </w:tc>
        <w:tc>
          <w:tcPr>
            <w:tcW w:w="3120" w:type="dxa"/>
          </w:tcPr>
          <w:p w14:paraId="6B713E7B" w14:textId="77777777" w:rsidR="00516CB4" w:rsidRPr="00516CB4" w:rsidRDefault="00516CB4">
            <w:pPr>
              <w:spacing w:before="40" w:after="40"/>
              <w:rPr>
                <w:color w:val="auto"/>
              </w:rPr>
            </w:pPr>
            <w:r w:rsidRPr="00516CB4">
              <w:rPr>
                <w:color w:val="auto"/>
                <w:sz w:val="18"/>
              </w:rPr>
              <w:t>✅ LIVE</w:t>
            </w:r>
          </w:p>
        </w:tc>
      </w:tr>
      <w:tr w:rsidR="00516CB4" w:rsidRPr="00516CB4" w14:paraId="08984B84" w14:textId="77777777">
        <w:trPr>
          <w:jc w:val="center"/>
        </w:trPr>
        <w:tc>
          <w:tcPr>
            <w:tcW w:w="3120" w:type="dxa"/>
            <w:shd w:val="clear" w:color="auto" w:fill="F2F6FC"/>
          </w:tcPr>
          <w:p w14:paraId="554D975D" w14:textId="77777777" w:rsidR="00516CB4" w:rsidRPr="00516CB4" w:rsidRDefault="00516CB4">
            <w:pPr>
              <w:spacing w:before="40" w:after="40"/>
              <w:rPr>
                <w:color w:val="auto"/>
              </w:rPr>
            </w:pPr>
            <w:r w:rsidRPr="00516CB4">
              <w:rPr>
                <w:color w:val="auto"/>
                <w:sz w:val="18"/>
              </w:rPr>
              <w:t>pac-local-manager-01</w:t>
            </w:r>
          </w:p>
        </w:tc>
        <w:tc>
          <w:tcPr>
            <w:tcW w:w="3120" w:type="dxa"/>
            <w:shd w:val="clear" w:color="auto" w:fill="F2F6FC"/>
          </w:tcPr>
          <w:p w14:paraId="5CB43669" w14:textId="77777777" w:rsidR="00516CB4" w:rsidRPr="00516CB4" w:rsidRDefault="00516CB4">
            <w:pPr>
              <w:spacing w:before="40" w:after="40"/>
              <w:rPr>
                <w:color w:val="auto"/>
              </w:rPr>
            </w:pPr>
            <w:r w:rsidRPr="00516CB4">
              <w:rPr>
                <w:color w:val="auto"/>
                <w:sz w:val="18"/>
              </w:rPr>
              <w:t>✅ LIVE</w:t>
            </w:r>
          </w:p>
        </w:tc>
      </w:tr>
      <w:tr w:rsidR="00516CB4" w:rsidRPr="00516CB4" w14:paraId="20494D73" w14:textId="77777777">
        <w:trPr>
          <w:jc w:val="center"/>
        </w:trPr>
        <w:tc>
          <w:tcPr>
            <w:tcW w:w="3120" w:type="dxa"/>
          </w:tcPr>
          <w:p w14:paraId="5595B39C" w14:textId="77777777" w:rsidR="00516CB4" w:rsidRPr="00516CB4" w:rsidRDefault="00516CB4">
            <w:pPr>
              <w:spacing w:before="40" w:after="40"/>
              <w:rPr>
                <w:color w:val="auto"/>
              </w:rPr>
            </w:pPr>
            <w:r w:rsidRPr="00516CB4">
              <w:rPr>
                <w:color w:val="auto"/>
                <w:sz w:val="18"/>
              </w:rPr>
              <w:t>data-local-manager-01</w:t>
            </w:r>
          </w:p>
        </w:tc>
        <w:tc>
          <w:tcPr>
            <w:tcW w:w="3120" w:type="dxa"/>
          </w:tcPr>
          <w:p w14:paraId="1E117F31" w14:textId="77777777" w:rsidR="00516CB4" w:rsidRPr="00516CB4" w:rsidRDefault="00516CB4">
            <w:pPr>
              <w:spacing w:before="40" w:after="40"/>
              <w:rPr>
                <w:color w:val="auto"/>
              </w:rPr>
            </w:pPr>
            <w:r w:rsidRPr="00516CB4">
              <w:rPr>
                <w:color w:val="auto"/>
                <w:sz w:val="18"/>
              </w:rPr>
              <w:t>✅ LIVE</w:t>
            </w:r>
          </w:p>
        </w:tc>
      </w:tr>
      <w:tr w:rsidR="00516CB4" w:rsidRPr="00516CB4" w14:paraId="476FA12A" w14:textId="77777777">
        <w:trPr>
          <w:jc w:val="center"/>
        </w:trPr>
        <w:tc>
          <w:tcPr>
            <w:tcW w:w="3120" w:type="dxa"/>
            <w:shd w:val="clear" w:color="auto" w:fill="F2F6FC"/>
          </w:tcPr>
          <w:p w14:paraId="372CF5AB" w14:textId="77777777" w:rsidR="00516CB4" w:rsidRPr="00516CB4" w:rsidRDefault="00516CB4">
            <w:pPr>
              <w:spacing w:before="40" w:after="40"/>
              <w:rPr>
                <w:color w:val="auto"/>
              </w:rPr>
            </w:pPr>
            <w:r w:rsidRPr="00516CB4">
              <w:rPr>
                <w:color w:val="auto"/>
                <w:sz w:val="18"/>
              </w:rPr>
              <w:t>ndr-agent-01</w:t>
            </w:r>
          </w:p>
        </w:tc>
        <w:tc>
          <w:tcPr>
            <w:tcW w:w="3120" w:type="dxa"/>
            <w:shd w:val="clear" w:color="auto" w:fill="F2F6FC"/>
          </w:tcPr>
          <w:p w14:paraId="7849EF56" w14:textId="77777777" w:rsidR="00516CB4" w:rsidRPr="00516CB4" w:rsidRDefault="00516CB4">
            <w:pPr>
              <w:spacing w:before="40" w:after="40"/>
              <w:rPr>
                <w:color w:val="auto"/>
              </w:rPr>
            </w:pPr>
            <w:r w:rsidRPr="00516CB4">
              <w:rPr>
                <w:color w:val="auto"/>
                <w:sz w:val="18"/>
              </w:rPr>
              <w:t>✅ LIVE</w:t>
            </w:r>
          </w:p>
        </w:tc>
      </w:tr>
      <w:tr w:rsidR="00516CB4" w:rsidRPr="00516CB4" w14:paraId="450D832D" w14:textId="77777777">
        <w:trPr>
          <w:jc w:val="center"/>
        </w:trPr>
        <w:tc>
          <w:tcPr>
            <w:tcW w:w="3120" w:type="dxa"/>
          </w:tcPr>
          <w:p w14:paraId="2086A9E4" w14:textId="77777777" w:rsidR="00516CB4" w:rsidRPr="00516CB4" w:rsidRDefault="00516CB4">
            <w:pPr>
              <w:spacing w:before="40" w:after="40"/>
              <w:rPr>
                <w:color w:val="auto"/>
              </w:rPr>
            </w:pPr>
            <w:r w:rsidRPr="00516CB4">
              <w:rPr>
                <w:color w:val="auto"/>
                <w:sz w:val="18"/>
              </w:rPr>
              <w:t>edr-agent-01</w:t>
            </w:r>
          </w:p>
        </w:tc>
        <w:tc>
          <w:tcPr>
            <w:tcW w:w="3120" w:type="dxa"/>
          </w:tcPr>
          <w:p w14:paraId="7F784C21" w14:textId="77777777" w:rsidR="00516CB4" w:rsidRPr="00516CB4" w:rsidRDefault="00516CB4">
            <w:pPr>
              <w:spacing w:before="40" w:after="40"/>
              <w:rPr>
                <w:color w:val="auto"/>
              </w:rPr>
            </w:pPr>
            <w:r w:rsidRPr="00516CB4">
              <w:rPr>
                <w:color w:val="auto"/>
                <w:sz w:val="18"/>
              </w:rPr>
              <w:t>✅ LIVE</w:t>
            </w:r>
          </w:p>
        </w:tc>
      </w:tr>
      <w:tr w:rsidR="00516CB4" w:rsidRPr="00516CB4" w14:paraId="1CDF7076" w14:textId="77777777">
        <w:trPr>
          <w:jc w:val="center"/>
        </w:trPr>
        <w:tc>
          <w:tcPr>
            <w:tcW w:w="3120" w:type="dxa"/>
            <w:shd w:val="clear" w:color="auto" w:fill="F2F6FC"/>
          </w:tcPr>
          <w:p w14:paraId="326E327C" w14:textId="77777777" w:rsidR="00516CB4" w:rsidRPr="00516CB4" w:rsidRDefault="00516CB4">
            <w:pPr>
              <w:spacing w:before="40" w:after="40"/>
              <w:rPr>
                <w:color w:val="auto"/>
              </w:rPr>
            </w:pPr>
            <w:r w:rsidRPr="00516CB4">
              <w:rPr>
                <w:color w:val="auto"/>
                <w:sz w:val="18"/>
              </w:rPr>
              <w:t>gateway-agent-01</w:t>
            </w:r>
          </w:p>
        </w:tc>
        <w:tc>
          <w:tcPr>
            <w:tcW w:w="3120" w:type="dxa"/>
            <w:shd w:val="clear" w:color="auto" w:fill="F2F6FC"/>
          </w:tcPr>
          <w:p w14:paraId="60183CC0" w14:textId="77777777" w:rsidR="00516CB4" w:rsidRPr="00516CB4" w:rsidRDefault="00516CB4">
            <w:pPr>
              <w:spacing w:before="40" w:after="40"/>
              <w:rPr>
                <w:color w:val="auto"/>
              </w:rPr>
            </w:pPr>
            <w:r w:rsidRPr="00516CB4">
              <w:rPr>
                <w:color w:val="auto"/>
                <w:sz w:val="18"/>
              </w:rPr>
              <w:t>✅ LIVE</w:t>
            </w:r>
          </w:p>
        </w:tc>
      </w:tr>
      <w:tr w:rsidR="00516CB4" w:rsidRPr="00516CB4" w14:paraId="2C3B94F6" w14:textId="77777777">
        <w:trPr>
          <w:jc w:val="center"/>
        </w:trPr>
        <w:tc>
          <w:tcPr>
            <w:tcW w:w="3120" w:type="dxa"/>
          </w:tcPr>
          <w:p w14:paraId="42EA291F" w14:textId="77777777" w:rsidR="00516CB4" w:rsidRPr="00516CB4" w:rsidRDefault="00516CB4">
            <w:pPr>
              <w:spacing w:before="40" w:after="40"/>
              <w:rPr>
                <w:color w:val="auto"/>
              </w:rPr>
            </w:pPr>
            <w:r w:rsidRPr="00516CB4">
              <w:rPr>
                <w:color w:val="auto"/>
                <w:sz w:val="18"/>
              </w:rPr>
              <w:t>behavioral-agent-01</w:t>
            </w:r>
          </w:p>
        </w:tc>
        <w:tc>
          <w:tcPr>
            <w:tcW w:w="3120" w:type="dxa"/>
          </w:tcPr>
          <w:p w14:paraId="0A6DAABC" w14:textId="77777777" w:rsidR="00516CB4" w:rsidRPr="00516CB4" w:rsidRDefault="00516CB4">
            <w:pPr>
              <w:spacing w:before="40" w:after="40"/>
              <w:rPr>
                <w:color w:val="auto"/>
              </w:rPr>
            </w:pPr>
            <w:r w:rsidRPr="00516CB4">
              <w:rPr>
                <w:color w:val="auto"/>
                <w:sz w:val="18"/>
              </w:rPr>
              <w:t>✅ LIVE</w:t>
            </w:r>
          </w:p>
        </w:tc>
      </w:tr>
      <w:tr w:rsidR="00516CB4" w:rsidRPr="00516CB4" w14:paraId="796A2F52" w14:textId="77777777">
        <w:trPr>
          <w:jc w:val="center"/>
        </w:trPr>
        <w:tc>
          <w:tcPr>
            <w:tcW w:w="3120" w:type="dxa"/>
            <w:shd w:val="clear" w:color="auto" w:fill="F2F6FC"/>
          </w:tcPr>
          <w:p w14:paraId="04CE70B8" w14:textId="77777777" w:rsidR="00516CB4" w:rsidRPr="00516CB4" w:rsidRDefault="00516CB4">
            <w:pPr>
              <w:spacing w:before="40" w:after="40"/>
              <w:rPr>
                <w:color w:val="auto"/>
              </w:rPr>
            </w:pPr>
            <w:r w:rsidRPr="00516CB4">
              <w:rPr>
                <w:color w:val="auto"/>
                <w:sz w:val="18"/>
              </w:rPr>
              <w:t>pac-eda-agent-01</w:t>
            </w:r>
          </w:p>
        </w:tc>
        <w:tc>
          <w:tcPr>
            <w:tcW w:w="3120" w:type="dxa"/>
            <w:shd w:val="clear" w:color="auto" w:fill="F2F6FC"/>
          </w:tcPr>
          <w:p w14:paraId="33F281CC" w14:textId="77777777" w:rsidR="00516CB4" w:rsidRPr="00516CB4" w:rsidRDefault="00516CB4">
            <w:pPr>
              <w:spacing w:before="40" w:after="40"/>
              <w:rPr>
                <w:color w:val="auto"/>
              </w:rPr>
            </w:pPr>
            <w:r w:rsidRPr="00516CB4">
              <w:rPr>
                <w:color w:val="auto"/>
                <w:sz w:val="18"/>
              </w:rPr>
              <w:t>✅ LIVE</w:t>
            </w:r>
          </w:p>
        </w:tc>
      </w:tr>
      <w:tr w:rsidR="00516CB4" w:rsidRPr="00516CB4" w14:paraId="0876C9D6" w14:textId="77777777">
        <w:trPr>
          <w:jc w:val="center"/>
        </w:trPr>
        <w:tc>
          <w:tcPr>
            <w:tcW w:w="3120" w:type="dxa"/>
          </w:tcPr>
          <w:p w14:paraId="79A6502D" w14:textId="77777777" w:rsidR="00516CB4" w:rsidRPr="00516CB4" w:rsidRDefault="00516CB4">
            <w:pPr>
              <w:spacing w:before="40" w:after="40"/>
              <w:rPr>
                <w:color w:val="auto"/>
              </w:rPr>
            </w:pPr>
            <w:r w:rsidRPr="00516CB4">
              <w:rPr>
                <w:color w:val="auto"/>
                <w:sz w:val="18"/>
              </w:rPr>
              <w:t>credential-anomaly-agent-01</w:t>
            </w:r>
          </w:p>
        </w:tc>
        <w:tc>
          <w:tcPr>
            <w:tcW w:w="3120" w:type="dxa"/>
          </w:tcPr>
          <w:p w14:paraId="5A945B13" w14:textId="77777777" w:rsidR="00516CB4" w:rsidRPr="00516CB4" w:rsidRDefault="00516CB4">
            <w:pPr>
              <w:spacing w:before="40" w:after="40"/>
              <w:rPr>
                <w:color w:val="auto"/>
              </w:rPr>
            </w:pPr>
            <w:r w:rsidRPr="00516CB4">
              <w:rPr>
                <w:color w:val="auto"/>
                <w:sz w:val="18"/>
              </w:rPr>
              <w:t>✅ LIVE</w:t>
            </w:r>
          </w:p>
        </w:tc>
      </w:tr>
      <w:tr w:rsidR="00516CB4" w:rsidRPr="00516CB4" w14:paraId="03D6C8AC" w14:textId="77777777">
        <w:trPr>
          <w:jc w:val="center"/>
        </w:trPr>
        <w:tc>
          <w:tcPr>
            <w:tcW w:w="3120" w:type="dxa"/>
            <w:shd w:val="clear" w:color="auto" w:fill="F2F6FC"/>
          </w:tcPr>
          <w:p w14:paraId="5029D9BA" w14:textId="77777777" w:rsidR="00516CB4" w:rsidRPr="00516CB4" w:rsidRDefault="00516CB4">
            <w:pPr>
              <w:spacing w:before="40" w:after="40"/>
              <w:rPr>
                <w:color w:val="auto"/>
              </w:rPr>
            </w:pPr>
            <w:r w:rsidRPr="00516CB4">
              <w:rPr>
                <w:color w:val="auto"/>
                <w:sz w:val="18"/>
              </w:rPr>
              <w:t>ndr-agent-0c-3d-5e-01-bf-db</w:t>
            </w:r>
          </w:p>
        </w:tc>
        <w:tc>
          <w:tcPr>
            <w:tcW w:w="3120" w:type="dxa"/>
            <w:shd w:val="clear" w:color="auto" w:fill="F2F6FC"/>
          </w:tcPr>
          <w:p w14:paraId="43A74A36" w14:textId="77777777" w:rsidR="00516CB4" w:rsidRPr="00516CB4" w:rsidRDefault="00516CB4">
            <w:pPr>
              <w:spacing w:before="40" w:after="40"/>
              <w:rPr>
                <w:color w:val="auto"/>
              </w:rPr>
            </w:pPr>
            <w:r w:rsidRPr="00516CB4">
              <w:rPr>
                <w:color w:val="auto"/>
                <w:sz w:val="18"/>
              </w:rPr>
              <w:t>✅ LIVE</w:t>
            </w:r>
          </w:p>
        </w:tc>
      </w:tr>
      <w:tr w:rsidR="00516CB4" w:rsidRPr="00516CB4" w14:paraId="1871DF16" w14:textId="77777777">
        <w:trPr>
          <w:jc w:val="center"/>
        </w:trPr>
        <w:tc>
          <w:tcPr>
            <w:tcW w:w="3120" w:type="dxa"/>
          </w:tcPr>
          <w:p w14:paraId="61DD13CC" w14:textId="77777777" w:rsidR="00516CB4" w:rsidRPr="00516CB4" w:rsidRDefault="00516CB4">
            <w:pPr>
              <w:spacing w:before="40" w:after="40"/>
              <w:rPr>
                <w:color w:val="auto"/>
              </w:rPr>
            </w:pPr>
            <w:r w:rsidRPr="00516CB4">
              <w:rPr>
                <w:color w:val="auto"/>
                <w:sz w:val="18"/>
              </w:rPr>
              <w:t>edr-agent-0c-3d-5e-01-bf-db</w:t>
            </w:r>
          </w:p>
        </w:tc>
        <w:tc>
          <w:tcPr>
            <w:tcW w:w="3120" w:type="dxa"/>
          </w:tcPr>
          <w:p w14:paraId="2914A7B0" w14:textId="77777777" w:rsidR="00516CB4" w:rsidRPr="00516CB4" w:rsidRDefault="00516CB4">
            <w:pPr>
              <w:spacing w:before="40" w:after="40"/>
              <w:rPr>
                <w:color w:val="auto"/>
              </w:rPr>
            </w:pPr>
            <w:r w:rsidRPr="00516CB4">
              <w:rPr>
                <w:color w:val="auto"/>
                <w:sz w:val="18"/>
              </w:rPr>
              <w:t>✅ LIVE</w:t>
            </w:r>
          </w:p>
        </w:tc>
      </w:tr>
    </w:tbl>
    <w:p w14:paraId="638801CB" w14:textId="77777777" w:rsidR="00A13C42" w:rsidRPr="00516CB4" w:rsidRDefault="00A13C42">
      <w:pPr>
        <w:rPr>
          <w:color w:val="auto"/>
        </w:rPr>
      </w:pPr>
    </w:p>
    <w:p w14:paraId="73B9A86D" w14:textId="77777777" w:rsidR="00A13C42" w:rsidRPr="00516CB4" w:rsidRDefault="00000000">
      <w:pPr>
        <w:pStyle w:val="Heading3"/>
        <w:rPr>
          <w:color w:val="auto"/>
        </w:rPr>
      </w:pPr>
      <w:r w:rsidRPr="00516CB4">
        <w:rPr>
          <w:color w:val="auto"/>
        </w:rPr>
        <w:t>8.2 Kafka Health</w:t>
      </w:r>
    </w:p>
    <w:p w14:paraId="347F5C14" w14:textId="77777777" w:rsidR="00A13C42" w:rsidRPr="00516CB4" w:rsidRDefault="00000000">
      <w:pPr>
        <w:pStyle w:val="Code"/>
        <w:shd w:val="clear" w:color="auto" w:fill="F5F5F5"/>
        <w:rPr>
          <w:rFonts w:hint="eastAsia"/>
          <w:color w:val="auto"/>
        </w:rPr>
      </w:pPr>
      <w:r w:rsidRPr="00516CB4">
        <w:rPr>
          <w:color w:val="auto"/>
        </w:rPr>
        <w:t># From any machine with confluent-kafka installed</w:t>
      </w:r>
      <w:r w:rsidRPr="00516CB4">
        <w:rPr>
          <w:color w:val="auto"/>
        </w:rPr>
        <w:br/>
        <w:t>python3 -c "</w:t>
      </w:r>
      <w:r w:rsidRPr="00516CB4">
        <w:rPr>
          <w:color w:val="auto"/>
        </w:rPr>
        <w:br/>
        <w:t>from confluent_kafka.admin import AdminClient</w:t>
      </w:r>
      <w:r w:rsidRPr="00516CB4">
        <w:rPr>
          <w:color w:val="auto"/>
        </w:rPr>
        <w:br/>
      </w:r>
      <w:r w:rsidRPr="00516CB4">
        <w:rPr>
          <w:color w:val="auto"/>
        </w:rPr>
        <w:br/>
      </w:r>
      <w:r w:rsidRPr="00516CB4">
        <w:rPr>
          <w:color w:val="auto"/>
        </w:rPr>
        <w:lastRenderedPageBreak/>
        <w:t>admin = AdminClient({'bootstrap.servers': '192.168.60.10:9092'})</w:t>
      </w:r>
      <w:r w:rsidRPr="00516CB4">
        <w:rPr>
          <w:color w:val="auto"/>
        </w:rPr>
        <w:br/>
        <w:t>topics = admin.list_topics().topics</w:t>
      </w:r>
      <w:r w:rsidRPr="00516CB4">
        <w:rPr>
          <w:color w:val="auto"/>
        </w:rPr>
        <w:br/>
      </w:r>
      <w:r w:rsidRPr="00516CB4">
        <w:rPr>
          <w:color w:val="auto"/>
        </w:rPr>
        <w:br/>
        <w:t>print(f'Topics found: {len(topics)}')</w:t>
      </w:r>
      <w:r w:rsidRPr="00516CB4">
        <w:rPr>
          <w:color w:val="auto"/>
        </w:rPr>
        <w:br/>
        <w:t>for t in sorted(topics.keys()):</w:t>
      </w:r>
      <w:r w:rsidRPr="00516CB4">
        <w:rPr>
          <w:color w:val="auto"/>
        </w:rPr>
        <w:br/>
        <w:t xml:space="preserve">    if not t.startswith('_'):  # skip internal topics</w:t>
      </w:r>
      <w:r w:rsidRPr="00516CB4">
        <w:rPr>
          <w:color w:val="auto"/>
        </w:rPr>
        <w:br/>
        <w:t xml:space="preserve">        print(f'  {t}')</w:t>
      </w:r>
      <w:r w:rsidRPr="00516CB4">
        <w:rPr>
          <w:color w:val="auto"/>
        </w:rPr>
        <w:br/>
        <w:t>"</w:t>
      </w:r>
    </w:p>
    <w:p w14:paraId="14FC361F" w14:textId="77777777" w:rsidR="00A13C42" w:rsidRPr="00516CB4" w:rsidRDefault="00000000">
      <w:pPr>
        <w:rPr>
          <w:color w:val="auto"/>
        </w:rPr>
      </w:pPr>
      <w:r w:rsidRPr="00516CB4">
        <w:rPr>
          <w:color w:val="auto"/>
        </w:rPr>
        <w:t>Expected: 17+ topics listed.</w:t>
      </w:r>
    </w:p>
    <w:p w14:paraId="2AB50859" w14:textId="77777777" w:rsidR="00A13C42" w:rsidRPr="00516CB4" w:rsidRDefault="00000000">
      <w:pPr>
        <w:pStyle w:val="Heading3"/>
        <w:rPr>
          <w:color w:val="auto"/>
        </w:rPr>
      </w:pPr>
      <w:r w:rsidRPr="00516CB4">
        <w:rPr>
          <w:color w:val="auto"/>
        </w:rPr>
        <w:t>8.3 End-to-End Flow Test</w:t>
      </w:r>
    </w:p>
    <w:p w14:paraId="7E0E03F0" w14:textId="77777777" w:rsidR="00A13C42" w:rsidRPr="00516CB4" w:rsidRDefault="00000000">
      <w:pPr>
        <w:rPr>
          <w:color w:val="auto"/>
        </w:rPr>
      </w:pPr>
      <w:r w:rsidRPr="00516CB4">
        <w:rPr>
          <w:color w:val="auto"/>
        </w:rPr>
        <w:t>Inject a synthetic test incident to verify the full pipeline:</w:t>
      </w:r>
    </w:p>
    <w:p w14:paraId="7ABA0492" w14:textId="77777777" w:rsidR="00A13C42" w:rsidRPr="00516CB4" w:rsidRDefault="00000000">
      <w:pPr>
        <w:pStyle w:val="Code"/>
        <w:shd w:val="clear" w:color="auto" w:fill="F5F5F5"/>
        <w:rPr>
          <w:rFonts w:hint="eastAsia"/>
          <w:color w:val="auto"/>
        </w:rPr>
      </w:pPr>
      <w:r w:rsidRPr="00516CB4">
        <w:rPr>
          <w:color w:val="auto"/>
        </w:rPr>
        <w:t>python3 -c "</w:t>
      </w:r>
      <w:r w:rsidRPr="00516CB4">
        <w:rPr>
          <w:color w:val="auto"/>
        </w:rPr>
        <w:br/>
        <w:t>from confluent_kafka import Producer</w:t>
      </w:r>
      <w:r w:rsidRPr="00516CB4">
        <w:rPr>
          <w:color w:val="auto"/>
        </w:rPr>
        <w:br/>
        <w:t>import json, time</w:t>
      </w:r>
      <w:r w:rsidRPr="00516CB4">
        <w:rPr>
          <w:color w:val="auto"/>
        </w:rPr>
        <w:br/>
      </w:r>
      <w:r w:rsidRPr="00516CB4">
        <w:rPr>
          <w:color w:val="auto"/>
        </w:rPr>
        <w:br/>
        <w:t>p = Producer({'bootstrap.servers': '192.168.60.10:9092'})</w:t>
      </w:r>
      <w:r w:rsidRPr="00516CB4">
        <w:rPr>
          <w:color w:val="auto"/>
        </w:rPr>
        <w:br/>
      </w:r>
      <w:r w:rsidRPr="00516CB4">
        <w:rPr>
          <w:color w:val="auto"/>
        </w:rPr>
        <w:br/>
        <w:t>incident = {</w:t>
      </w:r>
      <w:r w:rsidRPr="00516CB4">
        <w:rPr>
          <w:color w:val="auto"/>
        </w:rPr>
        <w:br/>
        <w:t xml:space="preserve">    'incident_id': 'TEST-001',</w:t>
      </w:r>
      <w:r w:rsidRPr="00516CB4">
        <w:rPr>
          <w:color w:val="auto"/>
        </w:rPr>
        <w:br/>
        <w:t xml:space="preserve">    'alert_type': 'ransomware_behavior',</w:t>
      </w:r>
      <w:r w:rsidRPr="00516CB4">
        <w:rPr>
          <w:color w:val="auto"/>
        </w:rPr>
        <w:br/>
        <w:t xml:space="preserve">    'severity': 'CRITICAL',</w:t>
      </w:r>
      <w:r w:rsidRPr="00516CB4">
        <w:rPr>
          <w:color w:val="auto"/>
        </w:rPr>
        <w:br/>
        <w:t xml:space="preserve">    'network_domain': 'data_network',</w:t>
      </w:r>
      <w:r w:rsidRPr="00516CB4">
        <w:rPr>
          <w:color w:val="auto"/>
        </w:rPr>
        <w:br/>
        <w:t xml:space="preserve">    'agent_type': 'edr',</w:t>
      </w:r>
      <w:r w:rsidRPr="00516CB4">
        <w:rPr>
          <w:color w:val="auto"/>
        </w:rPr>
        <w:br/>
        <w:t xml:space="preserve">    'host_id': 'test-host',</w:t>
      </w:r>
      <w:r w:rsidRPr="00516CB4">
        <w:rPr>
          <w:color w:val="auto"/>
        </w:rPr>
        <w:br/>
        <w:t xml:space="preserve">    'manager_id': 'data-local-manager-01',</w:t>
      </w:r>
      <w:r w:rsidRPr="00516CB4">
        <w:rPr>
          <w:color w:val="auto"/>
        </w:rPr>
        <w:br/>
        <w:t xml:space="preserve">    'created_at': time.strftime('%Y-%m-%dT%H:%M:%S+00:00')</w:t>
      </w:r>
      <w:r w:rsidRPr="00516CB4">
        <w:rPr>
          <w:color w:val="auto"/>
        </w:rPr>
        <w:br/>
        <w:t>}</w:t>
      </w:r>
      <w:r w:rsidRPr="00516CB4">
        <w:rPr>
          <w:color w:val="auto"/>
        </w:rPr>
        <w:br/>
      </w:r>
      <w:r w:rsidRPr="00516CB4">
        <w:rPr>
          <w:color w:val="auto"/>
        </w:rPr>
        <w:br/>
        <w:t>p.produce('hq.incidents', json.dumps(incident).encode())</w:t>
      </w:r>
      <w:r w:rsidRPr="00516CB4">
        <w:rPr>
          <w:color w:val="auto"/>
        </w:rPr>
        <w:br/>
        <w:t>p.flush()</w:t>
      </w:r>
      <w:r w:rsidRPr="00516CB4">
        <w:rPr>
          <w:color w:val="auto"/>
        </w:rPr>
        <w:br/>
        <w:t>print('Test incident published to hq.incidents')</w:t>
      </w:r>
      <w:r w:rsidRPr="00516CB4">
        <w:rPr>
          <w:color w:val="auto"/>
        </w:rPr>
        <w:br/>
        <w:t>"</w:t>
      </w:r>
    </w:p>
    <w:p w14:paraId="4D4E54F1" w14:textId="77777777" w:rsidR="00A13C42" w:rsidRPr="00516CB4" w:rsidRDefault="00000000">
      <w:pPr>
        <w:rPr>
          <w:color w:val="auto"/>
        </w:rPr>
      </w:pPr>
      <w:r w:rsidRPr="00516CB4">
        <w:rPr>
          <w:b/>
          <w:color w:val="auto"/>
        </w:rPr>
        <w:t>Verify on Dashboard:</w:t>
      </w:r>
    </w:p>
    <w:p w14:paraId="511D7DC9" w14:textId="77777777" w:rsidR="00A13C42" w:rsidRPr="00516CB4" w:rsidRDefault="00000000">
      <w:pPr>
        <w:pStyle w:val="ListBullet"/>
        <w:rPr>
          <w:color w:val="auto"/>
        </w:rPr>
      </w:pPr>
      <w:r w:rsidRPr="00516CB4">
        <w:rPr>
          <w:color w:val="auto"/>
        </w:rPr>
        <w:t>Navigate to the Overview page</w:t>
      </w:r>
    </w:p>
    <w:p w14:paraId="736F78DC" w14:textId="77777777" w:rsidR="00A13C42" w:rsidRPr="00516CB4" w:rsidRDefault="00000000">
      <w:pPr>
        <w:pStyle w:val="ListBullet"/>
        <w:rPr>
          <w:color w:val="auto"/>
        </w:rPr>
      </w:pPr>
      <w:r w:rsidRPr="00516CB4">
        <w:rPr>
          <w:color w:val="auto"/>
        </w:rPr>
        <w:t>The test incident should appear in the Recent Incidents table within 5 seconds</w:t>
      </w:r>
    </w:p>
    <w:p w14:paraId="167C7EE5" w14:textId="77777777" w:rsidR="00A13C42" w:rsidRPr="00516CB4" w:rsidRDefault="00000000">
      <w:pPr>
        <w:pStyle w:val="ListBullet"/>
        <w:rPr>
          <w:color w:val="auto"/>
        </w:rPr>
      </w:pPr>
      <w:r w:rsidRPr="00516CB4">
        <w:rPr>
          <w:color w:val="auto"/>
        </w:rPr>
        <w:t>The threat level should update accordingly</w:t>
      </w:r>
    </w:p>
    <w:p w14:paraId="411CCB1E" w14:textId="77777777" w:rsidR="00A13C42" w:rsidRPr="00516CB4" w:rsidRDefault="00A13C42">
      <w:pPr>
        <w:rPr>
          <w:color w:val="auto"/>
        </w:rPr>
      </w:pPr>
    </w:p>
    <w:p w14:paraId="08A91305" w14:textId="77777777" w:rsidR="00A13C42" w:rsidRPr="00516CB4" w:rsidRDefault="00000000">
      <w:pPr>
        <w:pStyle w:val="Heading2"/>
        <w:rPr>
          <w:color w:val="auto"/>
        </w:rPr>
      </w:pPr>
      <w:r w:rsidRPr="00516CB4">
        <w:rPr>
          <w:color w:val="auto"/>
        </w:rPr>
        <w:t>9. Demo Attack Scenario</w:t>
      </w:r>
    </w:p>
    <w:p w14:paraId="594B677A" w14:textId="77777777" w:rsidR="00A13C42" w:rsidRPr="00516CB4" w:rsidRDefault="00000000">
      <w:pPr>
        <w:pStyle w:val="Heading3"/>
        <w:rPr>
          <w:color w:val="auto"/>
        </w:rPr>
      </w:pPr>
      <w:r w:rsidRPr="00516CB4">
        <w:rPr>
          <w:color w:val="auto"/>
        </w:rPr>
        <w:t>9.1 Pre-Demo Setup</w:t>
      </w:r>
    </w:p>
    <w:p w14:paraId="3CCDAA28" w14:textId="77777777" w:rsidR="00A13C42" w:rsidRPr="00516CB4" w:rsidRDefault="00000000">
      <w:pPr>
        <w:pStyle w:val="Code"/>
        <w:shd w:val="clear" w:color="auto" w:fill="F5F5F5"/>
        <w:rPr>
          <w:rFonts w:hint="eastAsia"/>
          <w:color w:val="auto"/>
        </w:rPr>
      </w:pPr>
      <w:r w:rsidRPr="00516CB4">
        <w:rPr>
          <w:color w:val="auto"/>
        </w:rPr>
        <w:t># 1. Clear any leftover state</w:t>
      </w:r>
      <w:r w:rsidRPr="00516CB4">
        <w:rPr>
          <w:color w:val="auto"/>
        </w:rPr>
        <w:br/>
        <w:t>curl -s -X POST http://localhost:8007/clear_pending</w:t>
      </w:r>
      <w:r w:rsidRPr="00516CB4">
        <w:rPr>
          <w:color w:val="auto"/>
        </w:rPr>
        <w:br/>
        <w:t>curl -s -X POST http://localhost:8007/clear_executions</w:t>
      </w:r>
      <w:r w:rsidRPr="00516CB4">
        <w:rPr>
          <w:color w:val="auto"/>
        </w:rPr>
        <w:br/>
      </w:r>
      <w:r w:rsidRPr="00516CB4">
        <w:rPr>
          <w:color w:val="auto"/>
        </w:rPr>
        <w:br/>
        <w:t># 2. Verify all agents alive on dashboard (AGENTS should show 14+/18)</w:t>
      </w:r>
      <w:r w:rsidRPr="00516CB4">
        <w:rPr>
          <w:color w:val="auto"/>
        </w:rPr>
        <w:br/>
      </w:r>
      <w:r w:rsidRPr="00516CB4">
        <w:rPr>
          <w:color w:val="auto"/>
        </w:rPr>
        <w:lastRenderedPageBreak/>
        <w:br/>
        <w:t># 3. Note current counts for comparison</w:t>
      </w:r>
      <w:r w:rsidRPr="00516CB4">
        <w:rPr>
          <w:color w:val="auto"/>
        </w:rPr>
        <w:br/>
        <w:t>curl -s http://localhost:8020/status | python3 -c "</w:t>
      </w:r>
      <w:r w:rsidRPr="00516CB4">
        <w:rPr>
          <w:color w:val="auto"/>
        </w:rPr>
        <w:br/>
        <w:t>import sys, json</w:t>
      </w:r>
      <w:r w:rsidRPr="00516CB4">
        <w:rPr>
          <w:color w:val="auto"/>
        </w:rPr>
        <w:br/>
        <w:t>d = json.load(sys.stdin)</w:t>
      </w:r>
      <w:r w:rsidRPr="00516CB4">
        <w:rPr>
          <w:color w:val="auto"/>
        </w:rPr>
        <w:br/>
        <w:t>print('Incidents:', d['incidents']['total'])</w:t>
      </w:r>
      <w:r w:rsidRPr="00516CB4">
        <w:rPr>
          <w:color w:val="auto"/>
        </w:rPr>
        <w:br/>
        <w:t>print('Correlations:', d['correlations_active'])</w:t>
      </w:r>
      <w:r w:rsidRPr="00516CB4">
        <w:rPr>
          <w:color w:val="auto"/>
        </w:rPr>
        <w:br/>
        <w:t>print('Commands:', d['commands_issued'])</w:t>
      </w:r>
      <w:r w:rsidRPr="00516CB4">
        <w:rPr>
          <w:color w:val="auto"/>
        </w:rPr>
        <w:br/>
        <w:t>"</w:t>
      </w:r>
    </w:p>
    <w:p w14:paraId="39059D85" w14:textId="77777777" w:rsidR="00A13C42" w:rsidRPr="00516CB4" w:rsidRDefault="00000000">
      <w:pPr>
        <w:pStyle w:val="Heading3"/>
        <w:rPr>
          <w:color w:val="auto"/>
        </w:rPr>
      </w:pPr>
      <w:r w:rsidRPr="00516CB4">
        <w:rPr>
          <w:color w:val="auto"/>
        </w:rPr>
        <w:t>9.2 Attack Timeline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tblGrid>
      <w:tr w:rsidR="00302752" w:rsidRPr="00516CB4" w14:paraId="31429D07" w14:textId="77777777">
        <w:trPr>
          <w:jc w:val="center"/>
        </w:trPr>
        <w:tc>
          <w:tcPr>
            <w:tcW w:w="2340" w:type="dxa"/>
            <w:shd w:val="clear" w:color="auto" w:fill="1A3C6E"/>
          </w:tcPr>
          <w:p w14:paraId="2778BAC1" w14:textId="77777777" w:rsidR="00302752" w:rsidRPr="00516CB4" w:rsidRDefault="00302752">
            <w:pPr>
              <w:spacing w:before="40" w:after="40"/>
              <w:rPr>
                <w:color w:val="auto"/>
              </w:rPr>
            </w:pPr>
            <w:r w:rsidRPr="00516CB4">
              <w:rPr>
                <w:b/>
                <w:color w:val="auto"/>
                <w:sz w:val="18"/>
              </w:rPr>
              <w:t>Time</w:t>
            </w:r>
          </w:p>
        </w:tc>
        <w:tc>
          <w:tcPr>
            <w:tcW w:w="2340" w:type="dxa"/>
            <w:shd w:val="clear" w:color="auto" w:fill="1A3C6E"/>
          </w:tcPr>
          <w:p w14:paraId="0EB59FFA" w14:textId="77777777" w:rsidR="00302752" w:rsidRPr="00516CB4" w:rsidRDefault="00302752">
            <w:pPr>
              <w:spacing w:before="40" w:after="40"/>
              <w:rPr>
                <w:color w:val="auto"/>
              </w:rPr>
            </w:pPr>
            <w:r w:rsidRPr="00516CB4">
              <w:rPr>
                <w:b/>
                <w:color w:val="auto"/>
                <w:sz w:val="18"/>
              </w:rPr>
              <w:t>Action</w:t>
            </w:r>
          </w:p>
        </w:tc>
        <w:tc>
          <w:tcPr>
            <w:tcW w:w="2340" w:type="dxa"/>
            <w:shd w:val="clear" w:color="auto" w:fill="1A3C6E"/>
          </w:tcPr>
          <w:p w14:paraId="68C6E4C1" w14:textId="77777777" w:rsidR="00302752" w:rsidRPr="00516CB4" w:rsidRDefault="00302752">
            <w:pPr>
              <w:spacing w:before="40" w:after="40"/>
              <w:rPr>
                <w:color w:val="auto"/>
              </w:rPr>
            </w:pPr>
            <w:r w:rsidRPr="00516CB4">
              <w:rPr>
                <w:b/>
                <w:color w:val="auto"/>
                <w:sz w:val="18"/>
              </w:rPr>
              <w:t>Expected System Response</w:t>
            </w:r>
          </w:p>
        </w:tc>
      </w:tr>
      <w:tr w:rsidR="00302752" w:rsidRPr="00516CB4" w14:paraId="114F42EF" w14:textId="77777777">
        <w:trPr>
          <w:jc w:val="center"/>
        </w:trPr>
        <w:tc>
          <w:tcPr>
            <w:tcW w:w="2340" w:type="dxa"/>
          </w:tcPr>
          <w:p w14:paraId="638ED202" w14:textId="77777777" w:rsidR="00302752" w:rsidRPr="00516CB4" w:rsidRDefault="00302752">
            <w:pPr>
              <w:spacing w:before="40" w:after="40"/>
              <w:rPr>
                <w:color w:val="auto"/>
              </w:rPr>
            </w:pPr>
            <w:r w:rsidRPr="00516CB4">
              <w:rPr>
                <w:color w:val="auto"/>
                <w:sz w:val="18"/>
              </w:rPr>
              <w:t>T+0s</w:t>
            </w:r>
          </w:p>
        </w:tc>
        <w:tc>
          <w:tcPr>
            <w:tcW w:w="2340" w:type="dxa"/>
          </w:tcPr>
          <w:p w14:paraId="3015B5AE" w14:textId="77777777" w:rsidR="00302752" w:rsidRPr="00516CB4" w:rsidRDefault="00302752">
            <w:pPr>
              <w:spacing w:before="40" w:after="40"/>
              <w:rPr>
                <w:color w:val="auto"/>
              </w:rPr>
            </w:pPr>
            <w:r w:rsidRPr="00516CB4">
              <w:rPr>
                <w:color w:val="auto"/>
                <w:sz w:val="18"/>
              </w:rPr>
              <w:t>Show dashboard Overview — all quiet, low threat</w:t>
            </w:r>
          </w:p>
        </w:tc>
        <w:tc>
          <w:tcPr>
            <w:tcW w:w="2340" w:type="dxa"/>
          </w:tcPr>
          <w:p w14:paraId="4BE7A91B" w14:textId="77777777" w:rsidR="00302752" w:rsidRPr="00516CB4" w:rsidRDefault="00302752">
            <w:pPr>
              <w:spacing w:before="40" w:after="40"/>
              <w:rPr>
                <w:color w:val="auto"/>
              </w:rPr>
            </w:pPr>
            <w:r w:rsidRPr="00516CB4">
              <w:rPr>
                <w:color w:val="auto"/>
                <w:sz w:val="18"/>
              </w:rPr>
              <w:t>Baseline state visible</w:t>
            </w:r>
          </w:p>
        </w:tc>
      </w:tr>
      <w:tr w:rsidR="00302752" w:rsidRPr="00516CB4" w14:paraId="60450D52" w14:textId="77777777">
        <w:trPr>
          <w:jc w:val="center"/>
        </w:trPr>
        <w:tc>
          <w:tcPr>
            <w:tcW w:w="2340" w:type="dxa"/>
            <w:shd w:val="clear" w:color="auto" w:fill="F2F6FC"/>
          </w:tcPr>
          <w:p w14:paraId="28C7814D" w14:textId="77777777" w:rsidR="00302752" w:rsidRPr="00516CB4" w:rsidRDefault="00302752">
            <w:pPr>
              <w:spacing w:before="40" w:after="40"/>
              <w:rPr>
                <w:color w:val="auto"/>
              </w:rPr>
            </w:pPr>
            <w:r w:rsidRPr="00516CB4">
              <w:rPr>
                <w:color w:val="auto"/>
                <w:sz w:val="18"/>
              </w:rPr>
              <w:t>T+30s</w:t>
            </w:r>
          </w:p>
        </w:tc>
        <w:tc>
          <w:tcPr>
            <w:tcW w:w="2340" w:type="dxa"/>
            <w:shd w:val="clear" w:color="auto" w:fill="F2F6FC"/>
          </w:tcPr>
          <w:p w14:paraId="1A291BF6" w14:textId="77777777" w:rsidR="00302752" w:rsidRPr="00516CB4" w:rsidRDefault="00302752">
            <w:pPr>
              <w:spacing w:before="40" w:after="40"/>
              <w:rPr>
                <w:color w:val="auto"/>
              </w:rPr>
            </w:pPr>
            <w:r w:rsidRPr="00516CB4">
              <w:rPr>
                <w:color w:val="auto"/>
                <w:sz w:val="18"/>
              </w:rPr>
              <w:t>Swipe unauthorized RFID card at door</w:t>
            </w:r>
          </w:p>
        </w:tc>
        <w:tc>
          <w:tcPr>
            <w:tcW w:w="2340" w:type="dxa"/>
            <w:shd w:val="clear" w:color="auto" w:fill="F2F6FC"/>
          </w:tcPr>
          <w:p w14:paraId="36226337" w14:textId="77777777" w:rsidR="00302752" w:rsidRPr="00516CB4" w:rsidRDefault="00302752">
            <w:pPr>
              <w:spacing w:before="40" w:after="40"/>
              <w:rPr>
                <w:color w:val="auto"/>
              </w:rPr>
            </w:pPr>
            <w:r w:rsidRPr="00516CB4">
              <w:rPr>
                <w:color w:val="auto"/>
                <w:sz w:val="18"/>
              </w:rPr>
              <w:t>Unknown Card Attempt → HIGH severity → PAC integrity bar: IDLE → HEALTHY</w:t>
            </w:r>
          </w:p>
        </w:tc>
      </w:tr>
      <w:tr w:rsidR="00302752" w:rsidRPr="00516CB4" w14:paraId="70EBAB5D" w14:textId="77777777">
        <w:trPr>
          <w:jc w:val="center"/>
        </w:trPr>
        <w:tc>
          <w:tcPr>
            <w:tcW w:w="2340" w:type="dxa"/>
          </w:tcPr>
          <w:p w14:paraId="541CE28C" w14:textId="77777777" w:rsidR="00302752" w:rsidRPr="00516CB4" w:rsidRDefault="00302752">
            <w:pPr>
              <w:spacing w:before="40" w:after="40"/>
              <w:rPr>
                <w:color w:val="auto"/>
              </w:rPr>
            </w:pPr>
            <w:r w:rsidRPr="00516CB4">
              <w:rPr>
                <w:color w:val="auto"/>
                <w:sz w:val="18"/>
              </w:rPr>
              <w:t>T+60s</w:t>
            </w:r>
          </w:p>
        </w:tc>
        <w:tc>
          <w:tcPr>
            <w:tcW w:w="2340" w:type="dxa"/>
          </w:tcPr>
          <w:p w14:paraId="783A51A5" w14:textId="77777777" w:rsidR="00302752" w:rsidRPr="00516CB4" w:rsidRDefault="00302752">
            <w:pPr>
              <w:spacing w:before="40" w:after="40"/>
              <w:rPr>
                <w:color w:val="auto"/>
              </w:rPr>
            </w:pPr>
            <w:r w:rsidRPr="00516CB4">
              <w:rPr>
                <w:color w:val="auto"/>
                <w:sz w:val="18"/>
              </w:rPr>
              <w:t>Run python3 attack_simulator.py --type ransomware on Mac</w:t>
            </w:r>
          </w:p>
        </w:tc>
        <w:tc>
          <w:tcPr>
            <w:tcW w:w="2340" w:type="dxa"/>
          </w:tcPr>
          <w:p w14:paraId="705B12C3" w14:textId="77777777" w:rsidR="00302752" w:rsidRPr="00516CB4" w:rsidRDefault="00302752">
            <w:pPr>
              <w:spacing w:before="40" w:after="40"/>
              <w:rPr>
                <w:color w:val="auto"/>
              </w:rPr>
            </w:pPr>
            <w:r w:rsidRPr="00516CB4">
              <w:rPr>
                <w:color w:val="auto"/>
                <w:sz w:val="18"/>
              </w:rPr>
              <w:t>EDR detects ransomware_behavior → CRITICAL; NDR detects lateral_movement → HIGH; Behavioral Timeline EDR line spikes</w:t>
            </w:r>
          </w:p>
        </w:tc>
      </w:tr>
      <w:tr w:rsidR="00302752" w:rsidRPr="00516CB4" w14:paraId="13082B54" w14:textId="77777777">
        <w:trPr>
          <w:jc w:val="center"/>
        </w:trPr>
        <w:tc>
          <w:tcPr>
            <w:tcW w:w="2340" w:type="dxa"/>
            <w:shd w:val="clear" w:color="auto" w:fill="F2F6FC"/>
          </w:tcPr>
          <w:p w14:paraId="1C19F79D" w14:textId="77777777" w:rsidR="00302752" w:rsidRPr="00516CB4" w:rsidRDefault="00302752">
            <w:pPr>
              <w:spacing w:before="40" w:after="40"/>
              <w:rPr>
                <w:color w:val="auto"/>
              </w:rPr>
            </w:pPr>
            <w:r w:rsidRPr="00516CB4">
              <w:rPr>
                <w:color w:val="auto"/>
                <w:sz w:val="18"/>
              </w:rPr>
              <w:t>T+65s</w:t>
            </w:r>
          </w:p>
        </w:tc>
        <w:tc>
          <w:tcPr>
            <w:tcW w:w="2340" w:type="dxa"/>
            <w:shd w:val="clear" w:color="auto" w:fill="F2F6FC"/>
          </w:tcPr>
          <w:p w14:paraId="5D4FEC80" w14:textId="77777777" w:rsidR="00302752" w:rsidRPr="00516CB4" w:rsidRDefault="00302752">
            <w:pPr>
              <w:spacing w:before="40" w:after="40"/>
              <w:rPr>
                <w:color w:val="auto"/>
              </w:rPr>
            </w:pPr>
            <w:r w:rsidRPr="00516CB4">
              <w:rPr>
                <w:color w:val="auto"/>
                <w:sz w:val="18"/>
              </w:rPr>
              <w:t>Analytical Agent links PAC + Data incidents</w:t>
            </w:r>
          </w:p>
        </w:tc>
        <w:tc>
          <w:tcPr>
            <w:tcW w:w="2340" w:type="dxa"/>
            <w:shd w:val="clear" w:color="auto" w:fill="F2F6FC"/>
          </w:tcPr>
          <w:p w14:paraId="5E30D92B" w14:textId="77777777" w:rsidR="00302752" w:rsidRPr="00516CB4" w:rsidRDefault="00302752">
            <w:pPr>
              <w:spacing w:before="40" w:after="40"/>
              <w:rPr>
                <w:color w:val="auto"/>
              </w:rPr>
            </w:pPr>
            <w:r w:rsidRPr="00516CB4">
              <w:rPr>
                <w:color w:val="auto"/>
                <w:sz w:val="18"/>
              </w:rPr>
              <w:t>coordinated_attack correlation fires → campus_wide_threat if multi-building; Dashboard CORRELATIONS counter increases; Kill Chain page shows new entry</w:t>
            </w:r>
          </w:p>
        </w:tc>
      </w:tr>
      <w:tr w:rsidR="00302752" w:rsidRPr="00516CB4" w14:paraId="7BD88FAD" w14:textId="77777777">
        <w:trPr>
          <w:jc w:val="center"/>
        </w:trPr>
        <w:tc>
          <w:tcPr>
            <w:tcW w:w="2340" w:type="dxa"/>
          </w:tcPr>
          <w:p w14:paraId="3B72EDCA" w14:textId="77777777" w:rsidR="00302752" w:rsidRPr="00516CB4" w:rsidRDefault="00302752">
            <w:pPr>
              <w:spacing w:before="40" w:after="40"/>
              <w:rPr>
                <w:color w:val="auto"/>
              </w:rPr>
            </w:pPr>
            <w:r w:rsidRPr="00516CB4">
              <w:rPr>
                <w:color w:val="auto"/>
                <w:sz w:val="18"/>
              </w:rPr>
              <w:t>T+70s</w:t>
            </w:r>
          </w:p>
        </w:tc>
        <w:tc>
          <w:tcPr>
            <w:tcW w:w="2340" w:type="dxa"/>
          </w:tcPr>
          <w:p w14:paraId="362D7B4F" w14:textId="77777777" w:rsidR="00302752" w:rsidRPr="00516CB4" w:rsidRDefault="00302752">
            <w:pPr>
              <w:spacing w:before="40" w:after="40"/>
              <w:rPr>
                <w:color w:val="auto"/>
              </w:rPr>
            </w:pPr>
            <w:r w:rsidRPr="00516CB4">
              <w:rPr>
                <w:color w:val="auto"/>
                <w:sz w:val="18"/>
              </w:rPr>
              <w:t>Orchestrator triggers 4 SOAR playbooks</w:t>
            </w:r>
          </w:p>
        </w:tc>
        <w:tc>
          <w:tcPr>
            <w:tcW w:w="2340" w:type="dxa"/>
          </w:tcPr>
          <w:p w14:paraId="09E0458B" w14:textId="77777777" w:rsidR="00302752" w:rsidRPr="00516CB4" w:rsidRDefault="00302752">
            <w:pPr>
              <w:spacing w:before="40" w:after="40"/>
              <w:rPr>
                <w:color w:val="auto"/>
              </w:rPr>
            </w:pPr>
            <w:r w:rsidRPr="00516CB4">
              <w:rPr>
                <w:color w:val="auto"/>
                <w:sz w:val="18"/>
              </w:rPr>
              <w:t>Ransomware Response, Active Intrusion Response, Access Control Lockdown, Data Exfiltration Response; Dashboard SOAR page shows swimlanes; Notifications sent to CISO, IR team, DPO</w:t>
            </w:r>
          </w:p>
        </w:tc>
      </w:tr>
      <w:tr w:rsidR="00302752" w:rsidRPr="00516CB4" w14:paraId="3C86A788" w14:textId="77777777">
        <w:trPr>
          <w:jc w:val="center"/>
        </w:trPr>
        <w:tc>
          <w:tcPr>
            <w:tcW w:w="2340" w:type="dxa"/>
            <w:shd w:val="clear" w:color="auto" w:fill="F2F6FC"/>
          </w:tcPr>
          <w:p w14:paraId="3E0CEA2A" w14:textId="77777777" w:rsidR="00302752" w:rsidRPr="00516CB4" w:rsidRDefault="00302752">
            <w:pPr>
              <w:spacing w:before="40" w:after="40"/>
              <w:rPr>
                <w:color w:val="auto"/>
              </w:rPr>
            </w:pPr>
            <w:r w:rsidRPr="00516CB4">
              <w:rPr>
                <w:color w:val="auto"/>
                <w:sz w:val="18"/>
              </w:rPr>
              <w:t>T+90s</w:t>
            </w:r>
          </w:p>
        </w:tc>
        <w:tc>
          <w:tcPr>
            <w:tcW w:w="2340" w:type="dxa"/>
            <w:shd w:val="clear" w:color="auto" w:fill="F2F6FC"/>
          </w:tcPr>
          <w:p w14:paraId="2134A710" w14:textId="77777777" w:rsidR="00302752" w:rsidRPr="00516CB4" w:rsidRDefault="00302752">
            <w:pPr>
              <w:spacing w:before="40" w:after="40"/>
              <w:rPr>
                <w:color w:val="auto"/>
              </w:rPr>
            </w:pPr>
            <w:r w:rsidRPr="00516CB4">
              <w:rPr>
                <w:color w:val="auto"/>
                <w:sz w:val="18"/>
              </w:rPr>
              <w:t>Show dashboard results</w:t>
            </w:r>
          </w:p>
        </w:tc>
        <w:tc>
          <w:tcPr>
            <w:tcW w:w="2340" w:type="dxa"/>
            <w:shd w:val="clear" w:color="auto" w:fill="F2F6FC"/>
          </w:tcPr>
          <w:p w14:paraId="7BF9E301" w14:textId="77777777" w:rsidR="00302752" w:rsidRPr="00516CB4" w:rsidRDefault="00302752">
            <w:pPr>
              <w:spacing w:before="40" w:after="40"/>
              <w:rPr>
                <w:color w:val="auto"/>
              </w:rPr>
            </w:pPr>
            <w:r w:rsidRPr="00516CB4">
              <w:rPr>
                <w:color w:val="auto"/>
                <w:sz w:val="18"/>
              </w:rPr>
              <w:t>Overview: Threat = CRITICAL; Kill Chain: 7+ stages glowing; SOAR: Playbooks running; Forensic: New ZIP bundles; Correlations: Force graph shows cross-domain edges</w:t>
            </w:r>
          </w:p>
        </w:tc>
      </w:tr>
    </w:tbl>
    <w:p w14:paraId="14D5E426" w14:textId="77777777" w:rsidR="00A13C42" w:rsidRPr="00516CB4" w:rsidRDefault="00A13C42">
      <w:pPr>
        <w:rPr>
          <w:color w:val="auto"/>
        </w:rPr>
      </w:pPr>
    </w:p>
    <w:p w14:paraId="6C9E542D" w14:textId="77777777" w:rsidR="00A13C42" w:rsidRPr="00516CB4" w:rsidRDefault="00000000">
      <w:pPr>
        <w:pStyle w:val="Heading3"/>
        <w:rPr>
          <w:color w:val="auto"/>
        </w:rPr>
      </w:pPr>
      <w:r w:rsidRPr="00516CB4">
        <w:rPr>
          <w:color w:val="auto"/>
        </w:rPr>
        <w:lastRenderedPageBreak/>
        <w:t>9.3 Human-in-the-Loop Demo</w:t>
      </w:r>
    </w:p>
    <w:p w14:paraId="11104267" w14:textId="77777777" w:rsidR="00A13C42" w:rsidRPr="00516CB4" w:rsidRDefault="00000000">
      <w:pPr>
        <w:rPr>
          <w:color w:val="auto"/>
        </w:rPr>
      </w:pPr>
      <w:r w:rsidRPr="00516CB4">
        <w:rPr>
          <w:color w:val="auto"/>
        </w:rPr>
        <w:t>On the SOAR Response page:</w:t>
      </w:r>
    </w:p>
    <w:p w14:paraId="37D02D3B" w14:textId="77777777" w:rsidR="00A13C42" w:rsidRPr="00516CB4" w:rsidRDefault="00000000">
      <w:pPr>
        <w:pStyle w:val="ListNumber"/>
        <w:rPr>
          <w:color w:val="auto"/>
        </w:rPr>
      </w:pPr>
      <w:r w:rsidRPr="00516CB4">
        <w:rPr>
          <w:color w:val="auto"/>
        </w:rPr>
        <w:t>Show AWAITING_APPROVAL swimlane steps</w:t>
      </w:r>
    </w:p>
    <w:p w14:paraId="4863F2AC" w14:textId="77777777" w:rsidR="00A13C42" w:rsidRPr="00516CB4" w:rsidRDefault="00000000">
      <w:pPr>
        <w:pStyle w:val="ListNumber"/>
        <w:rPr>
          <w:color w:val="auto"/>
        </w:rPr>
      </w:pPr>
      <w:r w:rsidRPr="00516CB4">
        <w:rPr>
          <w:color w:val="auto"/>
        </w:rPr>
        <w:t>Click APPROVE on one step → watch it complete (green checkmark)</w:t>
      </w:r>
    </w:p>
    <w:p w14:paraId="3D6179D7" w14:textId="77777777" w:rsidR="00A13C42" w:rsidRPr="00516CB4" w:rsidRDefault="00000000">
      <w:pPr>
        <w:pStyle w:val="ListNumber"/>
        <w:rPr>
          <w:color w:val="auto"/>
        </w:rPr>
      </w:pPr>
      <w:r w:rsidRPr="00516CB4">
        <w:rPr>
          <w:color w:val="auto"/>
        </w:rPr>
        <w:t>Click DECLINE on another → watch it reject (red cross)</w:t>
      </w:r>
    </w:p>
    <w:p w14:paraId="5F8C0046" w14:textId="77777777" w:rsidR="00A13C42" w:rsidRPr="00516CB4" w:rsidRDefault="00000000">
      <w:pPr>
        <w:pStyle w:val="ListNumber"/>
        <w:rPr>
          <w:color w:val="auto"/>
        </w:rPr>
      </w:pPr>
      <w:r w:rsidRPr="00516CB4">
        <w:rPr>
          <w:color w:val="auto"/>
        </w:rPr>
        <w:t>Explain: *"High-impact actions require analyst confirmation before execution"*</w:t>
      </w:r>
    </w:p>
    <w:p w14:paraId="18F36F19" w14:textId="77777777" w:rsidR="00A13C42" w:rsidRPr="00516CB4" w:rsidRDefault="00A13C42">
      <w:pPr>
        <w:rPr>
          <w:color w:val="auto"/>
        </w:rPr>
      </w:pPr>
    </w:p>
    <w:p w14:paraId="4DF9DA9D" w14:textId="77777777" w:rsidR="00A13C42" w:rsidRPr="00516CB4" w:rsidRDefault="00000000">
      <w:pPr>
        <w:pStyle w:val="Heading2"/>
        <w:rPr>
          <w:color w:val="auto"/>
        </w:rPr>
      </w:pPr>
      <w:r w:rsidRPr="00516CB4">
        <w:rPr>
          <w:color w:val="auto"/>
        </w:rPr>
        <w:t>10. System Reset Procedure</w:t>
      </w:r>
    </w:p>
    <w:p w14:paraId="05448C49" w14:textId="77777777" w:rsidR="00A13C42" w:rsidRPr="00516CB4" w:rsidRDefault="00000000">
      <w:pPr>
        <w:rPr>
          <w:color w:val="auto"/>
        </w:rPr>
      </w:pPr>
      <w:r w:rsidRPr="00516CB4">
        <w:rPr>
          <w:color w:val="auto"/>
        </w:rPr>
        <w:t>To reset the system for a fresh demo run:</w:t>
      </w:r>
    </w:p>
    <w:p w14:paraId="31C6786E" w14:textId="77777777" w:rsidR="00A13C42" w:rsidRPr="00516CB4" w:rsidRDefault="00000000">
      <w:pPr>
        <w:pStyle w:val="Code"/>
        <w:shd w:val="clear" w:color="auto" w:fill="F5F5F5"/>
        <w:rPr>
          <w:rFonts w:hint="eastAsia"/>
          <w:color w:val="auto"/>
        </w:rPr>
      </w:pPr>
      <w:r w:rsidRPr="00516CB4">
        <w:rPr>
          <w:color w:val="auto"/>
        </w:rPr>
        <w:t># 1. Clear SOAR state</w:t>
      </w:r>
      <w:r w:rsidRPr="00516CB4">
        <w:rPr>
          <w:color w:val="auto"/>
        </w:rPr>
        <w:br/>
        <w:t>curl -s -X POST http://localhost:8007/clear_pending</w:t>
      </w:r>
      <w:r w:rsidRPr="00516CB4">
        <w:rPr>
          <w:color w:val="auto"/>
        </w:rPr>
        <w:br/>
        <w:t>curl -s -X POST http://localhost:8007/clear_executions</w:t>
      </w:r>
      <w:r w:rsidRPr="00516CB4">
        <w:rPr>
          <w:color w:val="auto"/>
        </w:rPr>
        <w:br/>
      </w:r>
      <w:r w:rsidRPr="00516CB4">
        <w:rPr>
          <w:color w:val="auto"/>
        </w:rPr>
        <w:br/>
        <w:t># 2. Stop all containers</w:t>
      </w:r>
      <w:r w:rsidRPr="00516CB4">
        <w:rPr>
          <w:color w:val="auto"/>
        </w:rPr>
        <w:br/>
        <w:t>cd ~/agents-test-main/docker</w:t>
      </w:r>
      <w:r w:rsidRPr="00516CB4">
        <w:rPr>
          <w:color w:val="auto"/>
        </w:rPr>
        <w:br/>
        <w:t>docker-compose down</w:t>
      </w:r>
      <w:r w:rsidRPr="00516CB4">
        <w:rPr>
          <w:color w:val="auto"/>
        </w:rPr>
        <w:br/>
        <w:t>docker rm -f campus-central-manager 2&gt;/dev/null</w:t>
      </w:r>
      <w:r w:rsidRPr="00516CB4">
        <w:rPr>
          <w:color w:val="auto"/>
        </w:rPr>
        <w:br/>
      </w:r>
      <w:r w:rsidRPr="00516CB4">
        <w:rPr>
          <w:color w:val="auto"/>
        </w:rPr>
        <w:br/>
        <w:t># 3. Wait for clean shutdown</w:t>
      </w:r>
      <w:r w:rsidRPr="00516CB4">
        <w:rPr>
          <w:color w:val="auto"/>
        </w:rPr>
        <w:br/>
        <w:t>sleep 5</w:t>
      </w:r>
      <w:r w:rsidRPr="00516CB4">
        <w:rPr>
          <w:color w:val="auto"/>
        </w:rPr>
        <w:br/>
      </w:r>
      <w:r w:rsidRPr="00516CB4">
        <w:rPr>
          <w:color w:val="auto"/>
        </w:rPr>
        <w:br/>
        <w:t># 4. Restart everything</w:t>
      </w:r>
      <w:r w:rsidRPr="00516CB4">
        <w:rPr>
          <w:color w:val="auto"/>
        </w:rPr>
        <w:br/>
        <w:t>cd ~/agents-test-main</w:t>
      </w:r>
      <w:r w:rsidRPr="00516CB4">
        <w:rPr>
          <w:color w:val="auto"/>
        </w:rPr>
        <w:br/>
        <w:t>./start_hq.sh</w:t>
      </w:r>
      <w:r w:rsidRPr="00516CB4">
        <w:rPr>
          <w:color w:val="auto"/>
        </w:rPr>
        <w:br/>
        <w:t># OR</w:t>
      </w:r>
      <w:r w:rsidRPr="00516CB4">
        <w:rPr>
          <w:color w:val="auto"/>
        </w:rPr>
        <w:br/>
        <w:t>cd ~/mass_hq_full_20260614_2144 &amp;&amp; ./start_all.sh</w:t>
      </w:r>
      <w:r w:rsidRPr="00516CB4">
        <w:rPr>
          <w:color w:val="auto"/>
        </w:rPr>
        <w:br/>
      </w:r>
      <w:r w:rsidRPr="00516CB4">
        <w:rPr>
          <w:color w:val="auto"/>
        </w:rPr>
        <w:br/>
        <w:t># 5. Wait for grace period (120 seconds)</w:t>
      </w:r>
      <w:r w:rsidRPr="00516CB4">
        <w:rPr>
          <w:color w:val="auto"/>
        </w:rPr>
        <w:br/>
        <w:t>sleep 120</w:t>
      </w:r>
      <w:r w:rsidRPr="00516CB4">
        <w:rPr>
          <w:color w:val="auto"/>
        </w:rPr>
        <w:br/>
      </w:r>
      <w:r w:rsidRPr="00516CB4">
        <w:rPr>
          <w:color w:val="auto"/>
        </w:rPr>
        <w:br/>
        <w:t># 6. Clear startup backlog</w:t>
      </w:r>
      <w:r w:rsidRPr="00516CB4">
        <w:rPr>
          <w:color w:val="auto"/>
        </w:rPr>
        <w:br/>
        <w:t>curl -s -X POST http://localhost:8007/clear_pending</w:t>
      </w:r>
      <w:r w:rsidRPr="00516CB4">
        <w:rPr>
          <w:color w:val="auto"/>
        </w:rPr>
        <w:br/>
        <w:t>curl -s -X POST http://localhost:8007/clear_executions</w:t>
      </w:r>
    </w:p>
    <w:p w14:paraId="2606D85F" w14:textId="77777777" w:rsidR="00A13C42" w:rsidRPr="00516CB4" w:rsidRDefault="00A13C42">
      <w:pPr>
        <w:rPr>
          <w:color w:val="auto"/>
        </w:rPr>
      </w:pPr>
    </w:p>
    <w:p w14:paraId="6FA78821" w14:textId="77777777" w:rsidR="00A13C42" w:rsidRPr="00516CB4" w:rsidRDefault="00000000">
      <w:pPr>
        <w:pStyle w:val="Heading2"/>
        <w:rPr>
          <w:color w:val="auto"/>
        </w:rPr>
      </w:pPr>
      <w:r w:rsidRPr="00516CB4">
        <w:rPr>
          <w:color w:val="auto"/>
        </w:rPr>
        <w:t>11. Repository Structure</w:t>
      </w:r>
    </w:p>
    <w:p w14:paraId="091E4F1B" w14:textId="77777777" w:rsidR="00A13C42" w:rsidRPr="00516CB4" w:rsidRDefault="00000000">
      <w:pPr>
        <w:pStyle w:val="Code"/>
        <w:shd w:val="clear" w:color="auto" w:fill="F5F5F5"/>
        <w:rPr>
          <w:rFonts w:hint="eastAsia"/>
          <w:color w:val="auto"/>
        </w:rPr>
      </w:pPr>
      <w:r w:rsidRPr="00516CB4">
        <w:rPr>
          <w:color w:val="auto"/>
        </w:rPr>
        <w:t>mass-hq/  (Arwa's GitHub — HQ subsystem)</w:t>
      </w:r>
      <w:r w:rsidRPr="00516CB4">
        <w:rPr>
          <w:color w:val="auto"/>
        </w:rPr>
        <w:br/>
        <w:t>│</w:t>
      </w:r>
      <w:r w:rsidRPr="00516CB4">
        <w:rPr>
          <w:color w:val="auto"/>
        </w:rPr>
        <w:br/>
        <w:t>├── start_hq.sh                      ← HQ-only startup script</w:t>
      </w:r>
      <w:r w:rsidRPr="00516CB4">
        <w:rPr>
          <w:color w:val="auto"/>
        </w:rPr>
        <w:br/>
        <w:t>├── start_all.sh                     ← Full system startup (auto-detects Kafka)</w:t>
      </w:r>
      <w:r w:rsidRPr="00516CB4">
        <w:rPr>
          <w:color w:val="auto"/>
        </w:rPr>
        <w:br/>
        <w:t>├── server.py                        ← Dashboard proxy (port 8080)</w:t>
      </w:r>
      <w:r w:rsidRPr="00516CB4">
        <w:rPr>
          <w:color w:val="auto"/>
        </w:rPr>
        <w:br/>
        <w:t>├── heartbeat_hq.py                  ← Real heartbeat monitor (checks /health first)</w:t>
      </w:r>
      <w:r w:rsidRPr="00516CB4">
        <w:rPr>
          <w:color w:val="auto"/>
        </w:rPr>
        <w:br/>
        <w:t>├── soc_enterprise.html              ← Main dashboard HTML entry point</w:t>
      </w:r>
      <w:r w:rsidRPr="00516CB4">
        <w:rPr>
          <w:color w:val="auto"/>
        </w:rPr>
        <w:br/>
        <w:t>│</w:t>
      </w:r>
      <w:r w:rsidRPr="00516CB4">
        <w:rPr>
          <w:color w:val="auto"/>
        </w:rPr>
        <w:br/>
        <w:t>├── src/                             ← Frontend (React + Babel, no build step)</w:t>
      </w:r>
      <w:r w:rsidRPr="00516CB4">
        <w:rPr>
          <w:color w:val="auto"/>
        </w:rPr>
        <w:br/>
      </w:r>
      <w:r w:rsidRPr="00516CB4">
        <w:rPr>
          <w:color w:val="auto"/>
        </w:rPr>
        <w:lastRenderedPageBreak/>
        <w:t>│   ├── app.jsx                      ← Root React routing</w:t>
      </w:r>
      <w:r w:rsidRPr="00516CB4">
        <w:rPr>
          <w:color w:val="auto"/>
        </w:rPr>
        <w:br/>
        <w:t>│   ├── data.jsx                     ← Data fetching + state management</w:t>
      </w:r>
      <w:r w:rsidRPr="00516CB4">
        <w:rPr>
          <w:color w:val="auto"/>
        </w:rPr>
        <w:br/>
        <w:t>│   ├── shell.jsx                    ← Sidebar + top bar layout</w:t>
      </w:r>
      <w:r w:rsidRPr="00516CB4">
        <w:rPr>
          <w:color w:val="auto"/>
        </w:rPr>
        <w:br/>
        <w:t>│   ├── overview.jsx                 ← Overview page (honeycomb, stats)</w:t>
      </w:r>
      <w:r w:rsidRPr="00516CB4">
        <w:rPr>
          <w:color w:val="auto"/>
        </w:rPr>
        <w:br/>
        <w:t>│   ├── incidents.jsx                ← Incident table + details</w:t>
      </w:r>
      <w:r w:rsidRPr="00516CB4">
        <w:rPr>
          <w:color w:val="auto"/>
        </w:rPr>
        <w:br/>
        <w:t>│   ├── ai-intel.jsx                 ← AI Intelligence analysis</w:t>
      </w:r>
      <w:r w:rsidRPr="00516CB4">
        <w:rPr>
          <w:color w:val="auto"/>
        </w:rPr>
        <w:br/>
        <w:t>│   ├── timeline.jsx                 ← Behavioral timeline charts</w:t>
      </w:r>
      <w:r w:rsidRPr="00516CB4">
        <w:rPr>
          <w:color w:val="auto"/>
        </w:rPr>
        <w:br/>
        <w:t>│   ├── map.jsx                      ← Campus map visualization</w:t>
      </w:r>
      <w:r w:rsidRPr="00516CB4">
        <w:rPr>
          <w:color w:val="auto"/>
        </w:rPr>
        <w:br/>
        <w:t>│   ├── correlations.jsx             ← Cross-domain correlation graphs</w:t>
      </w:r>
      <w:r w:rsidRPr="00516CB4">
        <w:rPr>
          <w:color w:val="auto"/>
        </w:rPr>
        <w:br/>
        <w:t>│   ├── killchain.jsx                ← Kill chain analysis</w:t>
      </w:r>
      <w:r w:rsidRPr="00516CB4">
        <w:rPr>
          <w:color w:val="auto"/>
        </w:rPr>
        <w:br/>
        <w:t>│   ├── soar.jsx                     ← SOAR response + swimlanes</w:t>
      </w:r>
      <w:r w:rsidRPr="00516CB4">
        <w:rPr>
          <w:color w:val="auto"/>
        </w:rPr>
        <w:br/>
        <w:t>│   ├── threats.jsx                  ← Threat intelligence feed</w:t>
      </w:r>
      <w:r w:rsidRPr="00516CB4">
        <w:rPr>
          <w:color w:val="auto"/>
        </w:rPr>
        <w:br/>
        <w:t>│   ├── forensic.jsx                 ← Forensic evidence bundles</w:t>
      </w:r>
      <w:r w:rsidRPr="00516CB4">
        <w:rPr>
          <w:color w:val="auto"/>
        </w:rPr>
        <w:br/>
        <w:t>│   ├── prediction.jsx               ← ML prediction models</w:t>
      </w:r>
      <w:r w:rsidRPr="00516CB4">
        <w:rPr>
          <w:color w:val="auto"/>
        </w:rPr>
        <w:br/>
        <w:t>│   ├── compliance.jsx               ← Compliance dashboard</w:t>
      </w:r>
      <w:r w:rsidRPr="00516CB4">
        <w:rPr>
          <w:color w:val="auto"/>
        </w:rPr>
        <w:br/>
        <w:t>│   ├── report.jsx                   ← Auto-generated reports</w:t>
      </w:r>
      <w:r w:rsidRPr="00516CB4">
        <w:rPr>
          <w:color w:val="auto"/>
        </w:rPr>
        <w:br/>
        <w:t>│   ├── topology.jsx                 ← Network topology view</w:t>
      </w:r>
      <w:r w:rsidRPr="00516CB4">
        <w:rPr>
          <w:color w:val="auto"/>
        </w:rPr>
        <w:br/>
        <w:t>│   ├── twin.jsx                     ← Digital twin visualization</w:t>
      </w:r>
      <w:r w:rsidRPr="00516CB4">
        <w:rPr>
          <w:color w:val="auto"/>
        </w:rPr>
        <w:br/>
        <w:t>│   ├── roi.jsx                      ← Security ROI calculator</w:t>
      </w:r>
      <w:r w:rsidRPr="00516CB4">
        <w:rPr>
          <w:color w:val="auto"/>
        </w:rPr>
        <w:br/>
        <w:t>│   ├── marketplace.jsx              ← Agent marketplace</w:t>
      </w:r>
      <w:r w:rsidRPr="00516CB4">
        <w:rPr>
          <w:color w:val="auto"/>
        </w:rPr>
        <w:br/>
        <w:t>│   ├── tenants.jsx                  ← Multi-tenant management</w:t>
      </w:r>
      <w:r w:rsidRPr="00516CB4">
        <w:rPr>
          <w:color w:val="auto"/>
        </w:rPr>
        <w:br/>
        <w:t>│   ├── react.development.js         ← React 18.3.1 (local copy)</w:t>
      </w:r>
      <w:r w:rsidRPr="00516CB4">
        <w:rPr>
          <w:color w:val="auto"/>
        </w:rPr>
        <w:br/>
        <w:t>│   ├── react-dom.development.js     ← React DOM 18.3.1 (local copy)</w:t>
      </w:r>
      <w:r w:rsidRPr="00516CB4">
        <w:rPr>
          <w:color w:val="auto"/>
        </w:rPr>
        <w:br/>
        <w:t>│   └── babel.min.js                 ← Babel 7.29.0 (local copy)</w:t>
      </w:r>
      <w:r w:rsidRPr="00516CB4">
        <w:rPr>
          <w:color w:val="auto"/>
        </w:rPr>
        <w:br/>
        <w:t>│</w:t>
      </w:r>
      <w:r w:rsidRPr="00516CB4">
        <w:rPr>
          <w:color w:val="auto"/>
        </w:rPr>
        <w:br/>
        <w:t>├── agents/hq/                       ← HQ-level agents</w:t>
      </w:r>
      <w:r w:rsidRPr="00516CB4">
        <w:rPr>
          <w:color w:val="auto"/>
        </w:rPr>
        <w:br/>
        <w:t>│   ├── analytical_agent/main.py     ← Cross-domain correlation engine</w:t>
      </w:r>
      <w:r w:rsidRPr="00516CB4">
        <w:rPr>
          <w:color w:val="auto"/>
        </w:rPr>
        <w:br/>
        <w:t>│   ├── orchestrator_agent/main.py   ← SOAR playbook orchestrator</w:t>
      </w:r>
      <w:r w:rsidRPr="00516CB4">
        <w:rPr>
          <w:color w:val="auto"/>
        </w:rPr>
        <w:br/>
        <w:t>│   └── learning_agent/main.py       ← Adaptive ML retraining</w:t>
      </w:r>
      <w:r w:rsidRPr="00516CB4">
        <w:rPr>
          <w:color w:val="auto"/>
        </w:rPr>
        <w:br/>
        <w:t>│</w:t>
      </w:r>
      <w:r w:rsidRPr="00516CB4">
        <w:rPr>
          <w:color w:val="auto"/>
        </w:rPr>
        <w:br/>
        <w:t>├── managers/</w:t>
      </w:r>
      <w:r w:rsidRPr="00516CB4">
        <w:rPr>
          <w:color w:val="auto"/>
        </w:rPr>
        <w:br/>
        <w:t>│   ├── central_manager/main.py      ← Central incident aggregator</w:t>
      </w:r>
      <w:r w:rsidRPr="00516CB4">
        <w:rPr>
          <w:color w:val="auto"/>
        </w:rPr>
        <w:br/>
        <w:t>│   ├── iot_local_manager/           ← IoT domain local manager</w:t>
      </w:r>
      <w:r w:rsidRPr="00516CB4">
        <w:rPr>
          <w:color w:val="auto"/>
        </w:rPr>
        <w:br/>
        <w:t>│   ├── pac_local_manager/           ← PAC domain local manager</w:t>
      </w:r>
      <w:r w:rsidRPr="00516CB4">
        <w:rPr>
          <w:color w:val="auto"/>
        </w:rPr>
        <w:br/>
        <w:t>│   └── data_local_manager/          ← Data network local manager</w:t>
      </w:r>
      <w:r w:rsidRPr="00516CB4">
        <w:rPr>
          <w:color w:val="auto"/>
        </w:rPr>
        <w:br/>
        <w:t>│</w:t>
      </w:r>
      <w:r w:rsidRPr="00516CB4">
        <w:rPr>
          <w:color w:val="auto"/>
        </w:rPr>
        <w:br/>
        <w:t>├── common/                          ← Shared utilities</w:t>
      </w:r>
      <w:r w:rsidRPr="00516CB4">
        <w:rPr>
          <w:color w:val="auto"/>
        </w:rPr>
        <w:br/>
        <w:t>│   ├── kafka_client.py              ← Kafka producer/consumer + topic registry</w:t>
      </w:r>
      <w:r w:rsidRPr="00516CB4">
        <w:rPr>
          <w:color w:val="auto"/>
        </w:rPr>
        <w:br/>
        <w:t>│   ├── mqtt_client.py               ← MQTT client wrapper</w:t>
      </w:r>
      <w:r w:rsidRPr="00516CB4">
        <w:rPr>
          <w:color w:val="auto"/>
        </w:rPr>
        <w:br/>
        <w:t>│   ├── models.py                    ← Shared data models</w:t>
      </w:r>
      <w:r w:rsidRPr="00516CB4">
        <w:rPr>
          <w:color w:val="auto"/>
        </w:rPr>
        <w:br/>
        <w:t>│   └── security.py                  ← Security utilities</w:t>
      </w:r>
      <w:r w:rsidRPr="00516CB4">
        <w:rPr>
          <w:color w:val="auto"/>
        </w:rPr>
        <w:br/>
        <w:t>│</w:t>
      </w:r>
      <w:r w:rsidRPr="00516CB4">
        <w:rPr>
          <w:color w:val="auto"/>
        </w:rPr>
        <w:br/>
        <w:t>└── docker/</w:t>
      </w:r>
      <w:r w:rsidRPr="00516CB4">
        <w:rPr>
          <w:color w:val="auto"/>
        </w:rPr>
        <w:br/>
        <w:t xml:space="preserve">    ├── docker-compose.yml           ← Full stack definition (400 lines)</w:t>
      </w:r>
      <w:r w:rsidRPr="00516CB4">
        <w:rPr>
          <w:color w:val="auto"/>
        </w:rPr>
        <w:br/>
        <w:t xml:space="preserve">    ├── Dockerfile.agent             ← Single image for all Python agents</w:t>
      </w:r>
      <w:r w:rsidRPr="00516CB4">
        <w:rPr>
          <w:color w:val="auto"/>
        </w:rPr>
        <w:br/>
        <w:t xml:space="preserve">    ├── .env                         ← Environment variables (DO NOT COMMIT)</w:t>
      </w:r>
      <w:r w:rsidRPr="00516CB4">
        <w:rPr>
          <w:color w:val="auto"/>
        </w:rPr>
        <w:br/>
        <w:t xml:space="preserve">    ├── grafana/                     ← Grafana provisioning</w:t>
      </w:r>
      <w:r w:rsidRPr="00516CB4">
        <w:rPr>
          <w:color w:val="auto"/>
        </w:rPr>
        <w:br/>
        <w:t xml:space="preserve">    └── mosquitto/                   ← Mosquitto config</w:t>
      </w:r>
      <w:r w:rsidRPr="00516CB4">
        <w:rPr>
          <w:color w:val="auto"/>
        </w:rPr>
        <w:br/>
      </w:r>
      <w:r w:rsidRPr="00516CB4">
        <w:rPr>
          <w:color w:val="auto"/>
        </w:rPr>
        <w:br/>
        <w:t>ti_agent/  (Standalone repo)</w:t>
      </w:r>
      <w:r w:rsidRPr="00516CB4">
        <w:rPr>
          <w:color w:val="auto"/>
        </w:rPr>
        <w:br/>
        <w:t>├── main.py                          ← Threat Intelligence agent</w:t>
      </w:r>
      <w:r w:rsidRPr="00516CB4">
        <w:rPr>
          <w:color w:val="auto"/>
        </w:rPr>
        <w:br/>
        <w:t>├── requirements.txt                 ← kafka-python, fastapi, uvicorn, requests, pydantic</w:t>
      </w:r>
      <w:r w:rsidRPr="00516CB4">
        <w:rPr>
          <w:color w:val="auto"/>
        </w:rPr>
        <w:br/>
        <w:t>└── start_ti_agent.sh                ← Startup helper</w:t>
      </w:r>
      <w:r w:rsidRPr="00516CB4">
        <w:rPr>
          <w:color w:val="auto"/>
        </w:rPr>
        <w:br/>
      </w:r>
      <w:r w:rsidRPr="00516CB4">
        <w:rPr>
          <w:color w:val="auto"/>
        </w:rPr>
        <w:lastRenderedPageBreak/>
        <w:br/>
        <w:t>forensic_agent/  (Standalone repo)</w:t>
      </w:r>
      <w:r w:rsidRPr="00516CB4">
        <w:rPr>
          <w:color w:val="auto"/>
        </w:rPr>
        <w:br/>
        <w:t>├── main.py                          ← Forensic evidence collection agent</w:t>
      </w:r>
      <w:r w:rsidRPr="00516CB4">
        <w:rPr>
          <w:color w:val="auto"/>
        </w:rPr>
        <w:br/>
        <w:t>└── start_forensic_agent.sh          ← Startup helper</w:t>
      </w:r>
    </w:p>
    <w:p w14:paraId="6ACD6EAF" w14:textId="77777777" w:rsidR="00A13C42" w:rsidRPr="00516CB4" w:rsidRDefault="00A13C42">
      <w:pPr>
        <w:rPr>
          <w:color w:val="auto"/>
        </w:rPr>
      </w:pPr>
    </w:p>
    <w:p w14:paraId="661C3266" w14:textId="77777777" w:rsidR="00A13C42" w:rsidRPr="00516CB4" w:rsidRDefault="00000000">
      <w:pPr>
        <w:pStyle w:val="Heading2"/>
        <w:rPr>
          <w:color w:val="auto"/>
        </w:rPr>
      </w:pPr>
      <w:r w:rsidRPr="00516CB4">
        <w:rPr>
          <w:color w:val="auto"/>
        </w:rPr>
        <w:t>12. Quick Reference Tables</w:t>
      </w:r>
    </w:p>
    <w:p w14:paraId="62C65296" w14:textId="77777777" w:rsidR="00A13C42" w:rsidRPr="00516CB4" w:rsidRDefault="00000000">
      <w:pPr>
        <w:pStyle w:val="Heading3"/>
        <w:rPr>
          <w:color w:val="auto"/>
        </w:rPr>
      </w:pPr>
      <w:r w:rsidRPr="00516CB4">
        <w:rPr>
          <w:color w:val="auto"/>
        </w:rPr>
        <w:t>12.1 Service Ports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35"/>
        <w:gridCol w:w="1911"/>
        <w:gridCol w:w="1914"/>
        <w:gridCol w:w="3716"/>
      </w:tblGrid>
      <w:tr w:rsidR="00A13C42" w:rsidRPr="00516CB4" w14:paraId="44B197CA" w14:textId="77777777">
        <w:trPr>
          <w:jc w:val="center"/>
        </w:trPr>
        <w:tc>
          <w:tcPr>
            <w:tcW w:w="2340" w:type="dxa"/>
            <w:shd w:val="clear" w:color="auto" w:fill="1A3C6E"/>
          </w:tcPr>
          <w:p w14:paraId="6D5B3508" w14:textId="77777777" w:rsidR="00A13C42" w:rsidRPr="00516CB4" w:rsidRDefault="00000000">
            <w:pPr>
              <w:spacing w:before="40" w:after="40"/>
              <w:rPr>
                <w:color w:val="auto"/>
              </w:rPr>
            </w:pPr>
            <w:r w:rsidRPr="00516CB4">
              <w:rPr>
                <w:b/>
                <w:color w:val="auto"/>
                <w:sz w:val="18"/>
              </w:rPr>
              <w:t>Service</w:t>
            </w:r>
          </w:p>
        </w:tc>
        <w:tc>
          <w:tcPr>
            <w:tcW w:w="2340" w:type="dxa"/>
            <w:shd w:val="clear" w:color="auto" w:fill="1A3C6E"/>
          </w:tcPr>
          <w:p w14:paraId="5F0E6D5D" w14:textId="77777777" w:rsidR="00A13C42" w:rsidRPr="00516CB4" w:rsidRDefault="00000000">
            <w:pPr>
              <w:spacing w:before="40" w:after="40"/>
              <w:rPr>
                <w:color w:val="auto"/>
              </w:rPr>
            </w:pPr>
            <w:r w:rsidRPr="00516CB4">
              <w:rPr>
                <w:b/>
                <w:color w:val="auto"/>
                <w:sz w:val="18"/>
              </w:rPr>
              <w:t>Port</w:t>
            </w:r>
          </w:p>
        </w:tc>
        <w:tc>
          <w:tcPr>
            <w:tcW w:w="2340" w:type="dxa"/>
            <w:shd w:val="clear" w:color="auto" w:fill="1A3C6E"/>
          </w:tcPr>
          <w:p w14:paraId="4786738F" w14:textId="77777777" w:rsidR="00A13C42" w:rsidRPr="00516CB4" w:rsidRDefault="00000000">
            <w:pPr>
              <w:spacing w:before="40" w:after="40"/>
              <w:rPr>
                <w:color w:val="auto"/>
              </w:rPr>
            </w:pPr>
            <w:r w:rsidRPr="00516CB4">
              <w:rPr>
                <w:b/>
                <w:color w:val="auto"/>
                <w:sz w:val="18"/>
              </w:rPr>
              <w:t>Host</w:t>
            </w:r>
          </w:p>
        </w:tc>
        <w:tc>
          <w:tcPr>
            <w:tcW w:w="2340" w:type="dxa"/>
            <w:shd w:val="clear" w:color="auto" w:fill="1A3C6E"/>
          </w:tcPr>
          <w:p w14:paraId="0C0C0893" w14:textId="77777777" w:rsidR="00A13C42" w:rsidRPr="00516CB4" w:rsidRDefault="00000000">
            <w:pPr>
              <w:spacing w:before="40" w:after="40"/>
              <w:rPr>
                <w:color w:val="auto"/>
              </w:rPr>
            </w:pPr>
            <w:r w:rsidRPr="00516CB4">
              <w:rPr>
                <w:b/>
                <w:color w:val="auto"/>
                <w:sz w:val="18"/>
              </w:rPr>
              <w:t>Health Check Command</w:t>
            </w:r>
          </w:p>
        </w:tc>
      </w:tr>
      <w:tr w:rsidR="00A13C42" w:rsidRPr="00516CB4" w14:paraId="5282B70B" w14:textId="77777777">
        <w:trPr>
          <w:jc w:val="center"/>
        </w:trPr>
        <w:tc>
          <w:tcPr>
            <w:tcW w:w="2340" w:type="dxa"/>
          </w:tcPr>
          <w:p w14:paraId="6C18F68C" w14:textId="77777777" w:rsidR="00A13C42" w:rsidRPr="00516CB4" w:rsidRDefault="00000000">
            <w:pPr>
              <w:spacing w:before="40" w:after="40"/>
              <w:rPr>
                <w:color w:val="auto"/>
              </w:rPr>
            </w:pPr>
            <w:r w:rsidRPr="00516CB4">
              <w:rPr>
                <w:color w:val="auto"/>
                <w:sz w:val="18"/>
              </w:rPr>
              <w:t>Gateway Agent</w:t>
            </w:r>
          </w:p>
        </w:tc>
        <w:tc>
          <w:tcPr>
            <w:tcW w:w="2340" w:type="dxa"/>
          </w:tcPr>
          <w:p w14:paraId="14B754B8" w14:textId="77777777" w:rsidR="00A13C42" w:rsidRPr="00516CB4" w:rsidRDefault="00000000">
            <w:pPr>
              <w:spacing w:before="40" w:after="40"/>
              <w:rPr>
                <w:color w:val="auto"/>
              </w:rPr>
            </w:pPr>
            <w:r w:rsidRPr="00516CB4">
              <w:rPr>
                <w:color w:val="auto"/>
                <w:sz w:val="18"/>
              </w:rPr>
              <w:t>8000</w:t>
            </w:r>
          </w:p>
        </w:tc>
        <w:tc>
          <w:tcPr>
            <w:tcW w:w="2340" w:type="dxa"/>
          </w:tcPr>
          <w:p w14:paraId="5839D40F" w14:textId="77777777" w:rsidR="00A13C42" w:rsidRPr="00516CB4" w:rsidRDefault="00000000">
            <w:pPr>
              <w:spacing w:before="40" w:after="40"/>
              <w:rPr>
                <w:color w:val="auto"/>
              </w:rPr>
            </w:pPr>
            <w:r w:rsidRPr="00516CB4">
              <w:rPr>
                <w:color w:val="auto"/>
                <w:sz w:val="18"/>
              </w:rPr>
              <w:t>Server Room</w:t>
            </w:r>
          </w:p>
        </w:tc>
        <w:tc>
          <w:tcPr>
            <w:tcW w:w="2340" w:type="dxa"/>
          </w:tcPr>
          <w:p w14:paraId="3D892CA6" w14:textId="77777777" w:rsidR="00A13C42" w:rsidRPr="00516CB4" w:rsidRDefault="00000000">
            <w:pPr>
              <w:spacing w:before="40" w:after="40"/>
              <w:rPr>
                <w:color w:val="auto"/>
              </w:rPr>
            </w:pPr>
            <w:r w:rsidRPr="00516CB4">
              <w:rPr>
                <w:color w:val="auto"/>
                <w:sz w:val="18"/>
              </w:rPr>
              <w:t>curl http://192.168.60.10:8000/health</w:t>
            </w:r>
          </w:p>
        </w:tc>
      </w:tr>
      <w:tr w:rsidR="00A13C42" w:rsidRPr="00516CB4" w14:paraId="43594E07" w14:textId="77777777">
        <w:trPr>
          <w:jc w:val="center"/>
        </w:trPr>
        <w:tc>
          <w:tcPr>
            <w:tcW w:w="2340" w:type="dxa"/>
            <w:shd w:val="clear" w:color="auto" w:fill="F2F6FC"/>
          </w:tcPr>
          <w:p w14:paraId="7BB4F98F" w14:textId="77777777" w:rsidR="00A13C42" w:rsidRPr="00516CB4" w:rsidRDefault="00000000">
            <w:pPr>
              <w:spacing w:before="40" w:after="40"/>
              <w:rPr>
                <w:color w:val="auto"/>
              </w:rPr>
            </w:pPr>
            <w:r w:rsidRPr="00516CB4">
              <w:rPr>
                <w:color w:val="auto"/>
                <w:sz w:val="18"/>
              </w:rPr>
              <w:t>Behavioral Agent</w:t>
            </w:r>
          </w:p>
        </w:tc>
        <w:tc>
          <w:tcPr>
            <w:tcW w:w="2340" w:type="dxa"/>
            <w:shd w:val="clear" w:color="auto" w:fill="F2F6FC"/>
          </w:tcPr>
          <w:p w14:paraId="68D6D79C" w14:textId="77777777" w:rsidR="00A13C42" w:rsidRPr="00516CB4" w:rsidRDefault="00000000">
            <w:pPr>
              <w:spacing w:before="40" w:after="40"/>
              <w:rPr>
                <w:color w:val="auto"/>
              </w:rPr>
            </w:pPr>
            <w:r w:rsidRPr="00516CB4">
              <w:rPr>
                <w:color w:val="auto"/>
                <w:sz w:val="18"/>
              </w:rPr>
              <w:t>8001</w:t>
            </w:r>
          </w:p>
        </w:tc>
        <w:tc>
          <w:tcPr>
            <w:tcW w:w="2340" w:type="dxa"/>
            <w:shd w:val="clear" w:color="auto" w:fill="F2F6FC"/>
          </w:tcPr>
          <w:p w14:paraId="151A74D5" w14:textId="77777777" w:rsidR="00A13C42" w:rsidRPr="00516CB4" w:rsidRDefault="00000000">
            <w:pPr>
              <w:spacing w:before="40" w:after="40"/>
              <w:rPr>
                <w:color w:val="auto"/>
              </w:rPr>
            </w:pPr>
            <w:r w:rsidRPr="00516CB4">
              <w:rPr>
                <w:color w:val="auto"/>
                <w:sz w:val="18"/>
              </w:rPr>
              <w:t>Server Room</w:t>
            </w:r>
          </w:p>
        </w:tc>
        <w:tc>
          <w:tcPr>
            <w:tcW w:w="2340" w:type="dxa"/>
            <w:shd w:val="clear" w:color="auto" w:fill="F2F6FC"/>
          </w:tcPr>
          <w:p w14:paraId="3300DE34" w14:textId="77777777" w:rsidR="00A13C42" w:rsidRPr="00516CB4" w:rsidRDefault="00000000">
            <w:pPr>
              <w:spacing w:before="40" w:after="40"/>
              <w:rPr>
                <w:color w:val="auto"/>
              </w:rPr>
            </w:pPr>
            <w:r w:rsidRPr="00516CB4">
              <w:rPr>
                <w:color w:val="auto"/>
                <w:sz w:val="18"/>
              </w:rPr>
              <w:t>curl http://192.168.60.10:8001/health</w:t>
            </w:r>
          </w:p>
        </w:tc>
      </w:tr>
      <w:tr w:rsidR="00A13C42" w:rsidRPr="00516CB4" w14:paraId="0194F803" w14:textId="77777777">
        <w:trPr>
          <w:jc w:val="center"/>
        </w:trPr>
        <w:tc>
          <w:tcPr>
            <w:tcW w:w="2340" w:type="dxa"/>
          </w:tcPr>
          <w:p w14:paraId="541333EA" w14:textId="77777777" w:rsidR="00A13C42" w:rsidRPr="00516CB4" w:rsidRDefault="00000000">
            <w:pPr>
              <w:spacing w:before="40" w:after="40"/>
              <w:rPr>
                <w:color w:val="auto"/>
              </w:rPr>
            </w:pPr>
            <w:r w:rsidRPr="00516CB4">
              <w:rPr>
                <w:color w:val="auto"/>
                <w:sz w:val="18"/>
              </w:rPr>
              <w:t>PAC-EDA Agent</w:t>
            </w:r>
          </w:p>
        </w:tc>
        <w:tc>
          <w:tcPr>
            <w:tcW w:w="2340" w:type="dxa"/>
          </w:tcPr>
          <w:p w14:paraId="7FBB7BE2" w14:textId="77777777" w:rsidR="00A13C42" w:rsidRPr="00516CB4" w:rsidRDefault="00000000">
            <w:pPr>
              <w:spacing w:before="40" w:after="40"/>
              <w:rPr>
                <w:color w:val="auto"/>
              </w:rPr>
            </w:pPr>
            <w:r w:rsidRPr="00516CB4">
              <w:rPr>
                <w:color w:val="auto"/>
                <w:sz w:val="18"/>
              </w:rPr>
              <w:t>8002</w:t>
            </w:r>
          </w:p>
        </w:tc>
        <w:tc>
          <w:tcPr>
            <w:tcW w:w="2340" w:type="dxa"/>
          </w:tcPr>
          <w:p w14:paraId="568C922C" w14:textId="77777777" w:rsidR="00A13C42" w:rsidRPr="00516CB4" w:rsidRDefault="00000000">
            <w:pPr>
              <w:spacing w:before="40" w:after="40"/>
              <w:rPr>
                <w:color w:val="auto"/>
              </w:rPr>
            </w:pPr>
            <w:r w:rsidRPr="00516CB4">
              <w:rPr>
                <w:color w:val="auto"/>
                <w:sz w:val="18"/>
              </w:rPr>
              <w:t>Server Room</w:t>
            </w:r>
          </w:p>
        </w:tc>
        <w:tc>
          <w:tcPr>
            <w:tcW w:w="2340" w:type="dxa"/>
          </w:tcPr>
          <w:p w14:paraId="69D09299" w14:textId="77777777" w:rsidR="00A13C42" w:rsidRPr="00516CB4" w:rsidRDefault="00000000">
            <w:pPr>
              <w:spacing w:before="40" w:after="40"/>
              <w:rPr>
                <w:color w:val="auto"/>
              </w:rPr>
            </w:pPr>
            <w:r w:rsidRPr="00516CB4">
              <w:rPr>
                <w:color w:val="auto"/>
                <w:sz w:val="18"/>
              </w:rPr>
              <w:t>curl http://192.168.60.10:8002/health</w:t>
            </w:r>
          </w:p>
        </w:tc>
      </w:tr>
      <w:tr w:rsidR="00A13C42" w:rsidRPr="00516CB4" w14:paraId="6F230826" w14:textId="77777777">
        <w:trPr>
          <w:jc w:val="center"/>
        </w:trPr>
        <w:tc>
          <w:tcPr>
            <w:tcW w:w="2340" w:type="dxa"/>
            <w:shd w:val="clear" w:color="auto" w:fill="F2F6FC"/>
          </w:tcPr>
          <w:p w14:paraId="4AFB4B4E" w14:textId="77777777" w:rsidR="00A13C42" w:rsidRPr="00516CB4" w:rsidRDefault="00000000">
            <w:pPr>
              <w:spacing w:before="40" w:after="40"/>
              <w:rPr>
                <w:color w:val="auto"/>
              </w:rPr>
            </w:pPr>
            <w:r w:rsidRPr="00516CB4">
              <w:rPr>
                <w:color w:val="auto"/>
                <w:sz w:val="18"/>
              </w:rPr>
              <w:t>Credential Anomaly</w:t>
            </w:r>
          </w:p>
        </w:tc>
        <w:tc>
          <w:tcPr>
            <w:tcW w:w="2340" w:type="dxa"/>
            <w:shd w:val="clear" w:color="auto" w:fill="F2F6FC"/>
          </w:tcPr>
          <w:p w14:paraId="2584BC5E" w14:textId="77777777" w:rsidR="00A13C42" w:rsidRPr="00516CB4" w:rsidRDefault="00000000">
            <w:pPr>
              <w:spacing w:before="40" w:after="40"/>
              <w:rPr>
                <w:color w:val="auto"/>
              </w:rPr>
            </w:pPr>
            <w:r w:rsidRPr="00516CB4">
              <w:rPr>
                <w:color w:val="auto"/>
                <w:sz w:val="18"/>
              </w:rPr>
              <w:t>8003</w:t>
            </w:r>
          </w:p>
        </w:tc>
        <w:tc>
          <w:tcPr>
            <w:tcW w:w="2340" w:type="dxa"/>
            <w:shd w:val="clear" w:color="auto" w:fill="F2F6FC"/>
          </w:tcPr>
          <w:p w14:paraId="703B1698" w14:textId="77777777" w:rsidR="00A13C42" w:rsidRPr="00516CB4" w:rsidRDefault="00000000">
            <w:pPr>
              <w:spacing w:before="40" w:after="40"/>
              <w:rPr>
                <w:color w:val="auto"/>
              </w:rPr>
            </w:pPr>
            <w:r w:rsidRPr="00516CB4">
              <w:rPr>
                <w:color w:val="auto"/>
                <w:sz w:val="18"/>
              </w:rPr>
              <w:t>Server Room</w:t>
            </w:r>
          </w:p>
        </w:tc>
        <w:tc>
          <w:tcPr>
            <w:tcW w:w="2340" w:type="dxa"/>
            <w:shd w:val="clear" w:color="auto" w:fill="F2F6FC"/>
          </w:tcPr>
          <w:p w14:paraId="25DECB1E" w14:textId="77777777" w:rsidR="00A13C42" w:rsidRPr="00516CB4" w:rsidRDefault="00000000">
            <w:pPr>
              <w:spacing w:before="40" w:after="40"/>
              <w:rPr>
                <w:color w:val="auto"/>
              </w:rPr>
            </w:pPr>
            <w:r w:rsidRPr="00516CB4">
              <w:rPr>
                <w:color w:val="auto"/>
                <w:sz w:val="18"/>
              </w:rPr>
              <w:t>curl http://192.168.60.10:8003/health</w:t>
            </w:r>
          </w:p>
        </w:tc>
      </w:tr>
      <w:tr w:rsidR="00A13C42" w:rsidRPr="00516CB4" w14:paraId="593FFED8" w14:textId="77777777">
        <w:trPr>
          <w:jc w:val="center"/>
        </w:trPr>
        <w:tc>
          <w:tcPr>
            <w:tcW w:w="2340" w:type="dxa"/>
          </w:tcPr>
          <w:p w14:paraId="2DFC9A3C" w14:textId="77777777" w:rsidR="00A13C42" w:rsidRPr="00516CB4" w:rsidRDefault="00000000">
            <w:pPr>
              <w:spacing w:before="40" w:after="40"/>
              <w:rPr>
                <w:color w:val="auto"/>
              </w:rPr>
            </w:pPr>
            <w:r w:rsidRPr="00516CB4">
              <w:rPr>
                <w:color w:val="auto"/>
                <w:sz w:val="18"/>
              </w:rPr>
              <w:t>NDR Agent</w:t>
            </w:r>
          </w:p>
        </w:tc>
        <w:tc>
          <w:tcPr>
            <w:tcW w:w="2340" w:type="dxa"/>
          </w:tcPr>
          <w:p w14:paraId="4EB5B029" w14:textId="77777777" w:rsidR="00A13C42" w:rsidRPr="00516CB4" w:rsidRDefault="00000000">
            <w:pPr>
              <w:spacing w:before="40" w:after="40"/>
              <w:rPr>
                <w:color w:val="auto"/>
              </w:rPr>
            </w:pPr>
            <w:r w:rsidRPr="00516CB4">
              <w:rPr>
                <w:color w:val="auto"/>
                <w:sz w:val="18"/>
              </w:rPr>
              <w:t>8004</w:t>
            </w:r>
          </w:p>
        </w:tc>
        <w:tc>
          <w:tcPr>
            <w:tcW w:w="2340" w:type="dxa"/>
          </w:tcPr>
          <w:p w14:paraId="2B33EFDC" w14:textId="77777777" w:rsidR="00A13C42" w:rsidRPr="00516CB4" w:rsidRDefault="00000000">
            <w:pPr>
              <w:spacing w:before="40" w:after="40"/>
              <w:rPr>
                <w:color w:val="auto"/>
              </w:rPr>
            </w:pPr>
            <w:r w:rsidRPr="00516CB4">
              <w:rPr>
                <w:color w:val="auto"/>
                <w:sz w:val="18"/>
              </w:rPr>
              <w:t>Server Room</w:t>
            </w:r>
          </w:p>
        </w:tc>
        <w:tc>
          <w:tcPr>
            <w:tcW w:w="2340" w:type="dxa"/>
          </w:tcPr>
          <w:p w14:paraId="02859208" w14:textId="77777777" w:rsidR="00A13C42" w:rsidRPr="00516CB4" w:rsidRDefault="00000000">
            <w:pPr>
              <w:spacing w:before="40" w:after="40"/>
              <w:rPr>
                <w:color w:val="auto"/>
              </w:rPr>
            </w:pPr>
            <w:r w:rsidRPr="00516CB4">
              <w:rPr>
                <w:color w:val="auto"/>
                <w:sz w:val="18"/>
              </w:rPr>
              <w:t>curl http://192.168.60.10:8004/health</w:t>
            </w:r>
          </w:p>
        </w:tc>
      </w:tr>
      <w:tr w:rsidR="00A13C42" w:rsidRPr="00516CB4" w14:paraId="404E16ED" w14:textId="77777777">
        <w:trPr>
          <w:jc w:val="center"/>
        </w:trPr>
        <w:tc>
          <w:tcPr>
            <w:tcW w:w="2340" w:type="dxa"/>
            <w:shd w:val="clear" w:color="auto" w:fill="F2F6FC"/>
          </w:tcPr>
          <w:p w14:paraId="07207852" w14:textId="77777777" w:rsidR="00A13C42" w:rsidRPr="00516CB4" w:rsidRDefault="00000000">
            <w:pPr>
              <w:spacing w:before="40" w:after="40"/>
              <w:rPr>
                <w:color w:val="auto"/>
              </w:rPr>
            </w:pPr>
            <w:r w:rsidRPr="00516CB4">
              <w:rPr>
                <w:color w:val="auto"/>
                <w:sz w:val="18"/>
              </w:rPr>
              <w:t>EDR Agent</w:t>
            </w:r>
          </w:p>
        </w:tc>
        <w:tc>
          <w:tcPr>
            <w:tcW w:w="2340" w:type="dxa"/>
            <w:shd w:val="clear" w:color="auto" w:fill="F2F6FC"/>
          </w:tcPr>
          <w:p w14:paraId="03B48FB9" w14:textId="77777777" w:rsidR="00A13C42" w:rsidRPr="00516CB4" w:rsidRDefault="00000000">
            <w:pPr>
              <w:spacing w:before="40" w:after="40"/>
              <w:rPr>
                <w:color w:val="auto"/>
              </w:rPr>
            </w:pPr>
            <w:r w:rsidRPr="00516CB4">
              <w:rPr>
                <w:color w:val="auto"/>
                <w:sz w:val="18"/>
              </w:rPr>
              <w:t>8005</w:t>
            </w:r>
          </w:p>
        </w:tc>
        <w:tc>
          <w:tcPr>
            <w:tcW w:w="2340" w:type="dxa"/>
            <w:shd w:val="clear" w:color="auto" w:fill="F2F6FC"/>
          </w:tcPr>
          <w:p w14:paraId="40FA6CF2" w14:textId="77777777" w:rsidR="00A13C42" w:rsidRPr="00516CB4" w:rsidRDefault="00000000">
            <w:pPr>
              <w:spacing w:before="40" w:after="40"/>
              <w:rPr>
                <w:color w:val="auto"/>
              </w:rPr>
            </w:pPr>
            <w:r w:rsidRPr="00516CB4">
              <w:rPr>
                <w:color w:val="auto"/>
                <w:sz w:val="18"/>
              </w:rPr>
              <w:t>Server Room</w:t>
            </w:r>
          </w:p>
        </w:tc>
        <w:tc>
          <w:tcPr>
            <w:tcW w:w="2340" w:type="dxa"/>
            <w:shd w:val="clear" w:color="auto" w:fill="F2F6FC"/>
          </w:tcPr>
          <w:p w14:paraId="6232575B" w14:textId="77777777" w:rsidR="00A13C42" w:rsidRPr="00516CB4" w:rsidRDefault="00000000">
            <w:pPr>
              <w:spacing w:before="40" w:after="40"/>
              <w:rPr>
                <w:color w:val="auto"/>
              </w:rPr>
            </w:pPr>
            <w:r w:rsidRPr="00516CB4">
              <w:rPr>
                <w:color w:val="auto"/>
                <w:sz w:val="18"/>
              </w:rPr>
              <w:t>curl http://192.168.60.10:8005/health</w:t>
            </w:r>
          </w:p>
        </w:tc>
      </w:tr>
      <w:tr w:rsidR="00A13C42" w:rsidRPr="00516CB4" w14:paraId="36579727" w14:textId="77777777">
        <w:trPr>
          <w:jc w:val="center"/>
        </w:trPr>
        <w:tc>
          <w:tcPr>
            <w:tcW w:w="2340" w:type="dxa"/>
          </w:tcPr>
          <w:p w14:paraId="0ED245E9" w14:textId="77777777" w:rsidR="00A13C42" w:rsidRPr="00516CB4" w:rsidRDefault="00000000">
            <w:pPr>
              <w:spacing w:before="40" w:after="40"/>
              <w:rPr>
                <w:color w:val="auto"/>
              </w:rPr>
            </w:pPr>
            <w:r w:rsidRPr="00516CB4">
              <w:rPr>
                <w:color w:val="auto"/>
                <w:sz w:val="18"/>
              </w:rPr>
              <w:t>Analytical Agent</w:t>
            </w:r>
          </w:p>
        </w:tc>
        <w:tc>
          <w:tcPr>
            <w:tcW w:w="2340" w:type="dxa"/>
          </w:tcPr>
          <w:p w14:paraId="33D0BDE2" w14:textId="77777777" w:rsidR="00A13C42" w:rsidRPr="00516CB4" w:rsidRDefault="00000000">
            <w:pPr>
              <w:spacing w:before="40" w:after="40"/>
              <w:rPr>
                <w:color w:val="auto"/>
              </w:rPr>
            </w:pPr>
            <w:r w:rsidRPr="00516CB4">
              <w:rPr>
                <w:color w:val="auto"/>
                <w:sz w:val="18"/>
              </w:rPr>
              <w:t>8006</w:t>
            </w:r>
          </w:p>
        </w:tc>
        <w:tc>
          <w:tcPr>
            <w:tcW w:w="2340" w:type="dxa"/>
          </w:tcPr>
          <w:p w14:paraId="6A115074" w14:textId="77777777" w:rsidR="00A13C42" w:rsidRPr="00516CB4" w:rsidRDefault="00000000">
            <w:pPr>
              <w:spacing w:before="40" w:after="40"/>
              <w:rPr>
                <w:color w:val="auto"/>
              </w:rPr>
            </w:pPr>
            <w:r w:rsidRPr="00516CB4">
              <w:rPr>
                <w:color w:val="auto"/>
                <w:sz w:val="18"/>
              </w:rPr>
              <w:t>HQ VM</w:t>
            </w:r>
          </w:p>
        </w:tc>
        <w:tc>
          <w:tcPr>
            <w:tcW w:w="2340" w:type="dxa"/>
          </w:tcPr>
          <w:p w14:paraId="35486BAD" w14:textId="77777777" w:rsidR="00A13C42" w:rsidRPr="00516CB4" w:rsidRDefault="00000000">
            <w:pPr>
              <w:spacing w:before="40" w:after="40"/>
              <w:rPr>
                <w:color w:val="auto"/>
              </w:rPr>
            </w:pPr>
            <w:r w:rsidRPr="00516CB4">
              <w:rPr>
                <w:color w:val="auto"/>
                <w:sz w:val="18"/>
              </w:rPr>
              <w:t>curl http://192.168.12.10:8006/health</w:t>
            </w:r>
          </w:p>
        </w:tc>
      </w:tr>
      <w:tr w:rsidR="00A13C42" w:rsidRPr="00516CB4" w14:paraId="7A4EE517" w14:textId="77777777">
        <w:trPr>
          <w:jc w:val="center"/>
        </w:trPr>
        <w:tc>
          <w:tcPr>
            <w:tcW w:w="2340" w:type="dxa"/>
            <w:shd w:val="clear" w:color="auto" w:fill="F2F6FC"/>
          </w:tcPr>
          <w:p w14:paraId="594E7BB3" w14:textId="77777777" w:rsidR="00A13C42" w:rsidRPr="00516CB4" w:rsidRDefault="00000000">
            <w:pPr>
              <w:spacing w:before="40" w:after="40"/>
              <w:rPr>
                <w:color w:val="auto"/>
              </w:rPr>
            </w:pPr>
            <w:r w:rsidRPr="00516CB4">
              <w:rPr>
                <w:color w:val="auto"/>
                <w:sz w:val="18"/>
              </w:rPr>
              <w:t>Orchestrator</w:t>
            </w:r>
          </w:p>
        </w:tc>
        <w:tc>
          <w:tcPr>
            <w:tcW w:w="2340" w:type="dxa"/>
            <w:shd w:val="clear" w:color="auto" w:fill="F2F6FC"/>
          </w:tcPr>
          <w:p w14:paraId="32EC5546" w14:textId="77777777" w:rsidR="00A13C42" w:rsidRPr="00516CB4" w:rsidRDefault="00000000">
            <w:pPr>
              <w:spacing w:before="40" w:after="40"/>
              <w:rPr>
                <w:color w:val="auto"/>
              </w:rPr>
            </w:pPr>
            <w:r w:rsidRPr="00516CB4">
              <w:rPr>
                <w:color w:val="auto"/>
                <w:sz w:val="18"/>
              </w:rPr>
              <w:t>8007</w:t>
            </w:r>
          </w:p>
        </w:tc>
        <w:tc>
          <w:tcPr>
            <w:tcW w:w="2340" w:type="dxa"/>
            <w:shd w:val="clear" w:color="auto" w:fill="F2F6FC"/>
          </w:tcPr>
          <w:p w14:paraId="2F9030B4" w14:textId="77777777" w:rsidR="00A13C42" w:rsidRPr="00516CB4" w:rsidRDefault="00000000">
            <w:pPr>
              <w:spacing w:before="40" w:after="40"/>
              <w:rPr>
                <w:color w:val="auto"/>
              </w:rPr>
            </w:pPr>
            <w:r w:rsidRPr="00516CB4">
              <w:rPr>
                <w:color w:val="auto"/>
                <w:sz w:val="18"/>
              </w:rPr>
              <w:t>HQ VM</w:t>
            </w:r>
          </w:p>
        </w:tc>
        <w:tc>
          <w:tcPr>
            <w:tcW w:w="2340" w:type="dxa"/>
            <w:shd w:val="clear" w:color="auto" w:fill="F2F6FC"/>
          </w:tcPr>
          <w:p w14:paraId="49A92DCD" w14:textId="77777777" w:rsidR="00A13C42" w:rsidRPr="00516CB4" w:rsidRDefault="00000000">
            <w:pPr>
              <w:spacing w:before="40" w:after="40"/>
              <w:rPr>
                <w:color w:val="auto"/>
              </w:rPr>
            </w:pPr>
            <w:r w:rsidRPr="00516CB4">
              <w:rPr>
                <w:color w:val="auto"/>
                <w:sz w:val="18"/>
              </w:rPr>
              <w:t>curl http://192.168.12.10:8007/health</w:t>
            </w:r>
          </w:p>
        </w:tc>
      </w:tr>
      <w:tr w:rsidR="00A13C42" w:rsidRPr="00516CB4" w14:paraId="57BF3889" w14:textId="77777777">
        <w:trPr>
          <w:jc w:val="center"/>
        </w:trPr>
        <w:tc>
          <w:tcPr>
            <w:tcW w:w="2340" w:type="dxa"/>
          </w:tcPr>
          <w:p w14:paraId="3FB79878" w14:textId="77777777" w:rsidR="00A13C42" w:rsidRPr="00516CB4" w:rsidRDefault="00000000">
            <w:pPr>
              <w:spacing w:before="40" w:after="40"/>
              <w:rPr>
                <w:color w:val="auto"/>
              </w:rPr>
            </w:pPr>
            <w:r w:rsidRPr="00516CB4">
              <w:rPr>
                <w:color w:val="auto"/>
                <w:sz w:val="18"/>
              </w:rPr>
              <w:t>Learning Agent</w:t>
            </w:r>
          </w:p>
        </w:tc>
        <w:tc>
          <w:tcPr>
            <w:tcW w:w="2340" w:type="dxa"/>
          </w:tcPr>
          <w:p w14:paraId="016109D7" w14:textId="77777777" w:rsidR="00A13C42" w:rsidRPr="00516CB4" w:rsidRDefault="00000000">
            <w:pPr>
              <w:spacing w:before="40" w:after="40"/>
              <w:rPr>
                <w:color w:val="auto"/>
              </w:rPr>
            </w:pPr>
            <w:r w:rsidRPr="00516CB4">
              <w:rPr>
                <w:color w:val="auto"/>
                <w:sz w:val="18"/>
              </w:rPr>
              <w:t>8008</w:t>
            </w:r>
          </w:p>
        </w:tc>
        <w:tc>
          <w:tcPr>
            <w:tcW w:w="2340" w:type="dxa"/>
          </w:tcPr>
          <w:p w14:paraId="02C33335" w14:textId="77777777" w:rsidR="00A13C42" w:rsidRPr="00516CB4" w:rsidRDefault="00000000">
            <w:pPr>
              <w:spacing w:before="40" w:after="40"/>
              <w:rPr>
                <w:color w:val="auto"/>
              </w:rPr>
            </w:pPr>
            <w:r w:rsidRPr="00516CB4">
              <w:rPr>
                <w:color w:val="auto"/>
                <w:sz w:val="18"/>
              </w:rPr>
              <w:t>HQ VM</w:t>
            </w:r>
          </w:p>
        </w:tc>
        <w:tc>
          <w:tcPr>
            <w:tcW w:w="2340" w:type="dxa"/>
          </w:tcPr>
          <w:p w14:paraId="15903147" w14:textId="77777777" w:rsidR="00A13C42" w:rsidRPr="00516CB4" w:rsidRDefault="00000000">
            <w:pPr>
              <w:spacing w:before="40" w:after="40"/>
              <w:rPr>
                <w:color w:val="auto"/>
              </w:rPr>
            </w:pPr>
            <w:r w:rsidRPr="00516CB4">
              <w:rPr>
                <w:color w:val="auto"/>
                <w:sz w:val="18"/>
              </w:rPr>
              <w:t>curl http://192.168.12.10:8008/health</w:t>
            </w:r>
          </w:p>
        </w:tc>
      </w:tr>
      <w:tr w:rsidR="00A13C42" w:rsidRPr="00516CB4" w14:paraId="6F5E78D7" w14:textId="77777777">
        <w:trPr>
          <w:jc w:val="center"/>
        </w:trPr>
        <w:tc>
          <w:tcPr>
            <w:tcW w:w="2340" w:type="dxa"/>
            <w:shd w:val="clear" w:color="auto" w:fill="F2F6FC"/>
          </w:tcPr>
          <w:p w14:paraId="5DE8B2C0" w14:textId="77777777" w:rsidR="00A13C42" w:rsidRPr="00516CB4" w:rsidRDefault="00000000">
            <w:pPr>
              <w:spacing w:before="40" w:after="40"/>
              <w:rPr>
                <w:color w:val="auto"/>
              </w:rPr>
            </w:pPr>
            <w:r w:rsidRPr="00516CB4">
              <w:rPr>
                <w:color w:val="auto"/>
                <w:sz w:val="18"/>
              </w:rPr>
              <w:t>TI Agent</w:t>
            </w:r>
          </w:p>
        </w:tc>
        <w:tc>
          <w:tcPr>
            <w:tcW w:w="2340" w:type="dxa"/>
            <w:shd w:val="clear" w:color="auto" w:fill="F2F6FC"/>
          </w:tcPr>
          <w:p w14:paraId="431E6324" w14:textId="77777777" w:rsidR="00A13C42" w:rsidRPr="00516CB4" w:rsidRDefault="00000000">
            <w:pPr>
              <w:spacing w:before="40" w:after="40"/>
              <w:rPr>
                <w:color w:val="auto"/>
              </w:rPr>
            </w:pPr>
            <w:r w:rsidRPr="00516CB4">
              <w:rPr>
                <w:color w:val="auto"/>
                <w:sz w:val="18"/>
              </w:rPr>
              <w:t>8009</w:t>
            </w:r>
          </w:p>
        </w:tc>
        <w:tc>
          <w:tcPr>
            <w:tcW w:w="2340" w:type="dxa"/>
            <w:shd w:val="clear" w:color="auto" w:fill="F2F6FC"/>
          </w:tcPr>
          <w:p w14:paraId="7FCE2B6C" w14:textId="77777777" w:rsidR="00A13C42" w:rsidRPr="00516CB4" w:rsidRDefault="00000000">
            <w:pPr>
              <w:spacing w:before="40" w:after="40"/>
              <w:rPr>
                <w:color w:val="auto"/>
              </w:rPr>
            </w:pPr>
            <w:r w:rsidRPr="00516CB4">
              <w:rPr>
                <w:color w:val="auto"/>
                <w:sz w:val="18"/>
              </w:rPr>
              <w:t>HQ VM</w:t>
            </w:r>
          </w:p>
        </w:tc>
        <w:tc>
          <w:tcPr>
            <w:tcW w:w="2340" w:type="dxa"/>
            <w:shd w:val="clear" w:color="auto" w:fill="F2F6FC"/>
          </w:tcPr>
          <w:p w14:paraId="2364DC27" w14:textId="77777777" w:rsidR="00A13C42" w:rsidRPr="00516CB4" w:rsidRDefault="00000000">
            <w:pPr>
              <w:spacing w:before="40" w:after="40"/>
              <w:rPr>
                <w:color w:val="auto"/>
              </w:rPr>
            </w:pPr>
            <w:r w:rsidRPr="00516CB4">
              <w:rPr>
                <w:color w:val="auto"/>
                <w:sz w:val="18"/>
              </w:rPr>
              <w:t>curl http://192.168.12.10:8009/health</w:t>
            </w:r>
          </w:p>
        </w:tc>
      </w:tr>
      <w:tr w:rsidR="00A13C42" w:rsidRPr="00516CB4" w14:paraId="1BD0B3AB" w14:textId="77777777">
        <w:trPr>
          <w:jc w:val="center"/>
        </w:trPr>
        <w:tc>
          <w:tcPr>
            <w:tcW w:w="2340" w:type="dxa"/>
          </w:tcPr>
          <w:p w14:paraId="164EC48C" w14:textId="77777777" w:rsidR="00A13C42" w:rsidRPr="00516CB4" w:rsidRDefault="00000000">
            <w:pPr>
              <w:spacing w:before="40" w:after="40"/>
              <w:rPr>
                <w:color w:val="auto"/>
              </w:rPr>
            </w:pPr>
            <w:r w:rsidRPr="00516CB4">
              <w:rPr>
                <w:color w:val="auto"/>
                <w:sz w:val="18"/>
              </w:rPr>
              <w:t>IoT Local Manager</w:t>
            </w:r>
          </w:p>
        </w:tc>
        <w:tc>
          <w:tcPr>
            <w:tcW w:w="2340" w:type="dxa"/>
          </w:tcPr>
          <w:p w14:paraId="66D6ECD3" w14:textId="77777777" w:rsidR="00A13C42" w:rsidRPr="00516CB4" w:rsidRDefault="00000000">
            <w:pPr>
              <w:spacing w:before="40" w:after="40"/>
              <w:rPr>
                <w:color w:val="auto"/>
              </w:rPr>
            </w:pPr>
            <w:r w:rsidRPr="00516CB4">
              <w:rPr>
                <w:color w:val="auto"/>
                <w:sz w:val="18"/>
              </w:rPr>
              <w:t>8010</w:t>
            </w:r>
          </w:p>
        </w:tc>
        <w:tc>
          <w:tcPr>
            <w:tcW w:w="2340" w:type="dxa"/>
          </w:tcPr>
          <w:p w14:paraId="5E483CCF" w14:textId="77777777" w:rsidR="00A13C42" w:rsidRPr="00516CB4" w:rsidRDefault="00000000">
            <w:pPr>
              <w:spacing w:before="40" w:after="40"/>
              <w:rPr>
                <w:color w:val="auto"/>
              </w:rPr>
            </w:pPr>
            <w:r w:rsidRPr="00516CB4">
              <w:rPr>
                <w:color w:val="auto"/>
                <w:sz w:val="18"/>
              </w:rPr>
              <w:t>Server Room</w:t>
            </w:r>
          </w:p>
        </w:tc>
        <w:tc>
          <w:tcPr>
            <w:tcW w:w="2340" w:type="dxa"/>
          </w:tcPr>
          <w:p w14:paraId="1451A918" w14:textId="77777777" w:rsidR="00A13C42" w:rsidRPr="00516CB4" w:rsidRDefault="00000000">
            <w:pPr>
              <w:spacing w:before="40" w:after="40"/>
              <w:rPr>
                <w:color w:val="auto"/>
              </w:rPr>
            </w:pPr>
            <w:r w:rsidRPr="00516CB4">
              <w:rPr>
                <w:color w:val="auto"/>
                <w:sz w:val="18"/>
              </w:rPr>
              <w:t>curl http://192.168.60.10:8010/health</w:t>
            </w:r>
          </w:p>
        </w:tc>
      </w:tr>
      <w:tr w:rsidR="00A13C42" w:rsidRPr="00516CB4" w14:paraId="56DB5835" w14:textId="77777777">
        <w:trPr>
          <w:jc w:val="center"/>
        </w:trPr>
        <w:tc>
          <w:tcPr>
            <w:tcW w:w="2340" w:type="dxa"/>
            <w:shd w:val="clear" w:color="auto" w:fill="F2F6FC"/>
          </w:tcPr>
          <w:p w14:paraId="30897892" w14:textId="77777777" w:rsidR="00A13C42" w:rsidRPr="00516CB4" w:rsidRDefault="00000000">
            <w:pPr>
              <w:spacing w:before="40" w:after="40"/>
              <w:rPr>
                <w:color w:val="auto"/>
              </w:rPr>
            </w:pPr>
            <w:r w:rsidRPr="00516CB4">
              <w:rPr>
                <w:color w:val="auto"/>
                <w:sz w:val="18"/>
              </w:rPr>
              <w:t>PAC Local Manager</w:t>
            </w:r>
          </w:p>
        </w:tc>
        <w:tc>
          <w:tcPr>
            <w:tcW w:w="2340" w:type="dxa"/>
            <w:shd w:val="clear" w:color="auto" w:fill="F2F6FC"/>
          </w:tcPr>
          <w:p w14:paraId="24E33D87" w14:textId="77777777" w:rsidR="00A13C42" w:rsidRPr="00516CB4" w:rsidRDefault="00000000">
            <w:pPr>
              <w:spacing w:before="40" w:after="40"/>
              <w:rPr>
                <w:color w:val="auto"/>
              </w:rPr>
            </w:pPr>
            <w:r w:rsidRPr="00516CB4">
              <w:rPr>
                <w:color w:val="auto"/>
                <w:sz w:val="18"/>
              </w:rPr>
              <w:t>8011</w:t>
            </w:r>
          </w:p>
        </w:tc>
        <w:tc>
          <w:tcPr>
            <w:tcW w:w="2340" w:type="dxa"/>
            <w:shd w:val="clear" w:color="auto" w:fill="F2F6FC"/>
          </w:tcPr>
          <w:p w14:paraId="3CBC1845" w14:textId="77777777" w:rsidR="00A13C42" w:rsidRPr="00516CB4" w:rsidRDefault="00000000">
            <w:pPr>
              <w:spacing w:before="40" w:after="40"/>
              <w:rPr>
                <w:color w:val="auto"/>
              </w:rPr>
            </w:pPr>
            <w:r w:rsidRPr="00516CB4">
              <w:rPr>
                <w:color w:val="auto"/>
                <w:sz w:val="18"/>
              </w:rPr>
              <w:t>Server Room</w:t>
            </w:r>
          </w:p>
        </w:tc>
        <w:tc>
          <w:tcPr>
            <w:tcW w:w="2340" w:type="dxa"/>
            <w:shd w:val="clear" w:color="auto" w:fill="F2F6FC"/>
          </w:tcPr>
          <w:p w14:paraId="16FBD9B3" w14:textId="77777777" w:rsidR="00A13C42" w:rsidRPr="00516CB4" w:rsidRDefault="00000000">
            <w:pPr>
              <w:spacing w:before="40" w:after="40"/>
              <w:rPr>
                <w:color w:val="auto"/>
              </w:rPr>
            </w:pPr>
            <w:r w:rsidRPr="00516CB4">
              <w:rPr>
                <w:color w:val="auto"/>
                <w:sz w:val="18"/>
              </w:rPr>
              <w:t>curl http://192.168.60.10:8011/health</w:t>
            </w:r>
          </w:p>
        </w:tc>
      </w:tr>
      <w:tr w:rsidR="00A13C42" w:rsidRPr="00516CB4" w14:paraId="5EBCE78C" w14:textId="77777777">
        <w:trPr>
          <w:jc w:val="center"/>
        </w:trPr>
        <w:tc>
          <w:tcPr>
            <w:tcW w:w="2340" w:type="dxa"/>
          </w:tcPr>
          <w:p w14:paraId="37D3BB3A" w14:textId="77777777" w:rsidR="00A13C42" w:rsidRPr="00516CB4" w:rsidRDefault="00000000">
            <w:pPr>
              <w:spacing w:before="40" w:after="40"/>
              <w:rPr>
                <w:color w:val="auto"/>
              </w:rPr>
            </w:pPr>
            <w:r w:rsidRPr="00516CB4">
              <w:rPr>
                <w:color w:val="auto"/>
                <w:sz w:val="18"/>
              </w:rPr>
              <w:t>Data Local Manager</w:t>
            </w:r>
          </w:p>
        </w:tc>
        <w:tc>
          <w:tcPr>
            <w:tcW w:w="2340" w:type="dxa"/>
          </w:tcPr>
          <w:p w14:paraId="50C26EF8" w14:textId="77777777" w:rsidR="00A13C42" w:rsidRPr="00516CB4" w:rsidRDefault="00000000">
            <w:pPr>
              <w:spacing w:before="40" w:after="40"/>
              <w:rPr>
                <w:color w:val="auto"/>
              </w:rPr>
            </w:pPr>
            <w:r w:rsidRPr="00516CB4">
              <w:rPr>
                <w:color w:val="auto"/>
                <w:sz w:val="18"/>
              </w:rPr>
              <w:t>8012</w:t>
            </w:r>
          </w:p>
        </w:tc>
        <w:tc>
          <w:tcPr>
            <w:tcW w:w="2340" w:type="dxa"/>
          </w:tcPr>
          <w:p w14:paraId="4E280433" w14:textId="77777777" w:rsidR="00A13C42" w:rsidRPr="00516CB4" w:rsidRDefault="00000000">
            <w:pPr>
              <w:spacing w:before="40" w:after="40"/>
              <w:rPr>
                <w:color w:val="auto"/>
              </w:rPr>
            </w:pPr>
            <w:r w:rsidRPr="00516CB4">
              <w:rPr>
                <w:color w:val="auto"/>
                <w:sz w:val="18"/>
              </w:rPr>
              <w:t>Server Room</w:t>
            </w:r>
          </w:p>
        </w:tc>
        <w:tc>
          <w:tcPr>
            <w:tcW w:w="2340" w:type="dxa"/>
          </w:tcPr>
          <w:p w14:paraId="7035E5C7" w14:textId="77777777" w:rsidR="00A13C42" w:rsidRPr="00516CB4" w:rsidRDefault="00000000">
            <w:pPr>
              <w:spacing w:before="40" w:after="40"/>
              <w:rPr>
                <w:color w:val="auto"/>
              </w:rPr>
            </w:pPr>
            <w:r w:rsidRPr="00516CB4">
              <w:rPr>
                <w:color w:val="auto"/>
                <w:sz w:val="18"/>
              </w:rPr>
              <w:t>curl http://192.168.60.10:8012/health</w:t>
            </w:r>
          </w:p>
        </w:tc>
      </w:tr>
      <w:tr w:rsidR="00A13C42" w:rsidRPr="00516CB4" w14:paraId="107DA838" w14:textId="77777777">
        <w:trPr>
          <w:jc w:val="center"/>
        </w:trPr>
        <w:tc>
          <w:tcPr>
            <w:tcW w:w="2340" w:type="dxa"/>
            <w:shd w:val="clear" w:color="auto" w:fill="F2F6FC"/>
          </w:tcPr>
          <w:p w14:paraId="100BC133" w14:textId="77777777" w:rsidR="00A13C42" w:rsidRPr="00516CB4" w:rsidRDefault="00000000">
            <w:pPr>
              <w:spacing w:before="40" w:after="40"/>
              <w:rPr>
                <w:color w:val="auto"/>
              </w:rPr>
            </w:pPr>
            <w:r w:rsidRPr="00516CB4">
              <w:rPr>
                <w:color w:val="auto"/>
                <w:sz w:val="18"/>
              </w:rPr>
              <w:t>Central Manager</w:t>
            </w:r>
          </w:p>
        </w:tc>
        <w:tc>
          <w:tcPr>
            <w:tcW w:w="2340" w:type="dxa"/>
            <w:shd w:val="clear" w:color="auto" w:fill="F2F6FC"/>
          </w:tcPr>
          <w:p w14:paraId="2DFF851D" w14:textId="77777777" w:rsidR="00A13C42" w:rsidRPr="00516CB4" w:rsidRDefault="00000000">
            <w:pPr>
              <w:spacing w:before="40" w:after="40"/>
              <w:rPr>
                <w:color w:val="auto"/>
              </w:rPr>
            </w:pPr>
            <w:r w:rsidRPr="00516CB4">
              <w:rPr>
                <w:color w:val="auto"/>
                <w:sz w:val="18"/>
              </w:rPr>
              <w:t>8020</w:t>
            </w:r>
          </w:p>
        </w:tc>
        <w:tc>
          <w:tcPr>
            <w:tcW w:w="2340" w:type="dxa"/>
            <w:shd w:val="clear" w:color="auto" w:fill="F2F6FC"/>
          </w:tcPr>
          <w:p w14:paraId="3EA27D3B" w14:textId="77777777" w:rsidR="00A13C42" w:rsidRPr="00516CB4" w:rsidRDefault="00000000">
            <w:pPr>
              <w:spacing w:before="40" w:after="40"/>
              <w:rPr>
                <w:color w:val="auto"/>
              </w:rPr>
            </w:pPr>
            <w:r w:rsidRPr="00516CB4">
              <w:rPr>
                <w:color w:val="auto"/>
                <w:sz w:val="18"/>
              </w:rPr>
              <w:t>HQ VM</w:t>
            </w:r>
          </w:p>
        </w:tc>
        <w:tc>
          <w:tcPr>
            <w:tcW w:w="2340" w:type="dxa"/>
            <w:shd w:val="clear" w:color="auto" w:fill="F2F6FC"/>
          </w:tcPr>
          <w:p w14:paraId="7AAB1626" w14:textId="77777777" w:rsidR="00A13C42" w:rsidRPr="00516CB4" w:rsidRDefault="00000000">
            <w:pPr>
              <w:spacing w:before="40" w:after="40"/>
              <w:rPr>
                <w:color w:val="auto"/>
              </w:rPr>
            </w:pPr>
            <w:r w:rsidRPr="00516CB4">
              <w:rPr>
                <w:color w:val="auto"/>
                <w:sz w:val="18"/>
              </w:rPr>
              <w:t>curl http://192.168.12.10:8020/status</w:t>
            </w:r>
          </w:p>
        </w:tc>
      </w:tr>
      <w:tr w:rsidR="00A13C42" w:rsidRPr="00516CB4" w14:paraId="2F6B07F5" w14:textId="77777777">
        <w:trPr>
          <w:jc w:val="center"/>
        </w:trPr>
        <w:tc>
          <w:tcPr>
            <w:tcW w:w="2340" w:type="dxa"/>
          </w:tcPr>
          <w:p w14:paraId="3FAB1BEC" w14:textId="77777777" w:rsidR="00A13C42" w:rsidRPr="00516CB4" w:rsidRDefault="00000000">
            <w:pPr>
              <w:spacing w:before="40" w:after="40"/>
              <w:rPr>
                <w:color w:val="auto"/>
              </w:rPr>
            </w:pPr>
            <w:r w:rsidRPr="00516CB4">
              <w:rPr>
                <w:color w:val="auto"/>
                <w:sz w:val="18"/>
              </w:rPr>
              <w:t>Forensic Agent</w:t>
            </w:r>
          </w:p>
        </w:tc>
        <w:tc>
          <w:tcPr>
            <w:tcW w:w="2340" w:type="dxa"/>
          </w:tcPr>
          <w:p w14:paraId="225B13B0" w14:textId="77777777" w:rsidR="00A13C42" w:rsidRPr="00516CB4" w:rsidRDefault="00000000">
            <w:pPr>
              <w:spacing w:before="40" w:after="40"/>
              <w:rPr>
                <w:color w:val="auto"/>
              </w:rPr>
            </w:pPr>
            <w:r w:rsidRPr="00516CB4">
              <w:rPr>
                <w:color w:val="auto"/>
                <w:sz w:val="18"/>
              </w:rPr>
              <w:t>8021</w:t>
            </w:r>
          </w:p>
        </w:tc>
        <w:tc>
          <w:tcPr>
            <w:tcW w:w="2340" w:type="dxa"/>
          </w:tcPr>
          <w:p w14:paraId="1B0F1072" w14:textId="77777777" w:rsidR="00A13C42" w:rsidRPr="00516CB4" w:rsidRDefault="00000000">
            <w:pPr>
              <w:spacing w:before="40" w:after="40"/>
              <w:rPr>
                <w:color w:val="auto"/>
              </w:rPr>
            </w:pPr>
            <w:r w:rsidRPr="00516CB4">
              <w:rPr>
                <w:color w:val="auto"/>
                <w:sz w:val="18"/>
              </w:rPr>
              <w:t>HQ VM</w:t>
            </w:r>
          </w:p>
        </w:tc>
        <w:tc>
          <w:tcPr>
            <w:tcW w:w="2340" w:type="dxa"/>
          </w:tcPr>
          <w:p w14:paraId="2BF6A029" w14:textId="77777777" w:rsidR="00A13C42" w:rsidRPr="00516CB4" w:rsidRDefault="00000000">
            <w:pPr>
              <w:spacing w:before="40" w:after="40"/>
              <w:rPr>
                <w:color w:val="auto"/>
              </w:rPr>
            </w:pPr>
            <w:r w:rsidRPr="00516CB4">
              <w:rPr>
                <w:color w:val="auto"/>
                <w:sz w:val="18"/>
              </w:rPr>
              <w:t>curl http://192.168.12.10:8021/health</w:t>
            </w:r>
          </w:p>
        </w:tc>
      </w:tr>
      <w:tr w:rsidR="00A13C42" w:rsidRPr="00516CB4" w14:paraId="1472057F" w14:textId="77777777">
        <w:trPr>
          <w:jc w:val="center"/>
        </w:trPr>
        <w:tc>
          <w:tcPr>
            <w:tcW w:w="2340" w:type="dxa"/>
            <w:shd w:val="clear" w:color="auto" w:fill="F2F6FC"/>
          </w:tcPr>
          <w:p w14:paraId="381D0B49" w14:textId="77777777" w:rsidR="00A13C42" w:rsidRPr="00516CB4" w:rsidRDefault="00000000">
            <w:pPr>
              <w:spacing w:before="40" w:after="40"/>
              <w:rPr>
                <w:color w:val="auto"/>
              </w:rPr>
            </w:pPr>
            <w:r w:rsidRPr="00516CB4">
              <w:rPr>
                <w:color w:val="auto"/>
                <w:sz w:val="18"/>
              </w:rPr>
              <w:t>Dashboard</w:t>
            </w:r>
          </w:p>
        </w:tc>
        <w:tc>
          <w:tcPr>
            <w:tcW w:w="2340" w:type="dxa"/>
            <w:shd w:val="clear" w:color="auto" w:fill="F2F6FC"/>
          </w:tcPr>
          <w:p w14:paraId="4D46BBB9" w14:textId="77777777" w:rsidR="00A13C42" w:rsidRPr="00516CB4" w:rsidRDefault="00000000">
            <w:pPr>
              <w:spacing w:before="40" w:after="40"/>
              <w:rPr>
                <w:color w:val="auto"/>
              </w:rPr>
            </w:pPr>
            <w:r w:rsidRPr="00516CB4">
              <w:rPr>
                <w:color w:val="auto"/>
                <w:sz w:val="18"/>
              </w:rPr>
              <w:t>8080</w:t>
            </w:r>
          </w:p>
        </w:tc>
        <w:tc>
          <w:tcPr>
            <w:tcW w:w="2340" w:type="dxa"/>
            <w:shd w:val="clear" w:color="auto" w:fill="F2F6FC"/>
          </w:tcPr>
          <w:p w14:paraId="2D9C77A2" w14:textId="77777777" w:rsidR="00A13C42" w:rsidRPr="00516CB4" w:rsidRDefault="00000000">
            <w:pPr>
              <w:spacing w:before="40" w:after="40"/>
              <w:rPr>
                <w:color w:val="auto"/>
              </w:rPr>
            </w:pPr>
            <w:r w:rsidRPr="00516CB4">
              <w:rPr>
                <w:color w:val="auto"/>
                <w:sz w:val="18"/>
              </w:rPr>
              <w:t>HQ VM</w:t>
            </w:r>
          </w:p>
        </w:tc>
        <w:tc>
          <w:tcPr>
            <w:tcW w:w="2340" w:type="dxa"/>
            <w:shd w:val="clear" w:color="auto" w:fill="F2F6FC"/>
          </w:tcPr>
          <w:p w14:paraId="66A64A01" w14:textId="77777777" w:rsidR="00A13C42" w:rsidRPr="00516CB4" w:rsidRDefault="00000000">
            <w:pPr>
              <w:spacing w:before="40" w:after="40"/>
              <w:rPr>
                <w:color w:val="auto"/>
              </w:rPr>
            </w:pPr>
            <w:r w:rsidRPr="00516CB4">
              <w:rPr>
                <w:color w:val="auto"/>
                <w:sz w:val="18"/>
              </w:rPr>
              <w:t>http://192.168.12.10:8080/soc_enterprise.html</w:t>
            </w:r>
          </w:p>
        </w:tc>
      </w:tr>
      <w:tr w:rsidR="00A13C42" w:rsidRPr="00516CB4" w14:paraId="1465A815" w14:textId="77777777">
        <w:trPr>
          <w:jc w:val="center"/>
        </w:trPr>
        <w:tc>
          <w:tcPr>
            <w:tcW w:w="2340" w:type="dxa"/>
          </w:tcPr>
          <w:p w14:paraId="754999A6" w14:textId="77777777" w:rsidR="00A13C42" w:rsidRPr="00516CB4" w:rsidRDefault="00000000">
            <w:pPr>
              <w:spacing w:before="40" w:after="40"/>
              <w:rPr>
                <w:color w:val="auto"/>
              </w:rPr>
            </w:pPr>
            <w:r w:rsidRPr="00516CB4">
              <w:rPr>
                <w:color w:val="auto"/>
                <w:sz w:val="18"/>
              </w:rPr>
              <w:t>MongoDB</w:t>
            </w:r>
          </w:p>
        </w:tc>
        <w:tc>
          <w:tcPr>
            <w:tcW w:w="2340" w:type="dxa"/>
          </w:tcPr>
          <w:p w14:paraId="23985E35" w14:textId="77777777" w:rsidR="00A13C42" w:rsidRPr="00516CB4" w:rsidRDefault="00000000">
            <w:pPr>
              <w:spacing w:before="40" w:after="40"/>
              <w:rPr>
                <w:color w:val="auto"/>
              </w:rPr>
            </w:pPr>
            <w:r w:rsidRPr="00516CB4">
              <w:rPr>
                <w:color w:val="auto"/>
                <w:sz w:val="18"/>
              </w:rPr>
              <w:t>27017</w:t>
            </w:r>
          </w:p>
        </w:tc>
        <w:tc>
          <w:tcPr>
            <w:tcW w:w="2340" w:type="dxa"/>
          </w:tcPr>
          <w:p w14:paraId="2762D61F" w14:textId="77777777" w:rsidR="00A13C42" w:rsidRPr="00516CB4" w:rsidRDefault="00000000">
            <w:pPr>
              <w:spacing w:before="40" w:after="40"/>
              <w:rPr>
                <w:color w:val="auto"/>
              </w:rPr>
            </w:pPr>
            <w:r w:rsidRPr="00516CB4">
              <w:rPr>
                <w:color w:val="auto"/>
                <w:sz w:val="18"/>
              </w:rPr>
              <w:t>Server Room</w:t>
            </w:r>
          </w:p>
        </w:tc>
        <w:tc>
          <w:tcPr>
            <w:tcW w:w="2340" w:type="dxa"/>
          </w:tcPr>
          <w:p w14:paraId="15BD25F3" w14:textId="77777777" w:rsidR="00A13C42" w:rsidRPr="00516CB4" w:rsidRDefault="00000000">
            <w:pPr>
              <w:spacing w:before="40" w:after="40"/>
              <w:rPr>
                <w:color w:val="auto"/>
              </w:rPr>
            </w:pPr>
            <w:r w:rsidRPr="00516CB4">
              <w:rPr>
                <w:color w:val="auto"/>
                <w:sz w:val="18"/>
              </w:rPr>
              <w:t>mongosh --eval "db.adminCommand('ping')"</w:t>
            </w:r>
          </w:p>
        </w:tc>
      </w:tr>
      <w:tr w:rsidR="00A13C42" w:rsidRPr="00516CB4" w14:paraId="7369300E" w14:textId="77777777">
        <w:trPr>
          <w:jc w:val="center"/>
        </w:trPr>
        <w:tc>
          <w:tcPr>
            <w:tcW w:w="2340" w:type="dxa"/>
            <w:shd w:val="clear" w:color="auto" w:fill="F2F6FC"/>
          </w:tcPr>
          <w:p w14:paraId="1AEDE813" w14:textId="77777777" w:rsidR="00A13C42" w:rsidRPr="00516CB4" w:rsidRDefault="00000000">
            <w:pPr>
              <w:spacing w:before="40" w:after="40"/>
              <w:rPr>
                <w:color w:val="auto"/>
              </w:rPr>
            </w:pPr>
            <w:r w:rsidRPr="00516CB4">
              <w:rPr>
                <w:color w:val="auto"/>
                <w:sz w:val="18"/>
              </w:rPr>
              <w:t>Kafka</w:t>
            </w:r>
          </w:p>
        </w:tc>
        <w:tc>
          <w:tcPr>
            <w:tcW w:w="2340" w:type="dxa"/>
            <w:shd w:val="clear" w:color="auto" w:fill="F2F6FC"/>
          </w:tcPr>
          <w:p w14:paraId="33ECEE74" w14:textId="77777777" w:rsidR="00A13C42" w:rsidRPr="00516CB4" w:rsidRDefault="00000000">
            <w:pPr>
              <w:spacing w:before="40" w:after="40"/>
              <w:rPr>
                <w:color w:val="auto"/>
              </w:rPr>
            </w:pPr>
            <w:r w:rsidRPr="00516CB4">
              <w:rPr>
                <w:color w:val="auto"/>
                <w:sz w:val="18"/>
              </w:rPr>
              <w:t>9092</w:t>
            </w:r>
          </w:p>
        </w:tc>
        <w:tc>
          <w:tcPr>
            <w:tcW w:w="2340" w:type="dxa"/>
            <w:shd w:val="clear" w:color="auto" w:fill="F2F6FC"/>
          </w:tcPr>
          <w:p w14:paraId="2384B1E8" w14:textId="77777777" w:rsidR="00A13C42" w:rsidRPr="00516CB4" w:rsidRDefault="00000000">
            <w:pPr>
              <w:spacing w:before="40" w:after="40"/>
              <w:rPr>
                <w:color w:val="auto"/>
              </w:rPr>
            </w:pPr>
            <w:r w:rsidRPr="00516CB4">
              <w:rPr>
                <w:color w:val="auto"/>
                <w:sz w:val="18"/>
              </w:rPr>
              <w:t>Server Room</w:t>
            </w:r>
          </w:p>
        </w:tc>
        <w:tc>
          <w:tcPr>
            <w:tcW w:w="2340" w:type="dxa"/>
            <w:shd w:val="clear" w:color="auto" w:fill="F2F6FC"/>
          </w:tcPr>
          <w:p w14:paraId="34A9DBFC" w14:textId="77777777" w:rsidR="00A13C42" w:rsidRPr="00516CB4" w:rsidRDefault="00000000">
            <w:pPr>
              <w:spacing w:before="40" w:after="40"/>
              <w:rPr>
                <w:color w:val="auto"/>
              </w:rPr>
            </w:pPr>
            <w:r w:rsidRPr="00516CB4">
              <w:rPr>
                <w:color w:val="auto"/>
                <w:sz w:val="18"/>
              </w:rPr>
              <w:t>kafka-broker-api-versions --bootstrap-server 192.168.60.10:9092</w:t>
            </w:r>
          </w:p>
        </w:tc>
      </w:tr>
      <w:tr w:rsidR="00A13C42" w:rsidRPr="00516CB4" w14:paraId="1F7BDF47" w14:textId="77777777">
        <w:trPr>
          <w:jc w:val="center"/>
        </w:trPr>
        <w:tc>
          <w:tcPr>
            <w:tcW w:w="2340" w:type="dxa"/>
          </w:tcPr>
          <w:p w14:paraId="25657D4D" w14:textId="77777777" w:rsidR="00A13C42" w:rsidRPr="00516CB4" w:rsidRDefault="00000000">
            <w:pPr>
              <w:spacing w:before="40" w:after="40"/>
              <w:rPr>
                <w:color w:val="auto"/>
              </w:rPr>
            </w:pPr>
            <w:r w:rsidRPr="00516CB4">
              <w:rPr>
                <w:color w:val="auto"/>
                <w:sz w:val="18"/>
              </w:rPr>
              <w:t>MQTT</w:t>
            </w:r>
          </w:p>
        </w:tc>
        <w:tc>
          <w:tcPr>
            <w:tcW w:w="2340" w:type="dxa"/>
          </w:tcPr>
          <w:p w14:paraId="4184C252" w14:textId="77777777" w:rsidR="00A13C42" w:rsidRPr="00516CB4" w:rsidRDefault="00000000">
            <w:pPr>
              <w:spacing w:before="40" w:after="40"/>
              <w:rPr>
                <w:color w:val="auto"/>
              </w:rPr>
            </w:pPr>
            <w:r w:rsidRPr="00516CB4">
              <w:rPr>
                <w:color w:val="auto"/>
                <w:sz w:val="18"/>
              </w:rPr>
              <w:t>1883</w:t>
            </w:r>
          </w:p>
        </w:tc>
        <w:tc>
          <w:tcPr>
            <w:tcW w:w="2340" w:type="dxa"/>
          </w:tcPr>
          <w:p w14:paraId="1D1FAB58" w14:textId="77777777" w:rsidR="00A13C42" w:rsidRPr="00516CB4" w:rsidRDefault="00000000">
            <w:pPr>
              <w:spacing w:before="40" w:after="40"/>
              <w:rPr>
                <w:color w:val="auto"/>
              </w:rPr>
            </w:pPr>
            <w:r w:rsidRPr="00516CB4">
              <w:rPr>
                <w:color w:val="auto"/>
                <w:sz w:val="18"/>
              </w:rPr>
              <w:t>Server Room</w:t>
            </w:r>
          </w:p>
        </w:tc>
        <w:tc>
          <w:tcPr>
            <w:tcW w:w="2340" w:type="dxa"/>
          </w:tcPr>
          <w:p w14:paraId="62FD037E" w14:textId="77777777" w:rsidR="00A13C42" w:rsidRPr="00516CB4" w:rsidRDefault="00000000">
            <w:pPr>
              <w:spacing w:before="40" w:after="40"/>
              <w:rPr>
                <w:color w:val="auto"/>
              </w:rPr>
            </w:pPr>
            <w:r w:rsidRPr="00516CB4">
              <w:rPr>
                <w:color w:val="auto"/>
                <w:sz w:val="18"/>
              </w:rPr>
              <w:t>mosquitto_pub -h 192.168.60.10 -t test -m ping</w:t>
            </w:r>
          </w:p>
        </w:tc>
      </w:tr>
      <w:tr w:rsidR="00A13C42" w:rsidRPr="00516CB4" w14:paraId="1D711B32" w14:textId="77777777">
        <w:trPr>
          <w:jc w:val="center"/>
        </w:trPr>
        <w:tc>
          <w:tcPr>
            <w:tcW w:w="2340" w:type="dxa"/>
            <w:shd w:val="clear" w:color="auto" w:fill="F2F6FC"/>
          </w:tcPr>
          <w:p w14:paraId="6E316CD9" w14:textId="77777777" w:rsidR="00A13C42" w:rsidRPr="00516CB4" w:rsidRDefault="00000000">
            <w:pPr>
              <w:spacing w:before="40" w:after="40"/>
              <w:rPr>
                <w:color w:val="auto"/>
              </w:rPr>
            </w:pPr>
            <w:r w:rsidRPr="00516CB4">
              <w:rPr>
                <w:color w:val="auto"/>
                <w:sz w:val="18"/>
              </w:rPr>
              <w:t>Zookeeper</w:t>
            </w:r>
          </w:p>
        </w:tc>
        <w:tc>
          <w:tcPr>
            <w:tcW w:w="2340" w:type="dxa"/>
            <w:shd w:val="clear" w:color="auto" w:fill="F2F6FC"/>
          </w:tcPr>
          <w:p w14:paraId="7929BAAA" w14:textId="77777777" w:rsidR="00A13C42" w:rsidRPr="00516CB4" w:rsidRDefault="00000000">
            <w:pPr>
              <w:spacing w:before="40" w:after="40"/>
              <w:rPr>
                <w:color w:val="auto"/>
              </w:rPr>
            </w:pPr>
            <w:r w:rsidRPr="00516CB4">
              <w:rPr>
                <w:color w:val="auto"/>
                <w:sz w:val="18"/>
              </w:rPr>
              <w:t>2181</w:t>
            </w:r>
          </w:p>
        </w:tc>
        <w:tc>
          <w:tcPr>
            <w:tcW w:w="2340" w:type="dxa"/>
            <w:shd w:val="clear" w:color="auto" w:fill="F2F6FC"/>
          </w:tcPr>
          <w:p w14:paraId="50EAF315" w14:textId="77777777" w:rsidR="00A13C42" w:rsidRPr="00516CB4" w:rsidRDefault="00000000">
            <w:pPr>
              <w:spacing w:before="40" w:after="40"/>
              <w:rPr>
                <w:color w:val="auto"/>
              </w:rPr>
            </w:pPr>
            <w:r w:rsidRPr="00516CB4">
              <w:rPr>
                <w:color w:val="auto"/>
                <w:sz w:val="18"/>
              </w:rPr>
              <w:t>Server Room</w:t>
            </w:r>
          </w:p>
        </w:tc>
        <w:tc>
          <w:tcPr>
            <w:tcW w:w="2340" w:type="dxa"/>
            <w:shd w:val="clear" w:color="auto" w:fill="F2F6FC"/>
          </w:tcPr>
          <w:p w14:paraId="607C590C" w14:textId="77777777" w:rsidR="00A13C42" w:rsidRPr="00516CB4" w:rsidRDefault="00000000">
            <w:pPr>
              <w:spacing w:before="40" w:after="40"/>
              <w:rPr>
                <w:color w:val="auto"/>
              </w:rPr>
            </w:pPr>
            <w:r w:rsidRPr="00516CB4">
              <w:rPr>
                <w:color w:val="auto"/>
                <w:sz w:val="18"/>
              </w:rPr>
              <w:t>nc -z 192.168.60.10 2181</w:t>
            </w:r>
          </w:p>
        </w:tc>
      </w:tr>
    </w:tbl>
    <w:p w14:paraId="172D0DFB" w14:textId="77777777" w:rsidR="00A13C42" w:rsidRPr="00516CB4" w:rsidRDefault="00A13C42">
      <w:pPr>
        <w:rPr>
          <w:color w:val="auto"/>
        </w:rPr>
      </w:pPr>
    </w:p>
    <w:p w14:paraId="367E0E3B" w14:textId="77777777" w:rsidR="00A13C42" w:rsidRPr="00516CB4" w:rsidRDefault="00000000">
      <w:pPr>
        <w:pStyle w:val="Heading3"/>
        <w:rPr>
          <w:color w:val="auto"/>
        </w:rPr>
      </w:pPr>
      <w:r w:rsidRPr="00516CB4">
        <w:rPr>
          <w:color w:val="auto"/>
        </w:rPr>
        <w:t>12.2 Machine IP Addresses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tblGrid>
      <w:tr w:rsidR="00302752" w:rsidRPr="00516CB4" w14:paraId="1961D3A1" w14:textId="77777777">
        <w:trPr>
          <w:jc w:val="center"/>
        </w:trPr>
        <w:tc>
          <w:tcPr>
            <w:tcW w:w="2340" w:type="dxa"/>
            <w:shd w:val="clear" w:color="auto" w:fill="1A3C6E"/>
          </w:tcPr>
          <w:p w14:paraId="1CF4C22E" w14:textId="77777777" w:rsidR="00302752" w:rsidRPr="00516CB4" w:rsidRDefault="00302752">
            <w:pPr>
              <w:spacing w:before="40" w:after="40"/>
              <w:rPr>
                <w:color w:val="auto"/>
              </w:rPr>
            </w:pPr>
            <w:r w:rsidRPr="00516CB4">
              <w:rPr>
                <w:b/>
                <w:color w:val="auto"/>
                <w:sz w:val="18"/>
              </w:rPr>
              <w:t>Machine</w:t>
            </w:r>
          </w:p>
        </w:tc>
        <w:tc>
          <w:tcPr>
            <w:tcW w:w="2340" w:type="dxa"/>
            <w:shd w:val="clear" w:color="auto" w:fill="1A3C6E"/>
          </w:tcPr>
          <w:p w14:paraId="49108241" w14:textId="77777777" w:rsidR="00302752" w:rsidRPr="00516CB4" w:rsidRDefault="00302752">
            <w:pPr>
              <w:spacing w:before="40" w:after="40"/>
              <w:rPr>
                <w:color w:val="auto"/>
              </w:rPr>
            </w:pPr>
            <w:r w:rsidRPr="00516CB4">
              <w:rPr>
                <w:b/>
                <w:color w:val="auto"/>
                <w:sz w:val="18"/>
              </w:rPr>
              <w:t>VLAN</w:t>
            </w:r>
          </w:p>
        </w:tc>
      </w:tr>
      <w:tr w:rsidR="00302752" w:rsidRPr="00516CB4" w14:paraId="3729B8B0" w14:textId="77777777">
        <w:trPr>
          <w:jc w:val="center"/>
        </w:trPr>
        <w:tc>
          <w:tcPr>
            <w:tcW w:w="2340" w:type="dxa"/>
          </w:tcPr>
          <w:p w14:paraId="59007D10" w14:textId="77777777" w:rsidR="00302752" w:rsidRPr="00516CB4" w:rsidRDefault="00302752">
            <w:pPr>
              <w:spacing w:before="40" w:after="40"/>
              <w:rPr>
                <w:color w:val="auto"/>
              </w:rPr>
            </w:pPr>
            <w:r w:rsidRPr="00516CB4">
              <w:rPr>
                <w:color w:val="auto"/>
                <w:sz w:val="18"/>
              </w:rPr>
              <w:t>HQ VM</w:t>
            </w:r>
          </w:p>
        </w:tc>
        <w:tc>
          <w:tcPr>
            <w:tcW w:w="2340" w:type="dxa"/>
          </w:tcPr>
          <w:p w14:paraId="3D2E601B" w14:textId="77777777" w:rsidR="00302752" w:rsidRPr="00516CB4" w:rsidRDefault="00302752">
            <w:pPr>
              <w:spacing w:before="40" w:after="40"/>
              <w:rPr>
                <w:color w:val="auto"/>
              </w:rPr>
            </w:pPr>
            <w:r w:rsidRPr="00516CB4">
              <w:rPr>
                <w:color w:val="auto"/>
                <w:sz w:val="18"/>
              </w:rPr>
              <w:t>12</w:t>
            </w:r>
          </w:p>
        </w:tc>
      </w:tr>
      <w:tr w:rsidR="00302752" w:rsidRPr="00516CB4" w14:paraId="2BE6A0DF" w14:textId="77777777">
        <w:trPr>
          <w:jc w:val="center"/>
        </w:trPr>
        <w:tc>
          <w:tcPr>
            <w:tcW w:w="2340" w:type="dxa"/>
            <w:shd w:val="clear" w:color="auto" w:fill="F2F6FC"/>
          </w:tcPr>
          <w:p w14:paraId="569EF959" w14:textId="77777777" w:rsidR="00302752" w:rsidRPr="00516CB4" w:rsidRDefault="00302752">
            <w:pPr>
              <w:spacing w:before="40" w:after="40"/>
              <w:rPr>
                <w:color w:val="auto"/>
              </w:rPr>
            </w:pPr>
            <w:r w:rsidRPr="00516CB4">
              <w:rPr>
                <w:color w:val="auto"/>
                <w:sz w:val="18"/>
              </w:rPr>
              <w:t>Kafka / Server Room</w:t>
            </w:r>
          </w:p>
        </w:tc>
        <w:tc>
          <w:tcPr>
            <w:tcW w:w="2340" w:type="dxa"/>
            <w:shd w:val="clear" w:color="auto" w:fill="F2F6FC"/>
          </w:tcPr>
          <w:p w14:paraId="1502EA63" w14:textId="77777777" w:rsidR="00302752" w:rsidRPr="00516CB4" w:rsidRDefault="00302752">
            <w:pPr>
              <w:spacing w:before="40" w:after="40"/>
              <w:rPr>
                <w:color w:val="auto"/>
              </w:rPr>
            </w:pPr>
            <w:r w:rsidRPr="00516CB4">
              <w:rPr>
                <w:color w:val="auto"/>
                <w:sz w:val="18"/>
              </w:rPr>
              <w:t>60</w:t>
            </w:r>
          </w:p>
        </w:tc>
      </w:tr>
      <w:tr w:rsidR="00302752" w:rsidRPr="00516CB4" w14:paraId="5AD31FF2" w14:textId="77777777">
        <w:trPr>
          <w:jc w:val="center"/>
        </w:trPr>
        <w:tc>
          <w:tcPr>
            <w:tcW w:w="2340" w:type="dxa"/>
          </w:tcPr>
          <w:p w14:paraId="49B6663D" w14:textId="77777777" w:rsidR="00302752" w:rsidRPr="00516CB4" w:rsidRDefault="00302752">
            <w:pPr>
              <w:spacing w:before="40" w:after="40"/>
              <w:rPr>
                <w:color w:val="auto"/>
              </w:rPr>
            </w:pPr>
            <w:r w:rsidRPr="00516CB4">
              <w:rPr>
                <w:color w:val="auto"/>
                <w:sz w:val="18"/>
              </w:rPr>
              <w:t>LDAP Server</w:t>
            </w:r>
          </w:p>
        </w:tc>
        <w:tc>
          <w:tcPr>
            <w:tcW w:w="2340" w:type="dxa"/>
          </w:tcPr>
          <w:p w14:paraId="1A3ABF8C" w14:textId="77777777" w:rsidR="00302752" w:rsidRPr="00516CB4" w:rsidRDefault="00302752">
            <w:pPr>
              <w:spacing w:before="40" w:after="40"/>
              <w:rPr>
                <w:color w:val="auto"/>
              </w:rPr>
            </w:pPr>
            <w:r w:rsidRPr="00516CB4">
              <w:rPr>
                <w:color w:val="auto"/>
                <w:sz w:val="18"/>
              </w:rPr>
              <w:t>60</w:t>
            </w:r>
          </w:p>
        </w:tc>
      </w:tr>
      <w:tr w:rsidR="00302752" w:rsidRPr="00516CB4" w14:paraId="37D72061" w14:textId="77777777">
        <w:trPr>
          <w:jc w:val="center"/>
        </w:trPr>
        <w:tc>
          <w:tcPr>
            <w:tcW w:w="2340" w:type="dxa"/>
            <w:shd w:val="clear" w:color="auto" w:fill="F2F6FC"/>
          </w:tcPr>
          <w:p w14:paraId="707D68B1" w14:textId="77777777" w:rsidR="00302752" w:rsidRPr="00516CB4" w:rsidRDefault="00302752">
            <w:pPr>
              <w:spacing w:before="40" w:after="40"/>
              <w:rPr>
                <w:color w:val="auto"/>
              </w:rPr>
            </w:pPr>
            <w:r w:rsidRPr="00516CB4">
              <w:rPr>
                <w:color w:val="auto"/>
                <w:sz w:val="18"/>
              </w:rPr>
              <w:t>MongoDB Server</w:t>
            </w:r>
          </w:p>
        </w:tc>
        <w:tc>
          <w:tcPr>
            <w:tcW w:w="2340" w:type="dxa"/>
            <w:shd w:val="clear" w:color="auto" w:fill="F2F6FC"/>
          </w:tcPr>
          <w:p w14:paraId="24E31CDD" w14:textId="77777777" w:rsidR="00302752" w:rsidRPr="00516CB4" w:rsidRDefault="00302752">
            <w:pPr>
              <w:spacing w:before="40" w:after="40"/>
              <w:rPr>
                <w:color w:val="auto"/>
              </w:rPr>
            </w:pPr>
            <w:r w:rsidRPr="00516CB4">
              <w:rPr>
                <w:color w:val="auto"/>
                <w:sz w:val="18"/>
              </w:rPr>
              <w:t>60</w:t>
            </w:r>
          </w:p>
        </w:tc>
      </w:tr>
      <w:tr w:rsidR="00302752" w:rsidRPr="00516CB4" w14:paraId="17D6D54F" w14:textId="77777777">
        <w:trPr>
          <w:jc w:val="center"/>
        </w:trPr>
        <w:tc>
          <w:tcPr>
            <w:tcW w:w="2340" w:type="dxa"/>
          </w:tcPr>
          <w:p w14:paraId="5301F7C3" w14:textId="77777777" w:rsidR="00302752" w:rsidRPr="00516CB4" w:rsidRDefault="00302752">
            <w:pPr>
              <w:spacing w:before="40" w:after="40"/>
              <w:rPr>
                <w:color w:val="auto"/>
              </w:rPr>
            </w:pPr>
            <w:r w:rsidRPr="00516CB4">
              <w:rPr>
                <w:color w:val="auto"/>
                <w:sz w:val="18"/>
              </w:rPr>
              <w:t>Raspberry Pi</w:t>
            </w:r>
          </w:p>
        </w:tc>
        <w:tc>
          <w:tcPr>
            <w:tcW w:w="2340" w:type="dxa"/>
          </w:tcPr>
          <w:p w14:paraId="0F179C60" w14:textId="77777777" w:rsidR="00302752" w:rsidRPr="00516CB4" w:rsidRDefault="00302752">
            <w:pPr>
              <w:spacing w:before="40" w:after="40"/>
              <w:rPr>
                <w:color w:val="auto"/>
              </w:rPr>
            </w:pPr>
            <w:r w:rsidRPr="00516CB4">
              <w:rPr>
                <w:color w:val="auto"/>
                <w:sz w:val="18"/>
              </w:rPr>
              <w:t>—</w:t>
            </w:r>
          </w:p>
        </w:tc>
      </w:tr>
      <w:tr w:rsidR="00302752" w:rsidRPr="00516CB4" w14:paraId="262419A8" w14:textId="77777777">
        <w:trPr>
          <w:jc w:val="center"/>
        </w:trPr>
        <w:tc>
          <w:tcPr>
            <w:tcW w:w="2340" w:type="dxa"/>
            <w:shd w:val="clear" w:color="auto" w:fill="F2F6FC"/>
          </w:tcPr>
          <w:p w14:paraId="27C207A6" w14:textId="77777777" w:rsidR="00302752" w:rsidRPr="00516CB4" w:rsidRDefault="00302752">
            <w:pPr>
              <w:spacing w:before="40" w:after="40"/>
              <w:rPr>
                <w:color w:val="auto"/>
              </w:rPr>
            </w:pPr>
            <w:r w:rsidRPr="00516CB4">
              <w:rPr>
                <w:color w:val="auto"/>
                <w:sz w:val="18"/>
              </w:rPr>
              <w:lastRenderedPageBreak/>
              <w:t>Core Switch</w:t>
            </w:r>
          </w:p>
        </w:tc>
        <w:tc>
          <w:tcPr>
            <w:tcW w:w="2340" w:type="dxa"/>
            <w:shd w:val="clear" w:color="auto" w:fill="F2F6FC"/>
          </w:tcPr>
          <w:p w14:paraId="74100887" w14:textId="77777777" w:rsidR="00302752" w:rsidRPr="00516CB4" w:rsidRDefault="00302752">
            <w:pPr>
              <w:spacing w:before="40" w:after="40"/>
              <w:rPr>
                <w:color w:val="auto"/>
              </w:rPr>
            </w:pPr>
            <w:r w:rsidRPr="00516CB4">
              <w:rPr>
                <w:color w:val="auto"/>
                <w:sz w:val="18"/>
              </w:rPr>
              <w:t>40</w:t>
            </w:r>
          </w:p>
        </w:tc>
      </w:tr>
    </w:tbl>
    <w:p w14:paraId="51F90A30" w14:textId="77777777" w:rsidR="00A13C42" w:rsidRPr="00516CB4" w:rsidRDefault="00A13C42">
      <w:pPr>
        <w:rPr>
          <w:color w:val="auto"/>
        </w:rPr>
      </w:pPr>
    </w:p>
    <w:p w14:paraId="5A08AA34" w14:textId="77777777" w:rsidR="00A13C42" w:rsidRPr="00516CB4" w:rsidRDefault="00000000">
      <w:pPr>
        <w:pStyle w:val="Heading3"/>
        <w:rPr>
          <w:color w:val="auto"/>
        </w:rPr>
      </w:pPr>
      <w:r w:rsidRPr="00516CB4">
        <w:rPr>
          <w:color w:val="auto"/>
        </w:rPr>
        <w:t>12.3 Kafka Topics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A13C42" w:rsidRPr="00516CB4" w14:paraId="03BED89D" w14:textId="77777777">
        <w:trPr>
          <w:jc w:val="center"/>
        </w:trPr>
        <w:tc>
          <w:tcPr>
            <w:tcW w:w="3120" w:type="dxa"/>
            <w:shd w:val="clear" w:color="auto" w:fill="1A3C6E"/>
          </w:tcPr>
          <w:p w14:paraId="197673C5" w14:textId="77777777" w:rsidR="00A13C42" w:rsidRPr="00516CB4" w:rsidRDefault="00000000">
            <w:pPr>
              <w:spacing w:before="40" w:after="40"/>
              <w:rPr>
                <w:color w:val="auto"/>
              </w:rPr>
            </w:pPr>
            <w:r w:rsidRPr="00516CB4">
              <w:rPr>
                <w:b/>
                <w:color w:val="auto"/>
                <w:sz w:val="18"/>
              </w:rPr>
              <w:t>Topic</w:t>
            </w:r>
          </w:p>
        </w:tc>
        <w:tc>
          <w:tcPr>
            <w:tcW w:w="3120" w:type="dxa"/>
            <w:shd w:val="clear" w:color="auto" w:fill="1A3C6E"/>
          </w:tcPr>
          <w:p w14:paraId="70440F1A" w14:textId="77777777" w:rsidR="00A13C42" w:rsidRPr="00516CB4" w:rsidRDefault="00000000">
            <w:pPr>
              <w:spacing w:before="40" w:after="40"/>
              <w:rPr>
                <w:color w:val="auto"/>
              </w:rPr>
            </w:pPr>
            <w:r w:rsidRPr="00516CB4">
              <w:rPr>
                <w:b/>
                <w:color w:val="auto"/>
                <w:sz w:val="18"/>
              </w:rPr>
              <w:t>Publisher(s)</w:t>
            </w:r>
          </w:p>
        </w:tc>
        <w:tc>
          <w:tcPr>
            <w:tcW w:w="3120" w:type="dxa"/>
            <w:shd w:val="clear" w:color="auto" w:fill="1A3C6E"/>
          </w:tcPr>
          <w:p w14:paraId="7E043DAC" w14:textId="77777777" w:rsidR="00A13C42" w:rsidRPr="00516CB4" w:rsidRDefault="00000000">
            <w:pPr>
              <w:spacing w:before="40" w:after="40"/>
              <w:rPr>
                <w:color w:val="auto"/>
              </w:rPr>
            </w:pPr>
            <w:r w:rsidRPr="00516CB4">
              <w:rPr>
                <w:b/>
                <w:color w:val="auto"/>
                <w:sz w:val="18"/>
              </w:rPr>
              <w:t>Subscriber(s)</w:t>
            </w:r>
          </w:p>
        </w:tc>
      </w:tr>
      <w:tr w:rsidR="00A13C42" w:rsidRPr="00516CB4" w14:paraId="596EFFF0" w14:textId="77777777">
        <w:trPr>
          <w:jc w:val="center"/>
        </w:trPr>
        <w:tc>
          <w:tcPr>
            <w:tcW w:w="3120" w:type="dxa"/>
          </w:tcPr>
          <w:p w14:paraId="4B88AC84" w14:textId="77777777" w:rsidR="00A13C42" w:rsidRPr="00516CB4" w:rsidRDefault="00000000">
            <w:pPr>
              <w:spacing w:before="40" w:after="40"/>
              <w:rPr>
                <w:color w:val="auto"/>
              </w:rPr>
            </w:pPr>
            <w:r w:rsidRPr="00516CB4">
              <w:rPr>
                <w:color w:val="auto"/>
                <w:sz w:val="18"/>
              </w:rPr>
              <w:t>agents.heartbeats</w:t>
            </w:r>
          </w:p>
        </w:tc>
        <w:tc>
          <w:tcPr>
            <w:tcW w:w="3120" w:type="dxa"/>
          </w:tcPr>
          <w:p w14:paraId="554F279B" w14:textId="77777777" w:rsidR="00A13C42" w:rsidRPr="00516CB4" w:rsidRDefault="00000000">
            <w:pPr>
              <w:spacing w:before="40" w:after="40"/>
              <w:rPr>
                <w:color w:val="auto"/>
              </w:rPr>
            </w:pPr>
            <w:r w:rsidRPr="00516CB4">
              <w:rPr>
                <w:color w:val="auto"/>
                <w:sz w:val="18"/>
              </w:rPr>
              <w:t>All agents</w:t>
            </w:r>
          </w:p>
        </w:tc>
        <w:tc>
          <w:tcPr>
            <w:tcW w:w="3120" w:type="dxa"/>
          </w:tcPr>
          <w:p w14:paraId="58AF557A" w14:textId="77777777" w:rsidR="00A13C42" w:rsidRPr="00516CB4" w:rsidRDefault="00000000">
            <w:pPr>
              <w:spacing w:before="40" w:after="40"/>
              <w:rPr>
                <w:color w:val="auto"/>
              </w:rPr>
            </w:pPr>
            <w:r w:rsidRPr="00516CB4">
              <w:rPr>
                <w:color w:val="auto"/>
                <w:sz w:val="18"/>
              </w:rPr>
              <w:t>Central Manager, Heartbeat Monitor</w:t>
            </w:r>
          </w:p>
        </w:tc>
      </w:tr>
      <w:tr w:rsidR="00A13C42" w:rsidRPr="00516CB4" w14:paraId="02D7354F" w14:textId="77777777">
        <w:trPr>
          <w:jc w:val="center"/>
        </w:trPr>
        <w:tc>
          <w:tcPr>
            <w:tcW w:w="3120" w:type="dxa"/>
            <w:shd w:val="clear" w:color="auto" w:fill="F2F6FC"/>
          </w:tcPr>
          <w:p w14:paraId="125D7321" w14:textId="77777777" w:rsidR="00A13C42" w:rsidRPr="00516CB4" w:rsidRDefault="00000000">
            <w:pPr>
              <w:spacing w:before="40" w:after="40"/>
              <w:rPr>
                <w:color w:val="auto"/>
              </w:rPr>
            </w:pPr>
            <w:r w:rsidRPr="00516CB4">
              <w:rPr>
                <w:color w:val="auto"/>
                <w:sz w:val="18"/>
              </w:rPr>
              <w:t>hq.incidents</w:t>
            </w:r>
          </w:p>
        </w:tc>
        <w:tc>
          <w:tcPr>
            <w:tcW w:w="3120" w:type="dxa"/>
            <w:shd w:val="clear" w:color="auto" w:fill="F2F6FC"/>
          </w:tcPr>
          <w:p w14:paraId="261683C5" w14:textId="77777777" w:rsidR="00A13C42" w:rsidRPr="00516CB4" w:rsidRDefault="00000000">
            <w:pPr>
              <w:spacing w:before="40" w:after="40"/>
              <w:rPr>
                <w:color w:val="auto"/>
              </w:rPr>
            </w:pPr>
            <w:r w:rsidRPr="00516CB4">
              <w:rPr>
                <w:color w:val="auto"/>
                <w:sz w:val="18"/>
              </w:rPr>
              <w:t>Local Managers</w:t>
            </w:r>
          </w:p>
        </w:tc>
        <w:tc>
          <w:tcPr>
            <w:tcW w:w="3120" w:type="dxa"/>
            <w:shd w:val="clear" w:color="auto" w:fill="F2F6FC"/>
          </w:tcPr>
          <w:p w14:paraId="48C9DAAF" w14:textId="77777777" w:rsidR="00A13C42" w:rsidRPr="00516CB4" w:rsidRDefault="00000000">
            <w:pPr>
              <w:spacing w:before="40" w:after="40"/>
              <w:rPr>
                <w:color w:val="auto"/>
              </w:rPr>
            </w:pPr>
            <w:r w:rsidRPr="00516CB4">
              <w:rPr>
                <w:color w:val="auto"/>
                <w:sz w:val="18"/>
              </w:rPr>
              <w:t>Analytical Agent, Central Manager, Forensic Agent</w:t>
            </w:r>
          </w:p>
        </w:tc>
      </w:tr>
      <w:tr w:rsidR="00A13C42" w:rsidRPr="00516CB4" w14:paraId="539F3833" w14:textId="77777777">
        <w:trPr>
          <w:jc w:val="center"/>
        </w:trPr>
        <w:tc>
          <w:tcPr>
            <w:tcW w:w="3120" w:type="dxa"/>
          </w:tcPr>
          <w:p w14:paraId="1524C0FD" w14:textId="77777777" w:rsidR="00A13C42" w:rsidRPr="00516CB4" w:rsidRDefault="00000000">
            <w:pPr>
              <w:spacing w:before="40" w:after="40"/>
              <w:rPr>
                <w:color w:val="auto"/>
              </w:rPr>
            </w:pPr>
            <w:r w:rsidRPr="00516CB4">
              <w:rPr>
                <w:color w:val="auto"/>
                <w:sz w:val="18"/>
              </w:rPr>
              <w:t>hq.correlated</w:t>
            </w:r>
          </w:p>
        </w:tc>
        <w:tc>
          <w:tcPr>
            <w:tcW w:w="3120" w:type="dxa"/>
          </w:tcPr>
          <w:p w14:paraId="3E0C609C" w14:textId="77777777" w:rsidR="00A13C42" w:rsidRPr="00516CB4" w:rsidRDefault="00000000">
            <w:pPr>
              <w:spacing w:before="40" w:after="40"/>
              <w:rPr>
                <w:color w:val="auto"/>
              </w:rPr>
            </w:pPr>
            <w:r w:rsidRPr="00516CB4">
              <w:rPr>
                <w:color w:val="auto"/>
                <w:sz w:val="18"/>
              </w:rPr>
              <w:t>Analytical Agent</w:t>
            </w:r>
          </w:p>
        </w:tc>
        <w:tc>
          <w:tcPr>
            <w:tcW w:w="3120" w:type="dxa"/>
          </w:tcPr>
          <w:p w14:paraId="7BE32213" w14:textId="77777777" w:rsidR="00A13C42" w:rsidRPr="00516CB4" w:rsidRDefault="00000000">
            <w:pPr>
              <w:spacing w:before="40" w:after="40"/>
              <w:rPr>
                <w:color w:val="auto"/>
              </w:rPr>
            </w:pPr>
            <w:r w:rsidRPr="00516CB4">
              <w:rPr>
                <w:color w:val="auto"/>
                <w:sz w:val="18"/>
              </w:rPr>
              <w:t>Orchestrator Agent</w:t>
            </w:r>
          </w:p>
        </w:tc>
      </w:tr>
      <w:tr w:rsidR="00A13C42" w:rsidRPr="00516CB4" w14:paraId="31C26A1D" w14:textId="77777777">
        <w:trPr>
          <w:jc w:val="center"/>
        </w:trPr>
        <w:tc>
          <w:tcPr>
            <w:tcW w:w="3120" w:type="dxa"/>
            <w:shd w:val="clear" w:color="auto" w:fill="F2F6FC"/>
          </w:tcPr>
          <w:p w14:paraId="1E3BDBC3" w14:textId="77777777" w:rsidR="00A13C42" w:rsidRPr="00516CB4" w:rsidRDefault="00000000">
            <w:pPr>
              <w:spacing w:before="40" w:after="40"/>
              <w:rPr>
                <w:color w:val="auto"/>
              </w:rPr>
            </w:pPr>
            <w:r w:rsidRPr="00516CB4">
              <w:rPr>
                <w:color w:val="auto"/>
                <w:sz w:val="18"/>
              </w:rPr>
              <w:t>soar.commands</w:t>
            </w:r>
          </w:p>
        </w:tc>
        <w:tc>
          <w:tcPr>
            <w:tcW w:w="3120" w:type="dxa"/>
            <w:shd w:val="clear" w:color="auto" w:fill="F2F6FC"/>
          </w:tcPr>
          <w:p w14:paraId="796A9C81" w14:textId="77777777" w:rsidR="00A13C42" w:rsidRPr="00516CB4" w:rsidRDefault="00000000">
            <w:pPr>
              <w:spacing w:before="40" w:after="40"/>
              <w:rPr>
                <w:color w:val="auto"/>
              </w:rPr>
            </w:pPr>
            <w:r w:rsidRPr="00516CB4">
              <w:rPr>
                <w:color w:val="auto"/>
                <w:sz w:val="18"/>
              </w:rPr>
              <w:t>Orchestrator Agent</w:t>
            </w:r>
          </w:p>
        </w:tc>
        <w:tc>
          <w:tcPr>
            <w:tcW w:w="3120" w:type="dxa"/>
            <w:shd w:val="clear" w:color="auto" w:fill="F2F6FC"/>
          </w:tcPr>
          <w:p w14:paraId="0A030ACF" w14:textId="77777777" w:rsidR="00A13C42" w:rsidRPr="00516CB4" w:rsidRDefault="00000000">
            <w:pPr>
              <w:spacing w:before="40" w:after="40"/>
              <w:rPr>
                <w:color w:val="auto"/>
              </w:rPr>
            </w:pPr>
            <w:r w:rsidRPr="00516CB4">
              <w:rPr>
                <w:color w:val="auto"/>
                <w:sz w:val="18"/>
              </w:rPr>
              <w:t>All response handlers</w:t>
            </w:r>
          </w:p>
        </w:tc>
      </w:tr>
      <w:tr w:rsidR="00A13C42" w:rsidRPr="00516CB4" w14:paraId="2C093EF3" w14:textId="77777777">
        <w:trPr>
          <w:jc w:val="center"/>
        </w:trPr>
        <w:tc>
          <w:tcPr>
            <w:tcW w:w="3120" w:type="dxa"/>
          </w:tcPr>
          <w:p w14:paraId="0A6D95E2" w14:textId="77777777" w:rsidR="00A13C42" w:rsidRPr="00516CB4" w:rsidRDefault="00000000">
            <w:pPr>
              <w:spacing w:before="40" w:after="40"/>
              <w:rPr>
                <w:color w:val="auto"/>
              </w:rPr>
            </w:pPr>
            <w:r w:rsidRPr="00516CB4">
              <w:rPr>
                <w:color w:val="auto"/>
                <w:sz w:val="18"/>
              </w:rPr>
              <w:t>soar.responses</w:t>
            </w:r>
          </w:p>
        </w:tc>
        <w:tc>
          <w:tcPr>
            <w:tcW w:w="3120" w:type="dxa"/>
          </w:tcPr>
          <w:p w14:paraId="291BAD2F" w14:textId="77777777" w:rsidR="00A13C42" w:rsidRPr="00516CB4" w:rsidRDefault="00000000">
            <w:pPr>
              <w:spacing w:before="40" w:after="40"/>
              <w:rPr>
                <w:color w:val="auto"/>
              </w:rPr>
            </w:pPr>
            <w:r w:rsidRPr="00516CB4">
              <w:rPr>
                <w:color w:val="auto"/>
                <w:sz w:val="18"/>
              </w:rPr>
              <w:t>Response handlers</w:t>
            </w:r>
          </w:p>
        </w:tc>
        <w:tc>
          <w:tcPr>
            <w:tcW w:w="3120" w:type="dxa"/>
          </w:tcPr>
          <w:p w14:paraId="25CFB2C0" w14:textId="77777777" w:rsidR="00A13C42" w:rsidRPr="00516CB4" w:rsidRDefault="00000000">
            <w:pPr>
              <w:spacing w:before="40" w:after="40"/>
              <w:rPr>
                <w:color w:val="auto"/>
              </w:rPr>
            </w:pPr>
            <w:r w:rsidRPr="00516CB4">
              <w:rPr>
                <w:color w:val="auto"/>
                <w:sz w:val="18"/>
              </w:rPr>
              <w:t>Orchestrator Agent</w:t>
            </w:r>
          </w:p>
        </w:tc>
      </w:tr>
      <w:tr w:rsidR="00A13C42" w:rsidRPr="00516CB4" w14:paraId="49B08D86" w14:textId="77777777">
        <w:trPr>
          <w:jc w:val="center"/>
        </w:trPr>
        <w:tc>
          <w:tcPr>
            <w:tcW w:w="3120" w:type="dxa"/>
            <w:shd w:val="clear" w:color="auto" w:fill="F2F6FC"/>
          </w:tcPr>
          <w:p w14:paraId="79C0C9E3" w14:textId="77777777" w:rsidR="00A13C42" w:rsidRPr="00516CB4" w:rsidRDefault="00000000">
            <w:pPr>
              <w:spacing w:before="40" w:after="40"/>
              <w:rPr>
                <w:color w:val="auto"/>
              </w:rPr>
            </w:pPr>
            <w:r w:rsidRPr="00516CB4">
              <w:rPr>
                <w:color w:val="auto"/>
                <w:sz w:val="18"/>
              </w:rPr>
              <w:t>data.alerts</w:t>
            </w:r>
          </w:p>
        </w:tc>
        <w:tc>
          <w:tcPr>
            <w:tcW w:w="3120" w:type="dxa"/>
            <w:shd w:val="clear" w:color="auto" w:fill="F2F6FC"/>
          </w:tcPr>
          <w:p w14:paraId="740E12F5" w14:textId="77777777" w:rsidR="00A13C42" w:rsidRPr="00516CB4" w:rsidRDefault="00000000">
            <w:pPr>
              <w:spacing w:before="40" w:after="40"/>
              <w:rPr>
                <w:color w:val="auto"/>
              </w:rPr>
            </w:pPr>
            <w:r w:rsidRPr="00516CB4">
              <w:rPr>
                <w:color w:val="auto"/>
                <w:sz w:val="18"/>
              </w:rPr>
              <w:t>NDR, EDR</w:t>
            </w:r>
          </w:p>
        </w:tc>
        <w:tc>
          <w:tcPr>
            <w:tcW w:w="3120" w:type="dxa"/>
            <w:shd w:val="clear" w:color="auto" w:fill="F2F6FC"/>
          </w:tcPr>
          <w:p w14:paraId="5AFA26D5" w14:textId="77777777" w:rsidR="00A13C42" w:rsidRPr="00516CB4" w:rsidRDefault="00000000">
            <w:pPr>
              <w:spacing w:before="40" w:after="40"/>
              <w:rPr>
                <w:color w:val="auto"/>
              </w:rPr>
            </w:pPr>
            <w:r w:rsidRPr="00516CB4">
              <w:rPr>
                <w:color w:val="auto"/>
                <w:sz w:val="18"/>
              </w:rPr>
              <w:t>Data Local Manager</w:t>
            </w:r>
          </w:p>
        </w:tc>
      </w:tr>
      <w:tr w:rsidR="00A13C42" w:rsidRPr="00516CB4" w14:paraId="1FF81760" w14:textId="77777777">
        <w:trPr>
          <w:jc w:val="center"/>
        </w:trPr>
        <w:tc>
          <w:tcPr>
            <w:tcW w:w="3120" w:type="dxa"/>
          </w:tcPr>
          <w:p w14:paraId="153226D9" w14:textId="77777777" w:rsidR="00A13C42" w:rsidRPr="00516CB4" w:rsidRDefault="00000000">
            <w:pPr>
              <w:spacing w:before="40" w:after="40"/>
              <w:rPr>
                <w:color w:val="auto"/>
              </w:rPr>
            </w:pPr>
            <w:r w:rsidRPr="00516CB4">
              <w:rPr>
                <w:color w:val="auto"/>
                <w:sz w:val="18"/>
              </w:rPr>
              <w:t>data.incidents</w:t>
            </w:r>
          </w:p>
        </w:tc>
        <w:tc>
          <w:tcPr>
            <w:tcW w:w="3120" w:type="dxa"/>
          </w:tcPr>
          <w:p w14:paraId="40090C27" w14:textId="77777777" w:rsidR="00A13C42" w:rsidRPr="00516CB4" w:rsidRDefault="00000000">
            <w:pPr>
              <w:spacing w:before="40" w:after="40"/>
              <w:rPr>
                <w:color w:val="auto"/>
              </w:rPr>
            </w:pPr>
            <w:r w:rsidRPr="00516CB4">
              <w:rPr>
                <w:color w:val="auto"/>
                <w:sz w:val="18"/>
              </w:rPr>
              <w:t>Data Local Manager</w:t>
            </w:r>
          </w:p>
        </w:tc>
        <w:tc>
          <w:tcPr>
            <w:tcW w:w="3120" w:type="dxa"/>
          </w:tcPr>
          <w:p w14:paraId="36240C49" w14:textId="77777777" w:rsidR="00A13C42" w:rsidRPr="00516CB4" w:rsidRDefault="00000000">
            <w:pPr>
              <w:spacing w:before="40" w:after="40"/>
              <w:rPr>
                <w:color w:val="auto"/>
              </w:rPr>
            </w:pPr>
            <w:r w:rsidRPr="00516CB4">
              <w:rPr>
                <w:color w:val="auto"/>
                <w:sz w:val="18"/>
              </w:rPr>
              <w:t>Central Manager</w:t>
            </w:r>
          </w:p>
        </w:tc>
      </w:tr>
      <w:tr w:rsidR="00A13C42" w:rsidRPr="00516CB4" w14:paraId="7D326201" w14:textId="77777777">
        <w:trPr>
          <w:jc w:val="center"/>
        </w:trPr>
        <w:tc>
          <w:tcPr>
            <w:tcW w:w="3120" w:type="dxa"/>
            <w:shd w:val="clear" w:color="auto" w:fill="F2F6FC"/>
          </w:tcPr>
          <w:p w14:paraId="0BA582F6" w14:textId="77777777" w:rsidR="00A13C42" w:rsidRPr="00516CB4" w:rsidRDefault="00000000">
            <w:pPr>
              <w:spacing w:before="40" w:after="40"/>
              <w:rPr>
                <w:color w:val="auto"/>
              </w:rPr>
            </w:pPr>
            <w:r w:rsidRPr="00516CB4">
              <w:rPr>
                <w:color w:val="auto"/>
                <w:sz w:val="18"/>
              </w:rPr>
              <w:t>iot.alerts</w:t>
            </w:r>
          </w:p>
        </w:tc>
        <w:tc>
          <w:tcPr>
            <w:tcW w:w="3120" w:type="dxa"/>
            <w:shd w:val="clear" w:color="auto" w:fill="F2F6FC"/>
          </w:tcPr>
          <w:p w14:paraId="679DDCF9" w14:textId="77777777" w:rsidR="00A13C42" w:rsidRPr="00516CB4" w:rsidRDefault="00000000">
            <w:pPr>
              <w:spacing w:before="40" w:after="40"/>
              <w:rPr>
                <w:color w:val="auto"/>
              </w:rPr>
            </w:pPr>
            <w:r w:rsidRPr="00516CB4">
              <w:rPr>
                <w:color w:val="auto"/>
                <w:sz w:val="18"/>
              </w:rPr>
              <w:t>Gateway, Behavioral</w:t>
            </w:r>
          </w:p>
        </w:tc>
        <w:tc>
          <w:tcPr>
            <w:tcW w:w="3120" w:type="dxa"/>
            <w:shd w:val="clear" w:color="auto" w:fill="F2F6FC"/>
          </w:tcPr>
          <w:p w14:paraId="2E3332D8" w14:textId="77777777" w:rsidR="00A13C42" w:rsidRPr="00516CB4" w:rsidRDefault="00000000">
            <w:pPr>
              <w:spacing w:before="40" w:after="40"/>
              <w:rPr>
                <w:color w:val="auto"/>
              </w:rPr>
            </w:pPr>
            <w:r w:rsidRPr="00516CB4">
              <w:rPr>
                <w:color w:val="auto"/>
                <w:sz w:val="18"/>
              </w:rPr>
              <w:t>IoT Local Manager</w:t>
            </w:r>
          </w:p>
        </w:tc>
      </w:tr>
      <w:tr w:rsidR="00A13C42" w:rsidRPr="00516CB4" w14:paraId="376DD0A6" w14:textId="77777777">
        <w:trPr>
          <w:jc w:val="center"/>
        </w:trPr>
        <w:tc>
          <w:tcPr>
            <w:tcW w:w="3120" w:type="dxa"/>
          </w:tcPr>
          <w:p w14:paraId="10E6C2E4" w14:textId="77777777" w:rsidR="00A13C42" w:rsidRPr="00516CB4" w:rsidRDefault="00000000">
            <w:pPr>
              <w:spacing w:before="40" w:after="40"/>
              <w:rPr>
                <w:color w:val="auto"/>
              </w:rPr>
            </w:pPr>
            <w:r w:rsidRPr="00516CB4">
              <w:rPr>
                <w:color w:val="auto"/>
                <w:sz w:val="18"/>
              </w:rPr>
              <w:t>iot.incidents</w:t>
            </w:r>
          </w:p>
        </w:tc>
        <w:tc>
          <w:tcPr>
            <w:tcW w:w="3120" w:type="dxa"/>
          </w:tcPr>
          <w:p w14:paraId="7FCF687C" w14:textId="77777777" w:rsidR="00A13C42" w:rsidRPr="00516CB4" w:rsidRDefault="00000000">
            <w:pPr>
              <w:spacing w:before="40" w:after="40"/>
              <w:rPr>
                <w:color w:val="auto"/>
              </w:rPr>
            </w:pPr>
            <w:r w:rsidRPr="00516CB4">
              <w:rPr>
                <w:color w:val="auto"/>
                <w:sz w:val="18"/>
              </w:rPr>
              <w:t>IoT Local Manager</w:t>
            </w:r>
          </w:p>
        </w:tc>
        <w:tc>
          <w:tcPr>
            <w:tcW w:w="3120" w:type="dxa"/>
          </w:tcPr>
          <w:p w14:paraId="52E85E13" w14:textId="77777777" w:rsidR="00A13C42" w:rsidRPr="00516CB4" w:rsidRDefault="00000000">
            <w:pPr>
              <w:spacing w:before="40" w:after="40"/>
              <w:rPr>
                <w:color w:val="auto"/>
              </w:rPr>
            </w:pPr>
            <w:r w:rsidRPr="00516CB4">
              <w:rPr>
                <w:color w:val="auto"/>
                <w:sz w:val="18"/>
              </w:rPr>
              <w:t>Central Manager</w:t>
            </w:r>
          </w:p>
        </w:tc>
      </w:tr>
      <w:tr w:rsidR="00A13C42" w:rsidRPr="00516CB4" w14:paraId="0E1BD7F8" w14:textId="77777777">
        <w:trPr>
          <w:jc w:val="center"/>
        </w:trPr>
        <w:tc>
          <w:tcPr>
            <w:tcW w:w="3120" w:type="dxa"/>
            <w:shd w:val="clear" w:color="auto" w:fill="F2F6FC"/>
          </w:tcPr>
          <w:p w14:paraId="0AEA50AB" w14:textId="77777777" w:rsidR="00A13C42" w:rsidRPr="00516CB4" w:rsidRDefault="00000000">
            <w:pPr>
              <w:spacing w:before="40" w:after="40"/>
              <w:rPr>
                <w:color w:val="auto"/>
              </w:rPr>
            </w:pPr>
            <w:r w:rsidRPr="00516CB4">
              <w:rPr>
                <w:color w:val="auto"/>
                <w:sz w:val="18"/>
              </w:rPr>
              <w:t>iot.telemetry</w:t>
            </w:r>
          </w:p>
        </w:tc>
        <w:tc>
          <w:tcPr>
            <w:tcW w:w="3120" w:type="dxa"/>
            <w:shd w:val="clear" w:color="auto" w:fill="F2F6FC"/>
          </w:tcPr>
          <w:p w14:paraId="5A2553DC" w14:textId="77777777" w:rsidR="00A13C42" w:rsidRPr="00516CB4" w:rsidRDefault="00000000">
            <w:pPr>
              <w:spacing w:before="40" w:after="40"/>
              <w:rPr>
                <w:color w:val="auto"/>
              </w:rPr>
            </w:pPr>
            <w:r w:rsidRPr="00516CB4">
              <w:rPr>
                <w:color w:val="auto"/>
                <w:sz w:val="18"/>
              </w:rPr>
              <w:t>Gateway Agent</w:t>
            </w:r>
          </w:p>
        </w:tc>
        <w:tc>
          <w:tcPr>
            <w:tcW w:w="3120" w:type="dxa"/>
            <w:shd w:val="clear" w:color="auto" w:fill="F2F6FC"/>
          </w:tcPr>
          <w:p w14:paraId="650F1169" w14:textId="77777777" w:rsidR="00A13C42" w:rsidRPr="00516CB4" w:rsidRDefault="00000000">
            <w:pPr>
              <w:spacing w:before="40" w:after="40"/>
              <w:rPr>
                <w:color w:val="auto"/>
              </w:rPr>
            </w:pPr>
            <w:r w:rsidRPr="00516CB4">
              <w:rPr>
                <w:color w:val="auto"/>
                <w:sz w:val="18"/>
              </w:rPr>
              <w:t>Behavioral Agent, InfluxDB</w:t>
            </w:r>
          </w:p>
        </w:tc>
      </w:tr>
      <w:tr w:rsidR="00A13C42" w:rsidRPr="00516CB4" w14:paraId="0DDD71C1" w14:textId="77777777">
        <w:trPr>
          <w:jc w:val="center"/>
        </w:trPr>
        <w:tc>
          <w:tcPr>
            <w:tcW w:w="3120" w:type="dxa"/>
          </w:tcPr>
          <w:p w14:paraId="5D38EB02" w14:textId="77777777" w:rsidR="00A13C42" w:rsidRPr="00516CB4" w:rsidRDefault="00000000">
            <w:pPr>
              <w:spacing w:before="40" w:after="40"/>
              <w:rPr>
                <w:color w:val="auto"/>
              </w:rPr>
            </w:pPr>
            <w:r w:rsidRPr="00516CB4">
              <w:rPr>
                <w:color w:val="auto"/>
                <w:sz w:val="18"/>
              </w:rPr>
              <w:t>pac.alerts</w:t>
            </w:r>
          </w:p>
        </w:tc>
        <w:tc>
          <w:tcPr>
            <w:tcW w:w="3120" w:type="dxa"/>
          </w:tcPr>
          <w:p w14:paraId="6B9C821E" w14:textId="77777777" w:rsidR="00A13C42" w:rsidRPr="00516CB4" w:rsidRDefault="00000000">
            <w:pPr>
              <w:spacing w:before="40" w:after="40"/>
              <w:rPr>
                <w:color w:val="auto"/>
              </w:rPr>
            </w:pPr>
            <w:r w:rsidRPr="00516CB4">
              <w:rPr>
                <w:color w:val="auto"/>
                <w:sz w:val="18"/>
              </w:rPr>
              <w:t>PAC-EDA, Credential Anomaly</w:t>
            </w:r>
          </w:p>
        </w:tc>
        <w:tc>
          <w:tcPr>
            <w:tcW w:w="3120" w:type="dxa"/>
          </w:tcPr>
          <w:p w14:paraId="6E38A34B" w14:textId="77777777" w:rsidR="00A13C42" w:rsidRPr="00516CB4" w:rsidRDefault="00000000">
            <w:pPr>
              <w:spacing w:before="40" w:after="40"/>
              <w:rPr>
                <w:color w:val="auto"/>
              </w:rPr>
            </w:pPr>
            <w:r w:rsidRPr="00516CB4">
              <w:rPr>
                <w:color w:val="auto"/>
                <w:sz w:val="18"/>
              </w:rPr>
              <w:t>PAC Local Manager</w:t>
            </w:r>
          </w:p>
        </w:tc>
      </w:tr>
      <w:tr w:rsidR="00A13C42" w:rsidRPr="00516CB4" w14:paraId="3088AC81" w14:textId="77777777">
        <w:trPr>
          <w:jc w:val="center"/>
        </w:trPr>
        <w:tc>
          <w:tcPr>
            <w:tcW w:w="3120" w:type="dxa"/>
            <w:shd w:val="clear" w:color="auto" w:fill="F2F6FC"/>
          </w:tcPr>
          <w:p w14:paraId="0361B62F" w14:textId="77777777" w:rsidR="00A13C42" w:rsidRPr="00516CB4" w:rsidRDefault="00000000">
            <w:pPr>
              <w:spacing w:before="40" w:after="40"/>
              <w:rPr>
                <w:color w:val="auto"/>
              </w:rPr>
            </w:pPr>
            <w:r w:rsidRPr="00516CB4">
              <w:rPr>
                <w:color w:val="auto"/>
                <w:sz w:val="18"/>
              </w:rPr>
              <w:t>pac.events</w:t>
            </w:r>
          </w:p>
        </w:tc>
        <w:tc>
          <w:tcPr>
            <w:tcW w:w="3120" w:type="dxa"/>
            <w:shd w:val="clear" w:color="auto" w:fill="F2F6FC"/>
          </w:tcPr>
          <w:p w14:paraId="5696DDF9" w14:textId="77777777" w:rsidR="00A13C42" w:rsidRPr="00516CB4" w:rsidRDefault="00000000">
            <w:pPr>
              <w:spacing w:before="40" w:after="40"/>
              <w:rPr>
                <w:color w:val="auto"/>
              </w:rPr>
            </w:pPr>
            <w:r w:rsidRPr="00516CB4">
              <w:rPr>
                <w:color w:val="auto"/>
                <w:sz w:val="18"/>
              </w:rPr>
              <w:t>PAC Pi (Malak)</w:t>
            </w:r>
          </w:p>
        </w:tc>
        <w:tc>
          <w:tcPr>
            <w:tcW w:w="3120" w:type="dxa"/>
            <w:shd w:val="clear" w:color="auto" w:fill="F2F6FC"/>
          </w:tcPr>
          <w:p w14:paraId="74CE7C6F" w14:textId="77777777" w:rsidR="00A13C42" w:rsidRPr="00516CB4" w:rsidRDefault="00000000">
            <w:pPr>
              <w:spacing w:before="40" w:after="40"/>
              <w:rPr>
                <w:color w:val="auto"/>
              </w:rPr>
            </w:pPr>
            <w:r w:rsidRPr="00516CB4">
              <w:rPr>
                <w:color w:val="auto"/>
                <w:sz w:val="18"/>
              </w:rPr>
              <w:t>PAC-EDA Agent</w:t>
            </w:r>
          </w:p>
        </w:tc>
      </w:tr>
      <w:tr w:rsidR="00A13C42" w:rsidRPr="00516CB4" w14:paraId="478C64F3" w14:textId="77777777">
        <w:trPr>
          <w:jc w:val="center"/>
        </w:trPr>
        <w:tc>
          <w:tcPr>
            <w:tcW w:w="3120" w:type="dxa"/>
          </w:tcPr>
          <w:p w14:paraId="064EA636" w14:textId="77777777" w:rsidR="00A13C42" w:rsidRPr="00516CB4" w:rsidRDefault="00000000">
            <w:pPr>
              <w:spacing w:before="40" w:after="40"/>
              <w:rPr>
                <w:color w:val="auto"/>
              </w:rPr>
            </w:pPr>
            <w:r w:rsidRPr="00516CB4">
              <w:rPr>
                <w:color w:val="auto"/>
                <w:sz w:val="18"/>
              </w:rPr>
              <w:t>pac.incidents</w:t>
            </w:r>
          </w:p>
        </w:tc>
        <w:tc>
          <w:tcPr>
            <w:tcW w:w="3120" w:type="dxa"/>
          </w:tcPr>
          <w:p w14:paraId="124B14D3" w14:textId="77777777" w:rsidR="00A13C42" w:rsidRPr="00516CB4" w:rsidRDefault="00000000">
            <w:pPr>
              <w:spacing w:before="40" w:after="40"/>
              <w:rPr>
                <w:color w:val="auto"/>
              </w:rPr>
            </w:pPr>
            <w:r w:rsidRPr="00516CB4">
              <w:rPr>
                <w:color w:val="auto"/>
                <w:sz w:val="18"/>
              </w:rPr>
              <w:t>PAC Local Manager</w:t>
            </w:r>
          </w:p>
        </w:tc>
        <w:tc>
          <w:tcPr>
            <w:tcW w:w="3120" w:type="dxa"/>
          </w:tcPr>
          <w:p w14:paraId="656AA6C3" w14:textId="77777777" w:rsidR="00A13C42" w:rsidRPr="00516CB4" w:rsidRDefault="00000000">
            <w:pPr>
              <w:spacing w:before="40" w:after="40"/>
              <w:rPr>
                <w:color w:val="auto"/>
              </w:rPr>
            </w:pPr>
            <w:r w:rsidRPr="00516CB4">
              <w:rPr>
                <w:color w:val="auto"/>
                <w:sz w:val="18"/>
              </w:rPr>
              <w:t>Central Manager</w:t>
            </w:r>
          </w:p>
        </w:tc>
      </w:tr>
      <w:tr w:rsidR="00A13C42" w:rsidRPr="00516CB4" w14:paraId="3B6AF287" w14:textId="77777777">
        <w:trPr>
          <w:jc w:val="center"/>
        </w:trPr>
        <w:tc>
          <w:tcPr>
            <w:tcW w:w="3120" w:type="dxa"/>
            <w:shd w:val="clear" w:color="auto" w:fill="F2F6FC"/>
          </w:tcPr>
          <w:p w14:paraId="70099D82" w14:textId="77777777" w:rsidR="00A13C42" w:rsidRPr="00516CB4" w:rsidRDefault="00000000">
            <w:pPr>
              <w:spacing w:before="40" w:after="40"/>
              <w:rPr>
                <w:color w:val="auto"/>
              </w:rPr>
            </w:pPr>
            <w:r w:rsidRPr="00516CB4">
              <w:rPr>
                <w:color w:val="auto"/>
                <w:sz w:val="18"/>
              </w:rPr>
              <w:t>pac.snapshots</w:t>
            </w:r>
          </w:p>
        </w:tc>
        <w:tc>
          <w:tcPr>
            <w:tcW w:w="3120" w:type="dxa"/>
            <w:shd w:val="clear" w:color="auto" w:fill="F2F6FC"/>
          </w:tcPr>
          <w:p w14:paraId="3BEC7F42" w14:textId="77777777" w:rsidR="00A13C42" w:rsidRPr="00516CB4" w:rsidRDefault="00000000">
            <w:pPr>
              <w:spacing w:before="40" w:after="40"/>
              <w:rPr>
                <w:color w:val="auto"/>
              </w:rPr>
            </w:pPr>
            <w:r w:rsidRPr="00516CB4">
              <w:rPr>
                <w:color w:val="auto"/>
                <w:sz w:val="18"/>
              </w:rPr>
              <w:t>PAC Pi</w:t>
            </w:r>
          </w:p>
        </w:tc>
        <w:tc>
          <w:tcPr>
            <w:tcW w:w="3120" w:type="dxa"/>
            <w:shd w:val="clear" w:color="auto" w:fill="F2F6FC"/>
          </w:tcPr>
          <w:p w14:paraId="7ADAEAB4" w14:textId="77777777" w:rsidR="00A13C42" w:rsidRPr="00516CB4" w:rsidRDefault="00000000">
            <w:pPr>
              <w:spacing w:before="40" w:after="40"/>
              <w:rPr>
                <w:color w:val="auto"/>
              </w:rPr>
            </w:pPr>
            <w:r w:rsidRPr="00516CB4">
              <w:rPr>
                <w:color w:val="auto"/>
                <w:sz w:val="18"/>
              </w:rPr>
              <w:t>Forensic Agent</w:t>
            </w:r>
          </w:p>
        </w:tc>
      </w:tr>
      <w:tr w:rsidR="00A13C42" w:rsidRPr="00516CB4" w14:paraId="1178B28D" w14:textId="77777777">
        <w:trPr>
          <w:jc w:val="center"/>
        </w:trPr>
        <w:tc>
          <w:tcPr>
            <w:tcW w:w="3120" w:type="dxa"/>
          </w:tcPr>
          <w:p w14:paraId="10E6F7B1" w14:textId="77777777" w:rsidR="00A13C42" w:rsidRPr="00516CB4" w:rsidRDefault="00000000">
            <w:pPr>
              <w:spacing w:before="40" w:after="40"/>
              <w:rPr>
                <w:color w:val="auto"/>
              </w:rPr>
            </w:pPr>
            <w:r w:rsidRPr="00516CB4">
              <w:rPr>
                <w:color w:val="auto"/>
                <w:sz w:val="18"/>
              </w:rPr>
              <w:t>learning.model_updates</w:t>
            </w:r>
          </w:p>
        </w:tc>
        <w:tc>
          <w:tcPr>
            <w:tcW w:w="3120" w:type="dxa"/>
          </w:tcPr>
          <w:p w14:paraId="07B90231" w14:textId="77777777" w:rsidR="00A13C42" w:rsidRPr="00516CB4" w:rsidRDefault="00000000">
            <w:pPr>
              <w:spacing w:before="40" w:after="40"/>
              <w:rPr>
                <w:color w:val="auto"/>
              </w:rPr>
            </w:pPr>
            <w:r w:rsidRPr="00516CB4">
              <w:rPr>
                <w:color w:val="auto"/>
                <w:sz w:val="18"/>
              </w:rPr>
              <w:t>Learning Agent</w:t>
            </w:r>
          </w:p>
        </w:tc>
        <w:tc>
          <w:tcPr>
            <w:tcW w:w="3120" w:type="dxa"/>
          </w:tcPr>
          <w:p w14:paraId="5F95D0D0" w14:textId="77777777" w:rsidR="00A13C42" w:rsidRPr="00516CB4" w:rsidRDefault="00000000">
            <w:pPr>
              <w:spacing w:before="40" w:after="40"/>
              <w:rPr>
                <w:color w:val="auto"/>
              </w:rPr>
            </w:pPr>
            <w:r w:rsidRPr="00516CB4">
              <w:rPr>
                <w:color w:val="auto"/>
                <w:sz w:val="18"/>
              </w:rPr>
              <w:t>NDR, EDR, Behavioral</w:t>
            </w:r>
          </w:p>
        </w:tc>
      </w:tr>
      <w:tr w:rsidR="00A13C42" w:rsidRPr="00516CB4" w14:paraId="02A9FB55" w14:textId="77777777">
        <w:trPr>
          <w:jc w:val="center"/>
        </w:trPr>
        <w:tc>
          <w:tcPr>
            <w:tcW w:w="3120" w:type="dxa"/>
            <w:shd w:val="clear" w:color="auto" w:fill="F2F6FC"/>
          </w:tcPr>
          <w:p w14:paraId="5E668FC8" w14:textId="77777777" w:rsidR="00A13C42" w:rsidRPr="00516CB4" w:rsidRDefault="00000000">
            <w:pPr>
              <w:spacing w:before="40" w:after="40"/>
              <w:rPr>
                <w:color w:val="auto"/>
              </w:rPr>
            </w:pPr>
            <w:r w:rsidRPr="00516CB4">
              <w:rPr>
                <w:color w:val="auto"/>
                <w:sz w:val="18"/>
              </w:rPr>
              <w:t>ti.enriched</w:t>
            </w:r>
          </w:p>
        </w:tc>
        <w:tc>
          <w:tcPr>
            <w:tcW w:w="3120" w:type="dxa"/>
            <w:shd w:val="clear" w:color="auto" w:fill="F2F6FC"/>
          </w:tcPr>
          <w:p w14:paraId="1FA6CD37" w14:textId="77777777" w:rsidR="00A13C42" w:rsidRPr="00516CB4" w:rsidRDefault="00000000">
            <w:pPr>
              <w:spacing w:before="40" w:after="40"/>
              <w:rPr>
                <w:color w:val="auto"/>
              </w:rPr>
            </w:pPr>
            <w:r w:rsidRPr="00516CB4">
              <w:rPr>
                <w:color w:val="auto"/>
                <w:sz w:val="18"/>
              </w:rPr>
              <w:t>TI Agent</w:t>
            </w:r>
          </w:p>
        </w:tc>
        <w:tc>
          <w:tcPr>
            <w:tcW w:w="3120" w:type="dxa"/>
            <w:shd w:val="clear" w:color="auto" w:fill="F2F6FC"/>
          </w:tcPr>
          <w:p w14:paraId="5D1B7D7D" w14:textId="77777777" w:rsidR="00A13C42" w:rsidRPr="00516CB4" w:rsidRDefault="00000000">
            <w:pPr>
              <w:spacing w:before="40" w:after="40"/>
              <w:rPr>
                <w:color w:val="auto"/>
              </w:rPr>
            </w:pPr>
            <w:r w:rsidRPr="00516CB4">
              <w:rPr>
                <w:color w:val="auto"/>
                <w:sz w:val="18"/>
              </w:rPr>
              <w:t>Analytical Agent</w:t>
            </w:r>
          </w:p>
        </w:tc>
      </w:tr>
      <w:tr w:rsidR="00A13C42" w:rsidRPr="00516CB4" w14:paraId="1B5A49DB" w14:textId="77777777">
        <w:trPr>
          <w:jc w:val="center"/>
        </w:trPr>
        <w:tc>
          <w:tcPr>
            <w:tcW w:w="3120" w:type="dxa"/>
          </w:tcPr>
          <w:p w14:paraId="4E1B93F7" w14:textId="77777777" w:rsidR="00A13C42" w:rsidRPr="00516CB4" w:rsidRDefault="00000000">
            <w:pPr>
              <w:spacing w:before="40" w:after="40"/>
              <w:rPr>
                <w:color w:val="auto"/>
              </w:rPr>
            </w:pPr>
            <w:r w:rsidRPr="00516CB4">
              <w:rPr>
                <w:color w:val="auto"/>
                <w:sz w:val="18"/>
              </w:rPr>
              <w:t>forensic.bundles</w:t>
            </w:r>
          </w:p>
        </w:tc>
        <w:tc>
          <w:tcPr>
            <w:tcW w:w="3120" w:type="dxa"/>
          </w:tcPr>
          <w:p w14:paraId="13084B65" w14:textId="77777777" w:rsidR="00A13C42" w:rsidRPr="00516CB4" w:rsidRDefault="00000000">
            <w:pPr>
              <w:spacing w:before="40" w:after="40"/>
              <w:rPr>
                <w:color w:val="auto"/>
              </w:rPr>
            </w:pPr>
            <w:r w:rsidRPr="00516CB4">
              <w:rPr>
                <w:color w:val="auto"/>
                <w:sz w:val="18"/>
              </w:rPr>
              <w:t>Forensic Agent</w:t>
            </w:r>
          </w:p>
        </w:tc>
        <w:tc>
          <w:tcPr>
            <w:tcW w:w="3120" w:type="dxa"/>
          </w:tcPr>
          <w:p w14:paraId="404111F2" w14:textId="77777777" w:rsidR="00A13C42" w:rsidRPr="00516CB4" w:rsidRDefault="00000000">
            <w:pPr>
              <w:spacing w:before="40" w:after="40"/>
              <w:rPr>
                <w:color w:val="auto"/>
              </w:rPr>
            </w:pPr>
            <w:r w:rsidRPr="00516CB4">
              <w:rPr>
                <w:color w:val="auto"/>
                <w:sz w:val="18"/>
              </w:rPr>
              <w:t>Dashboard</w:t>
            </w:r>
          </w:p>
        </w:tc>
      </w:tr>
    </w:tbl>
    <w:p w14:paraId="71D02156" w14:textId="77777777" w:rsidR="00A13C42" w:rsidRPr="00516CB4" w:rsidRDefault="00A13C42">
      <w:pPr>
        <w:rPr>
          <w:color w:val="auto"/>
        </w:rPr>
      </w:pPr>
    </w:p>
    <w:p w14:paraId="589BC4B8" w14:textId="77777777" w:rsidR="00A13C42" w:rsidRPr="00516CB4" w:rsidRDefault="00000000">
      <w:pPr>
        <w:pStyle w:val="Heading3"/>
        <w:rPr>
          <w:color w:val="auto"/>
        </w:rPr>
      </w:pPr>
      <w:r w:rsidRPr="00516CB4">
        <w:rPr>
          <w:color w:val="auto"/>
        </w:rPr>
        <w:t>12.4 Docker Containers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A13C42" w:rsidRPr="00516CB4" w14:paraId="14F97372" w14:textId="77777777">
        <w:trPr>
          <w:jc w:val="center"/>
        </w:trPr>
        <w:tc>
          <w:tcPr>
            <w:tcW w:w="3120" w:type="dxa"/>
            <w:shd w:val="clear" w:color="auto" w:fill="1A3C6E"/>
          </w:tcPr>
          <w:p w14:paraId="6AD6B702" w14:textId="77777777" w:rsidR="00A13C42" w:rsidRPr="00516CB4" w:rsidRDefault="00000000">
            <w:pPr>
              <w:spacing w:before="40" w:after="40"/>
              <w:rPr>
                <w:color w:val="auto"/>
              </w:rPr>
            </w:pPr>
            <w:r w:rsidRPr="00516CB4">
              <w:rPr>
                <w:b/>
                <w:color w:val="auto"/>
                <w:sz w:val="18"/>
              </w:rPr>
              <w:t>Container Name</w:t>
            </w:r>
          </w:p>
        </w:tc>
        <w:tc>
          <w:tcPr>
            <w:tcW w:w="3120" w:type="dxa"/>
            <w:shd w:val="clear" w:color="auto" w:fill="1A3C6E"/>
          </w:tcPr>
          <w:p w14:paraId="4A37C4B5" w14:textId="77777777" w:rsidR="00A13C42" w:rsidRPr="00516CB4" w:rsidRDefault="00000000">
            <w:pPr>
              <w:spacing w:before="40" w:after="40"/>
              <w:rPr>
                <w:color w:val="auto"/>
              </w:rPr>
            </w:pPr>
            <w:r w:rsidRPr="00516CB4">
              <w:rPr>
                <w:b/>
                <w:color w:val="auto"/>
                <w:sz w:val="18"/>
              </w:rPr>
              <w:t>Image</w:t>
            </w:r>
          </w:p>
        </w:tc>
        <w:tc>
          <w:tcPr>
            <w:tcW w:w="3120" w:type="dxa"/>
            <w:shd w:val="clear" w:color="auto" w:fill="1A3C6E"/>
          </w:tcPr>
          <w:p w14:paraId="58822CB1" w14:textId="77777777" w:rsidR="00A13C42" w:rsidRPr="00516CB4" w:rsidRDefault="00000000">
            <w:pPr>
              <w:spacing w:before="40" w:after="40"/>
              <w:rPr>
                <w:color w:val="auto"/>
              </w:rPr>
            </w:pPr>
            <w:r w:rsidRPr="00516CB4">
              <w:rPr>
                <w:b/>
                <w:color w:val="auto"/>
                <w:sz w:val="18"/>
              </w:rPr>
              <w:t>Service</w:t>
            </w:r>
          </w:p>
        </w:tc>
      </w:tr>
      <w:tr w:rsidR="00A13C42" w:rsidRPr="00516CB4" w14:paraId="17E0A7D9" w14:textId="77777777">
        <w:trPr>
          <w:jc w:val="center"/>
        </w:trPr>
        <w:tc>
          <w:tcPr>
            <w:tcW w:w="3120" w:type="dxa"/>
          </w:tcPr>
          <w:p w14:paraId="40CE9A88" w14:textId="77777777" w:rsidR="00A13C42" w:rsidRPr="00516CB4" w:rsidRDefault="00000000">
            <w:pPr>
              <w:spacing w:before="40" w:after="40"/>
              <w:rPr>
                <w:color w:val="auto"/>
              </w:rPr>
            </w:pPr>
            <w:r w:rsidRPr="00516CB4">
              <w:rPr>
                <w:color w:val="auto"/>
                <w:sz w:val="18"/>
              </w:rPr>
              <w:t>campus-analytical-agent</w:t>
            </w:r>
          </w:p>
        </w:tc>
        <w:tc>
          <w:tcPr>
            <w:tcW w:w="3120" w:type="dxa"/>
          </w:tcPr>
          <w:p w14:paraId="510B1D23" w14:textId="77777777" w:rsidR="00A13C42" w:rsidRPr="00516CB4" w:rsidRDefault="00000000">
            <w:pPr>
              <w:spacing w:before="40" w:after="40"/>
              <w:rPr>
                <w:color w:val="auto"/>
              </w:rPr>
            </w:pPr>
            <w:r w:rsidRPr="00516CB4">
              <w:rPr>
                <w:color w:val="auto"/>
                <w:sz w:val="18"/>
              </w:rPr>
              <w:t>docker_analytical-agent</w:t>
            </w:r>
          </w:p>
        </w:tc>
        <w:tc>
          <w:tcPr>
            <w:tcW w:w="3120" w:type="dxa"/>
          </w:tcPr>
          <w:p w14:paraId="3269975D" w14:textId="77777777" w:rsidR="00A13C42" w:rsidRPr="00516CB4" w:rsidRDefault="00000000">
            <w:pPr>
              <w:spacing w:before="40" w:after="40"/>
              <w:rPr>
                <w:color w:val="auto"/>
              </w:rPr>
            </w:pPr>
            <w:r w:rsidRPr="00516CB4">
              <w:rPr>
                <w:color w:val="auto"/>
                <w:sz w:val="18"/>
              </w:rPr>
              <w:t>Analytical Agent</w:t>
            </w:r>
          </w:p>
        </w:tc>
      </w:tr>
      <w:tr w:rsidR="00A13C42" w:rsidRPr="00516CB4" w14:paraId="01FB4232" w14:textId="77777777">
        <w:trPr>
          <w:jc w:val="center"/>
        </w:trPr>
        <w:tc>
          <w:tcPr>
            <w:tcW w:w="3120" w:type="dxa"/>
            <w:shd w:val="clear" w:color="auto" w:fill="F2F6FC"/>
          </w:tcPr>
          <w:p w14:paraId="2093FA3D" w14:textId="77777777" w:rsidR="00A13C42" w:rsidRPr="00516CB4" w:rsidRDefault="00000000">
            <w:pPr>
              <w:spacing w:before="40" w:after="40"/>
              <w:rPr>
                <w:color w:val="auto"/>
              </w:rPr>
            </w:pPr>
            <w:r w:rsidRPr="00516CB4">
              <w:rPr>
                <w:color w:val="auto"/>
                <w:sz w:val="18"/>
              </w:rPr>
              <w:t>campus-orchestrator-agent</w:t>
            </w:r>
          </w:p>
        </w:tc>
        <w:tc>
          <w:tcPr>
            <w:tcW w:w="3120" w:type="dxa"/>
            <w:shd w:val="clear" w:color="auto" w:fill="F2F6FC"/>
          </w:tcPr>
          <w:p w14:paraId="67F3B7CC" w14:textId="77777777" w:rsidR="00A13C42" w:rsidRPr="00516CB4" w:rsidRDefault="00000000">
            <w:pPr>
              <w:spacing w:before="40" w:after="40"/>
              <w:rPr>
                <w:color w:val="auto"/>
              </w:rPr>
            </w:pPr>
            <w:r w:rsidRPr="00516CB4">
              <w:rPr>
                <w:color w:val="auto"/>
                <w:sz w:val="18"/>
              </w:rPr>
              <w:t>docker_orchestrator-agent</w:t>
            </w:r>
          </w:p>
        </w:tc>
        <w:tc>
          <w:tcPr>
            <w:tcW w:w="3120" w:type="dxa"/>
            <w:shd w:val="clear" w:color="auto" w:fill="F2F6FC"/>
          </w:tcPr>
          <w:p w14:paraId="0BDEEB73" w14:textId="77777777" w:rsidR="00A13C42" w:rsidRPr="00516CB4" w:rsidRDefault="00000000">
            <w:pPr>
              <w:spacing w:before="40" w:after="40"/>
              <w:rPr>
                <w:color w:val="auto"/>
              </w:rPr>
            </w:pPr>
            <w:r w:rsidRPr="00516CB4">
              <w:rPr>
                <w:color w:val="auto"/>
                <w:sz w:val="18"/>
              </w:rPr>
              <w:t>Orchestrator Agent</w:t>
            </w:r>
          </w:p>
        </w:tc>
      </w:tr>
      <w:tr w:rsidR="00A13C42" w:rsidRPr="00516CB4" w14:paraId="33E65EA7" w14:textId="77777777">
        <w:trPr>
          <w:jc w:val="center"/>
        </w:trPr>
        <w:tc>
          <w:tcPr>
            <w:tcW w:w="3120" w:type="dxa"/>
          </w:tcPr>
          <w:p w14:paraId="1F271A1C" w14:textId="77777777" w:rsidR="00A13C42" w:rsidRPr="00516CB4" w:rsidRDefault="00000000">
            <w:pPr>
              <w:spacing w:before="40" w:after="40"/>
              <w:rPr>
                <w:color w:val="auto"/>
              </w:rPr>
            </w:pPr>
            <w:r w:rsidRPr="00516CB4">
              <w:rPr>
                <w:color w:val="auto"/>
                <w:sz w:val="18"/>
              </w:rPr>
              <w:t>campus-learning-agent</w:t>
            </w:r>
          </w:p>
        </w:tc>
        <w:tc>
          <w:tcPr>
            <w:tcW w:w="3120" w:type="dxa"/>
          </w:tcPr>
          <w:p w14:paraId="3A216284" w14:textId="77777777" w:rsidR="00A13C42" w:rsidRPr="00516CB4" w:rsidRDefault="00000000">
            <w:pPr>
              <w:spacing w:before="40" w:after="40"/>
              <w:rPr>
                <w:color w:val="auto"/>
              </w:rPr>
            </w:pPr>
            <w:r w:rsidRPr="00516CB4">
              <w:rPr>
                <w:color w:val="auto"/>
                <w:sz w:val="18"/>
              </w:rPr>
              <w:t>docker_learning-agent</w:t>
            </w:r>
          </w:p>
        </w:tc>
        <w:tc>
          <w:tcPr>
            <w:tcW w:w="3120" w:type="dxa"/>
          </w:tcPr>
          <w:p w14:paraId="2DCD313B" w14:textId="77777777" w:rsidR="00A13C42" w:rsidRPr="00516CB4" w:rsidRDefault="00000000">
            <w:pPr>
              <w:spacing w:before="40" w:after="40"/>
              <w:rPr>
                <w:color w:val="auto"/>
              </w:rPr>
            </w:pPr>
            <w:r w:rsidRPr="00516CB4">
              <w:rPr>
                <w:color w:val="auto"/>
                <w:sz w:val="18"/>
              </w:rPr>
              <w:t>Learning Agent</w:t>
            </w:r>
          </w:p>
        </w:tc>
      </w:tr>
      <w:tr w:rsidR="00A13C42" w:rsidRPr="00516CB4" w14:paraId="4AEC8A21" w14:textId="77777777">
        <w:trPr>
          <w:jc w:val="center"/>
        </w:trPr>
        <w:tc>
          <w:tcPr>
            <w:tcW w:w="3120" w:type="dxa"/>
            <w:shd w:val="clear" w:color="auto" w:fill="F2F6FC"/>
          </w:tcPr>
          <w:p w14:paraId="27CA0BAE" w14:textId="77777777" w:rsidR="00A13C42" w:rsidRPr="00516CB4" w:rsidRDefault="00000000">
            <w:pPr>
              <w:spacing w:before="40" w:after="40"/>
              <w:rPr>
                <w:color w:val="auto"/>
              </w:rPr>
            </w:pPr>
            <w:r w:rsidRPr="00516CB4">
              <w:rPr>
                <w:color w:val="auto"/>
                <w:sz w:val="18"/>
              </w:rPr>
              <w:t>campus-central-manager</w:t>
            </w:r>
          </w:p>
        </w:tc>
        <w:tc>
          <w:tcPr>
            <w:tcW w:w="3120" w:type="dxa"/>
            <w:shd w:val="clear" w:color="auto" w:fill="F2F6FC"/>
          </w:tcPr>
          <w:p w14:paraId="0D2ED1FA" w14:textId="77777777" w:rsidR="00A13C42" w:rsidRPr="00516CB4" w:rsidRDefault="00000000">
            <w:pPr>
              <w:spacing w:before="40" w:after="40"/>
              <w:rPr>
                <w:color w:val="auto"/>
              </w:rPr>
            </w:pPr>
            <w:r w:rsidRPr="00516CB4">
              <w:rPr>
                <w:color w:val="auto"/>
                <w:sz w:val="18"/>
              </w:rPr>
              <w:t>docker_central-manager</w:t>
            </w:r>
          </w:p>
        </w:tc>
        <w:tc>
          <w:tcPr>
            <w:tcW w:w="3120" w:type="dxa"/>
            <w:shd w:val="clear" w:color="auto" w:fill="F2F6FC"/>
          </w:tcPr>
          <w:p w14:paraId="583A2D66" w14:textId="77777777" w:rsidR="00A13C42" w:rsidRPr="00516CB4" w:rsidRDefault="00000000">
            <w:pPr>
              <w:spacing w:before="40" w:after="40"/>
              <w:rPr>
                <w:color w:val="auto"/>
              </w:rPr>
            </w:pPr>
            <w:r w:rsidRPr="00516CB4">
              <w:rPr>
                <w:color w:val="auto"/>
                <w:sz w:val="18"/>
              </w:rPr>
              <w:t>Central Manager</w:t>
            </w:r>
          </w:p>
        </w:tc>
      </w:tr>
      <w:tr w:rsidR="00A13C42" w:rsidRPr="00516CB4" w14:paraId="43C14FA3" w14:textId="77777777">
        <w:trPr>
          <w:jc w:val="center"/>
        </w:trPr>
        <w:tc>
          <w:tcPr>
            <w:tcW w:w="3120" w:type="dxa"/>
          </w:tcPr>
          <w:p w14:paraId="6F7BF94A" w14:textId="77777777" w:rsidR="00A13C42" w:rsidRPr="00516CB4" w:rsidRDefault="00000000">
            <w:pPr>
              <w:spacing w:before="40" w:after="40"/>
              <w:rPr>
                <w:color w:val="auto"/>
              </w:rPr>
            </w:pPr>
            <w:r w:rsidRPr="00516CB4">
              <w:rPr>
                <w:color w:val="auto"/>
                <w:sz w:val="18"/>
              </w:rPr>
              <w:t>campus-gateway-agent</w:t>
            </w:r>
          </w:p>
        </w:tc>
        <w:tc>
          <w:tcPr>
            <w:tcW w:w="3120" w:type="dxa"/>
          </w:tcPr>
          <w:p w14:paraId="02177BE8" w14:textId="77777777" w:rsidR="00A13C42" w:rsidRPr="00516CB4" w:rsidRDefault="00000000">
            <w:pPr>
              <w:spacing w:before="40" w:after="40"/>
              <w:rPr>
                <w:color w:val="auto"/>
              </w:rPr>
            </w:pPr>
            <w:r w:rsidRPr="00516CB4">
              <w:rPr>
                <w:color w:val="auto"/>
                <w:sz w:val="18"/>
              </w:rPr>
              <w:t>docker_gateway-agent</w:t>
            </w:r>
          </w:p>
        </w:tc>
        <w:tc>
          <w:tcPr>
            <w:tcW w:w="3120" w:type="dxa"/>
          </w:tcPr>
          <w:p w14:paraId="59F915AC" w14:textId="77777777" w:rsidR="00A13C42" w:rsidRPr="00516CB4" w:rsidRDefault="00000000">
            <w:pPr>
              <w:spacing w:before="40" w:after="40"/>
              <w:rPr>
                <w:color w:val="auto"/>
              </w:rPr>
            </w:pPr>
            <w:r w:rsidRPr="00516CB4">
              <w:rPr>
                <w:color w:val="auto"/>
                <w:sz w:val="18"/>
              </w:rPr>
              <w:t>Gateway Agent</w:t>
            </w:r>
          </w:p>
        </w:tc>
      </w:tr>
      <w:tr w:rsidR="00A13C42" w:rsidRPr="00516CB4" w14:paraId="34C7E630" w14:textId="77777777">
        <w:trPr>
          <w:jc w:val="center"/>
        </w:trPr>
        <w:tc>
          <w:tcPr>
            <w:tcW w:w="3120" w:type="dxa"/>
            <w:shd w:val="clear" w:color="auto" w:fill="F2F6FC"/>
          </w:tcPr>
          <w:p w14:paraId="6A18FD20" w14:textId="77777777" w:rsidR="00A13C42" w:rsidRPr="00516CB4" w:rsidRDefault="00000000">
            <w:pPr>
              <w:spacing w:before="40" w:after="40"/>
              <w:rPr>
                <w:color w:val="auto"/>
              </w:rPr>
            </w:pPr>
            <w:r w:rsidRPr="00516CB4">
              <w:rPr>
                <w:color w:val="auto"/>
                <w:sz w:val="18"/>
              </w:rPr>
              <w:t>campus-behavioral-agent</w:t>
            </w:r>
          </w:p>
        </w:tc>
        <w:tc>
          <w:tcPr>
            <w:tcW w:w="3120" w:type="dxa"/>
            <w:shd w:val="clear" w:color="auto" w:fill="F2F6FC"/>
          </w:tcPr>
          <w:p w14:paraId="5BB39774" w14:textId="77777777" w:rsidR="00A13C42" w:rsidRPr="00516CB4" w:rsidRDefault="00000000">
            <w:pPr>
              <w:spacing w:before="40" w:after="40"/>
              <w:rPr>
                <w:color w:val="auto"/>
              </w:rPr>
            </w:pPr>
            <w:r w:rsidRPr="00516CB4">
              <w:rPr>
                <w:color w:val="auto"/>
                <w:sz w:val="18"/>
              </w:rPr>
              <w:t>docker_behavioral-agent</w:t>
            </w:r>
          </w:p>
        </w:tc>
        <w:tc>
          <w:tcPr>
            <w:tcW w:w="3120" w:type="dxa"/>
            <w:shd w:val="clear" w:color="auto" w:fill="F2F6FC"/>
          </w:tcPr>
          <w:p w14:paraId="13C62D63" w14:textId="77777777" w:rsidR="00A13C42" w:rsidRPr="00516CB4" w:rsidRDefault="00000000">
            <w:pPr>
              <w:spacing w:before="40" w:after="40"/>
              <w:rPr>
                <w:color w:val="auto"/>
              </w:rPr>
            </w:pPr>
            <w:r w:rsidRPr="00516CB4">
              <w:rPr>
                <w:color w:val="auto"/>
                <w:sz w:val="18"/>
              </w:rPr>
              <w:t>Behavioral Agent</w:t>
            </w:r>
          </w:p>
        </w:tc>
      </w:tr>
      <w:tr w:rsidR="00A13C42" w:rsidRPr="00516CB4" w14:paraId="0DAC9447" w14:textId="77777777">
        <w:trPr>
          <w:jc w:val="center"/>
        </w:trPr>
        <w:tc>
          <w:tcPr>
            <w:tcW w:w="3120" w:type="dxa"/>
          </w:tcPr>
          <w:p w14:paraId="73D69441" w14:textId="77777777" w:rsidR="00A13C42" w:rsidRPr="00516CB4" w:rsidRDefault="00000000">
            <w:pPr>
              <w:spacing w:before="40" w:after="40"/>
              <w:rPr>
                <w:color w:val="auto"/>
              </w:rPr>
            </w:pPr>
            <w:r w:rsidRPr="00516CB4">
              <w:rPr>
                <w:color w:val="auto"/>
                <w:sz w:val="18"/>
              </w:rPr>
              <w:t>campus-ndr-agent</w:t>
            </w:r>
          </w:p>
        </w:tc>
        <w:tc>
          <w:tcPr>
            <w:tcW w:w="3120" w:type="dxa"/>
          </w:tcPr>
          <w:p w14:paraId="0A027322" w14:textId="77777777" w:rsidR="00A13C42" w:rsidRPr="00516CB4" w:rsidRDefault="00000000">
            <w:pPr>
              <w:spacing w:before="40" w:after="40"/>
              <w:rPr>
                <w:color w:val="auto"/>
              </w:rPr>
            </w:pPr>
            <w:r w:rsidRPr="00516CB4">
              <w:rPr>
                <w:color w:val="auto"/>
                <w:sz w:val="18"/>
              </w:rPr>
              <w:t>docker_ndr-agent</w:t>
            </w:r>
          </w:p>
        </w:tc>
        <w:tc>
          <w:tcPr>
            <w:tcW w:w="3120" w:type="dxa"/>
          </w:tcPr>
          <w:p w14:paraId="1B079A06" w14:textId="77777777" w:rsidR="00A13C42" w:rsidRPr="00516CB4" w:rsidRDefault="00000000">
            <w:pPr>
              <w:spacing w:before="40" w:after="40"/>
              <w:rPr>
                <w:color w:val="auto"/>
              </w:rPr>
            </w:pPr>
            <w:r w:rsidRPr="00516CB4">
              <w:rPr>
                <w:color w:val="auto"/>
                <w:sz w:val="18"/>
              </w:rPr>
              <w:t>NDR Agent</w:t>
            </w:r>
          </w:p>
        </w:tc>
      </w:tr>
      <w:tr w:rsidR="00A13C42" w:rsidRPr="00516CB4" w14:paraId="39A3AA5D" w14:textId="77777777">
        <w:trPr>
          <w:jc w:val="center"/>
        </w:trPr>
        <w:tc>
          <w:tcPr>
            <w:tcW w:w="3120" w:type="dxa"/>
            <w:shd w:val="clear" w:color="auto" w:fill="F2F6FC"/>
          </w:tcPr>
          <w:p w14:paraId="30C10ED5" w14:textId="77777777" w:rsidR="00A13C42" w:rsidRPr="00516CB4" w:rsidRDefault="00000000">
            <w:pPr>
              <w:spacing w:before="40" w:after="40"/>
              <w:rPr>
                <w:color w:val="auto"/>
              </w:rPr>
            </w:pPr>
            <w:r w:rsidRPr="00516CB4">
              <w:rPr>
                <w:color w:val="auto"/>
                <w:sz w:val="18"/>
              </w:rPr>
              <w:t>campus-edr-agent</w:t>
            </w:r>
          </w:p>
        </w:tc>
        <w:tc>
          <w:tcPr>
            <w:tcW w:w="3120" w:type="dxa"/>
            <w:shd w:val="clear" w:color="auto" w:fill="F2F6FC"/>
          </w:tcPr>
          <w:p w14:paraId="7962CD34" w14:textId="77777777" w:rsidR="00A13C42" w:rsidRPr="00516CB4" w:rsidRDefault="00000000">
            <w:pPr>
              <w:spacing w:before="40" w:after="40"/>
              <w:rPr>
                <w:color w:val="auto"/>
              </w:rPr>
            </w:pPr>
            <w:r w:rsidRPr="00516CB4">
              <w:rPr>
                <w:color w:val="auto"/>
                <w:sz w:val="18"/>
              </w:rPr>
              <w:t>docker_edr-agent</w:t>
            </w:r>
          </w:p>
        </w:tc>
        <w:tc>
          <w:tcPr>
            <w:tcW w:w="3120" w:type="dxa"/>
            <w:shd w:val="clear" w:color="auto" w:fill="F2F6FC"/>
          </w:tcPr>
          <w:p w14:paraId="5E673D33" w14:textId="77777777" w:rsidR="00A13C42" w:rsidRPr="00516CB4" w:rsidRDefault="00000000">
            <w:pPr>
              <w:spacing w:before="40" w:after="40"/>
              <w:rPr>
                <w:color w:val="auto"/>
              </w:rPr>
            </w:pPr>
            <w:r w:rsidRPr="00516CB4">
              <w:rPr>
                <w:color w:val="auto"/>
                <w:sz w:val="18"/>
              </w:rPr>
              <w:t>EDR Agent</w:t>
            </w:r>
          </w:p>
        </w:tc>
      </w:tr>
      <w:tr w:rsidR="00A13C42" w:rsidRPr="00516CB4" w14:paraId="7B286B32" w14:textId="77777777">
        <w:trPr>
          <w:jc w:val="center"/>
        </w:trPr>
        <w:tc>
          <w:tcPr>
            <w:tcW w:w="3120" w:type="dxa"/>
          </w:tcPr>
          <w:p w14:paraId="56CB8DA5" w14:textId="77777777" w:rsidR="00A13C42" w:rsidRPr="00516CB4" w:rsidRDefault="00000000">
            <w:pPr>
              <w:spacing w:before="40" w:after="40"/>
              <w:rPr>
                <w:color w:val="auto"/>
              </w:rPr>
            </w:pPr>
            <w:r w:rsidRPr="00516CB4">
              <w:rPr>
                <w:color w:val="auto"/>
                <w:sz w:val="18"/>
              </w:rPr>
              <w:t>campus-pac-eda-agent</w:t>
            </w:r>
          </w:p>
        </w:tc>
        <w:tc>
          <w:tcPr>
            <w:tcW w:w="3120" w:type="dxa"/>
          </w:tcPr>
          <w:p w14:paraId="5A05E74E" w14:textId="77777777" w:rsidR="00A13C42" w:rsidRPr="00516CB4" w:rsidRDefault="00000000">
            <w:pPr>
              <w:spacing w:before="40" w:after="40"/>
              <w:rPr>
                <w:color w:val="auto"/>
              </w:rPr>
            </w:pPr>
            <w:r w:rsidRPr="00516CB4">
              <w:rPr>
                <w:color w:val="auto"/>
                <w:sz w:val="18"/>
              </w:rPr>
              <w:t>docker_pac-eda-agent</w:t>
            </w:r>
          </w:p>
        </w:tc>
        <w:tc>
          <w:tcPr>
            <w:tcW w:w="3120" w:type="dxa"/>
          </w:tcPr>
          <w:p w14:paraId="2F87788C" w14:textId="77777777" w:rsidR="00A13C42" w:rsidRPr="00516CB4" w:rsidRDefault="00000000">
            <w:pPr>
              <w:spacing w:before="40" w:after="40"/>
              <w:rPr>
                <w:color w:val="auto"/>
              </w:rPr>
            </w:pPr>
            <w:r w:rsidRPr="00516CB4">
              <w:rPr>
                <w:color w:val="auto"/>
                <w:sz w:val="18"/>
              </w:rPr>
              <w:t>PAC-EDA Agent</w:t>
            </w:r>
          </w:p>
        </w:tc>
      </w:tr>
      <w:tr w:rsidR="00A13C42" w:rsidRPr="00516CB4" w14:paraId="7FED123B" w14:textId="77777777">
        <w:trPr>
          <w:jc w:val="center"/>
        </w:trPr>
        <w:tc>
          <w:tcPr>
            <w:tcW w:w="3120" w:type="dxa"/>
            <w:shd w:val="clear" w:color="auto" w:fill="F2F6FC"/>
          </w:tcPr>
          <w:p w14:paraId="58A56349" w14:textId="77777777" w:rsidR="00A13C42" w:rsidRPr="00516CB4" w:rsidRDefault="00000000">
            <w:pPr>
              <w:spacing w:before="40" w:after="40"/>
              <w:rPr>
                <w:color w:val="auto"/>
              </w:rPr>
            </w:pPr>
            <w:r w:rsidRPr="00516CB4">
              <w:rPr>
                <w:color w:val="auto"/>
                <w:sz w:val="18"/>
              </w:rPr>
              <w:t>campus-cred-anomaly-agent</w:t>
            </w:r>
          </w:p>
        </w:tc>
        <w:tc>
          <w:tcPr>
            <w:tcW w:w="3120" w:type="dxa"/>
            <w:shd w:val="clear" w:color="auto" w:fill="F2F6FC"/>
          </w:tcPr>
          <w:p w14:paraId="5BDEC6C1" w14:textId="77777777" w:rsidR="00A13C42" w:rsidRPr="00516CB4" w:rsidRDefault="00000000">
            <w:pPr>
              <w:spacing w:before="40" w:after="40"/>
              <w:rPr>
                <w:color w:val="auto"/>
              </w:rPr>
            </w:pPr>
            <w:r w:rsidRPr="00516CB4">
              <w:rPr>
                <w:color w:val="auto"/>
                <w:sz w:val="18"/>
              </w:rPr>
              <w:t>docker_credential-anomaly-agent</w:t>
            </w:r>
          </w:p>
        </w:tc>
        <w:tc>
          <w:tcPr>
            <w:tcW w:w="3120" w:type="dxa"/>
            <w:shd w:val="clear" w:color="auto" w:fill="F2F6FC"/>
          </w:tcPr>
          <w:p w14:paraId="0C7BAEC9" w14:textId="77777777" w:rsidR="00A13C42" w:rsidRPr="00516CB4" w:rsidRDefault="00000000">
            <w:pPr>
              <w:spacing w:before="40" w:after="40"/>
              <w:rPr>
                <w:color w:val="auto"/>
              </w:rPr>
            </w:pPr>
            <w:r w:rsidRPr="00516CB4">
              <w:rPr>
                <w:color w:val="auto"/>
                <w:sz w:val="18"/>
              </w:rPr>
              <w:t>Credential Anomaly Agent</w:t>
            </w:r>
          </w:p>
        </w:tc>
      </w:tr>
      <w:tr w:rsidR="00A13C42" w:rsidRPr="00516CB4" w14:paraId="0450B55B" w14:textId="77777777">
        <w:trPr>
          <w:jc w:val="center"/>
        </w:trPr>
        <w:tc>
          <w:tcPr>
            <w:tcW w:w="3120" w:type="dxa"/>
          </w:tcPr>
          <w:p w14:paraId="44E170FF" w14:textId="77777777" w:rsidR="00A13C42" w:rsidRPr="00516CB4" w:rsidRDefault="00000000">
            <w:pPr>
              <w:spacing w:before="40" w:after="40"/>
              <w:rPr>
                <w:color w:val="auto"/>
              </w:rPr>
            </w:pPr>
            <w:r w:rsidRPr="00516CB4">
              <w:rPr>
                <w:color w:val="auto"/>
                <w:sz w:val="18"/>
              </w:rPr>
              <w:t>campus-iot-local-manager</w:t>
            </w:r>
          </w:p>
        </w:tc>
        <w:tc>
          <w:tcPr>
            <w:tcW w:w="3120" w:type="dxa"/>
          </w:tcPr>
          <w:p w14:paraId="17B8C161" w14:textId="77777777" w:rsidR="00A13C42" w:rsidRPr="00516CB4" w:rsidRDefault="00000000">
            <w:pPr>
              <w:spacing w:before="40" w:after="40"/>
              <w:rPr>
                <w:color w:val="auto"/>
              </w:rPr>
            </w:pPr>
            <w:r w:rsidRPr="00516CB4">
              <w:rPr>
                <w:color w:val="auto"/>
                <w:sz w:val="18"/>
              </w:rPr>
              <w:t>docker_iot-local-manager</w:t>
            </w:r>
          </w:p>
        </w:tc>
        <w:tc>
          <w:tcPr>
            <w:tcW w:w="3120" w:type="dxa"/>
          </w:tcPr>
          <w:p w14:paraId="25DF5871" w14:textId="77777777" w:rsidR="00A13C42" w:rsidRPr="00516CB4" w:rsidRDefault="00000000">
            <w:pPr>
              <w:spacing w:before="40" w:after="40"/>
              <w:rPr>
                <w:color w:val="auto"/>
              </w:rPr>
            </w:pPr>
            <w:r w:rsidRPr="00516CB4">
              <w:rPr>
                <w:color w:val="auto"/>
                <w:sz w:val="18"/>
              </w:rPr>
              <w:t>IoT Local Manager</w:t>
            </w:r>
          </w:p>
        </w:tc>
      </w:tr>
      <w:tr w:rsidR="00A13C42" w:rsidRPr="00516CB4" w14:paraId="159BF604" w14:textId="77777777">
        <w:trPr>
          <w:jc w:val="center"/>
        </w:trPr>
        <w:tc>
          <w:tcPr>
            <w:tcW w:w="3120" w:type="dxa"/>
            <w:shd w:val="clear" w:color="auto" w:fill="F2F6FC"/>
          </w:tcPr>
          <w:p w14:paraId="274A106B" w14:textId="77777777" w:rsidR="00A13C42" w:rsidRPr="00516CB4" w:rsidRDefault="00000000">
            <w:pPr>
              <w:spacing w:before="40" w:after="40"/>
              <w:rPr>
                <w:color w:val="auto"/>
              </w:rPr>
            </w:pPr>
            <w:r w:rsidRPr="00516CB4">
              <w:rPr>
                <w:color w:val="auto"/>
                <w:sz w:val="18"/>
              </w:rPr>
              <w:lastRenderedPageBreak/>
              <w:t>campus-pac-local-manager</w:t>
            </w:r>
          </w:p>
        </w:tc>
        <w:tc>
          <w:tcPr>
            <w:tcW w:w="3120" w:type="dxa"/>
            <w:shd w:val="clear" w:color="auto" w:fill="F2F6FC"/>
          </w:tcPr>
          <w:p w14:paraId="5F64A0BA" w14:textId="77777777" w:rsidR="00A13C42" w:rsidRPr="00516CB4" w:rsidRDefault="00000000">
            <w:pPr>
              <w:spacing w:before="40" w:after="40"/>
              <w:rPr>
                <w:color w:val="auto"/>
              </w:rPr>
            </w:pPr>
            <w:r w:rsidRPr="00516CB4">
              <w:rPr>
                <w:color w:val="auto"/>
                <w:sz w:val="18"/>
              </w:rPr>
              <w:t>docker_pac-local-manager</w:t>
            </w:r>
          </w:p>
        </w:tc>
        <w:tc>
          <w:tcPr>
            <w:tcW w:w="3120" w:type="dxa"/>
            <w:shd w:val="clear" w:color="auto" w:fill="F2F6FC"/>
          </w:tcPr>
          <w:p w14:paraId="3276E0D4" w14:textId="77777777" w:rsidR="00A13C42" w:rsidRPr="00516CB4" w:rsidRDefault="00000000">
            <w:pPr>
              <w:spacing w:before="40" w:after="40"/>
              <w:rPr>
                <w:color w:val="auto"/>
              </w:rPr>
            </w:pPr>
            <w:r w:rsidRPr="00516CB4">
              <w:rPr>
                <w:color w:val="auto"/>
                <w:sz w:val="18"/>
              </w:rPr>
              <w:t>PAC Local Manager</w:t>
            </w:r>
          </w:p>
        </w:tc>
      </w:tr>
      <w:tr w:rsidR="00A13C42" w:rsidRPr="00516CB4" w14:paraId="4AF636F3" w14:textId="77777777">
        <w:trPr>
          <w:jc w:val="center"/>
        </w:trPr>
        <w:tc>
          <w:tcPr>
            <w:tcW w:w="3120" w:type="dxa"/>
          </w:tcPr>
          <w:p w14:paraId="1B39B87E" w14:textId="77777777" w:rsidR="00A13C42" w:rsidRPr="00516CB4" w:rsidRDefault="00000000">
            <w:pPr>
              <w:spacing w:before="40" w:after="40"/>
              <w:rPr>
                <w:color w:val="auto"/>
              </w:rPr>
            </w:pPr>
            <w:r w:rsidRPr="00516CB4">
              <w:rPr>
                <w:color w:val="auto"/>
                <w:sz w:val="18"/>
              </w:rPr>
              <w:t>campus-data-local-manager</w:t>
            </w:r>
          </w:p>
        </w:tc>
        <w:tc>
          <w:tcPr>
            <w:tcW w:w="3120" w:type="dxa"/>
          </w:tcPr>
          <w:p w14:paraId="106786BA" w14:textId="77777777" w:rsidR="00A13C42" w:rsidRPr="00516CB4" w:rsidRDefault="00000000">
            <w:pPr>
              <w:spacing w:before="40" w:after="40"/>
              <w:rPr>
                <w:color w:val="auto"/>
              </w:rPr>
            </w:pPr>
            <w:r w:rsidRPr="00516CB4">
              <w:rPr>
                <w:color w:val="auto"/>
                <w:sz w:val="18"/>
              </w:rPr>
              <w:t>docker_data-local-manager</w:t>
            </w:r>
          </w:p>
        </w:tc>
        <w:tc>
          <w:tcPr>
            <w:tcW w:w="3120" w:type="dxa"/>
          </w:tcPr>
          <w:p w14:paraId="6EA855F3" w14:textId="77777777" w:rsidR="00A13C42" w:rsidRPr="00516CB4" w:rsidRDefault="00000000">
            <w:pPr>
              <w:spacing w:before="40" w:after="40"/>
              <w:rPr>
                <w:color w:val="auto"/>
              </w:rPr>
            </w:pPr>
            <w:r w:rsidRPr="00516CB4">
              <w:rPr>
                <w:color w:val="auto"/>
                <w:sz w:val="18"/>
              </w:rPr>
              <w:t>Data Local Manager</w:t>
            </w:r>
          </w:p>
        </w:tc>
      </w:tr>
      <w:tr w:rsidR="00A13C42" w:rsidRPr="00516CB4" w14:paraId="0BCC3838" w14:textId="77777777">
        <w:trPr>
          <w:jc w:val="center"/>
        </w:trPr>
        <w:tc>
          <w:tcPr>
            <w:tcW w:w="3120" w:type="dxa"/>
            <w:shd w:val="clear" w:color="auto" w:fill="F2F6FC"/>
          </w:tcPr>
          <w:p w14:paraId="62A6E2DD" w14:textId="77777777" w:rsidR="00A13C42" w:rsidRPr="00516CB4" w:rsidRDefault="00000000">
            <w:pPr>
              <w:spacing w:before="40" w:after="40"/>
              <w:rPr>
                <w:color w:val="auto"/>
              </w:rPr>
            </w:pPr>
            <w:r w:rsidRPr="00516CB4">
              <w:rPr>
                <w:color w:val="auto"/>
                <w:sz w:val="18"/>
              </w:rPr>
              <w:t>campus-kafka</w:t>
            </w:r>
          </w:p>
        </w:tc>
        <w:tc>
          <w:tcPr>
            <w:tcW w:w="3120" w:type="dxa"/>
            <w:shd w:val="clear" w:color="auto" w:fill="F2F6FC"/>
          </w:tcPr>
          <w:p w14:paraId="375A2947" w14:textId="77777777" w:rsidR="00A13C42" w:rsidRPr="00516CB4" w:rsidRDefault="00000000">
            <w:pPr>
              <w:spacing w:before="40" w:after="40"/>
              <w:rPr>
                <w:color w:val="auto"/>
              </w:rPr>
            </w:pPr>
            <w:r w:rsidRPr="00516CB4">
              <w:rPr>
                <w:color w:val="auto"/>
                <w:sz w:val="18"/>
              </w:rPr>
              <w:t>confluentinc/cp-kafka:7.5.0</w:t>
            </w:r>
          </w:p>
        </w:tc>
        <w:tc>
          <w:tcPr>
            <w:tcW w:w="3120" w:type="dxa"/>
            <w:shd w:val="clear" w:color="auto" w:fill="F2F6FC"/>
          </w:tcPr>
          <w:p w14:paraId="18EE5F56" w14:textId="77777777" w:rsidR="00A13C42" w:rsidRPr="00516CB4" w:rsidRDefault="00000000">
            <w:pPr>
              <w:spacing w:before="40" w:after="40"/>
              <w:rPr>
                <w:color w:val="auto"/>
              </w:rPr>
            </w:pPr>
            <w:r w:rsidRPr="00516CB4">
              <w:rPr>
                <w:color w:val="auto"/>
                <w:sz w:val="18"/>
              </w:rPr>
              <w:t>Kafka Broker</w:t>
            </w:r>
          </w:p>
        </w:tc>
      </w:tr>
      <w:tr w:rsidR="00A13C42" w:rsidRPr="00516CB4" w14:paraId="3D04BD19" w14:textId="77777777">
        <w:trPr>
          <w:jc w:val="center"/>
        </w:trPr>
        <w:tc>
          <w:tcPr>
            <w:tcW w:w="3120" w:type="dxa"/>
          </w:tcPr>
          <w:p w14:paraId="349564E2" w14:textId="77777777" w:rsidR="00A13C42" w:rsidRPr="00516CB4" w:rsidRDefault="00000000">
            <w:pPr>
              <w:spacing w:before="40" w:after="40"/>
              <w:rPr>
                <w:color w:val="auto"/>
              </w:rPr>
            </w:pPr>
            <w:r w:rsidRPr="00516CB4">
              <w:rPr>
                <w:color w:val="auto"/>
                <w:sz w:val="18"/>
              </w:rPr>
              <w:t>campus-zookeeper</w:t>
            </w:r>
          </w:p>
        </w:tc>
        <w:tc>
          <w:tcPr>
            <w:tcW w:w="3120" w:type="dxa"/>
          </w:tcPr>
          <w:p w14:paraId="624BEFD7" w14:textId="77777777" w:rsidR="00A13C42" w:rsidRPr="00516CB4" w:rsidRDefault="00000000">
            <w:pPr>
              <w:spacing w:before="40" w:after="40"/>
              <w:rPr>
                <w:color w:val="auto"/>
              </w:rPr>
            </w:pPr>
            <w:r w:rsidRPr="00516CB4">
              <w:rPr>
                <w:color w:val="auto"/>
                <w:sz w:val="18"/>
              </w:rPr>
              <w:t>confluentinc/cp-zookeeper:7.5.0</w:t>
            </w:r>
          </w:p>
        </w:tc>
        <w:tc>
          <w:tcPr>
            <w:tcW w:w="3120" w:type="dxa"/>
          </w:tcPr>
          <w:p w14:paraId="163CFEB9" w14:textId="77777777" w:rsidR="00A13C42" w:rsidRPr="00516CB4" w:rsidRDefault="00000000">
            <w:pPr>
              <w:spacing w:before="40" w:after="40"/>
              <w:rPr>
                <w:color w:val="auto"/>
              </w:rPr>
            </w:pPr>
            <w:r w:rsidRPr="00516CB4">
              <w:rPr>
                <w:color w:val="auto"/>
                <w:sz w:val="18"/>
              </w:rPr>
              <w:t>Zookeeper</w:t>
            </w:r>
          </w:p>
        </w:tc>
      </w:tr>
      <w:tr w:rsidR="00A13C42" w:rsidRPr="00516CB4" w14:paraId="03C388DD" w14:textId="77777777">
        <w:trPr>
          <w:jc w:val="center"/>
        </w:trPr>
        <w:tc>
          <w:tcPr>
            <w:tcW w:w="3120" w:type="dxa"/>
            <w:shd w:val="clear" w:color="auto" w:fill="F2F6FC"/>
          </w:tcPr>
          <w:p w14:paraId="79D74344" w14:textId="77777777" w:rsidR="00A13C42" w:rsidRPr="00516CB4" w:rsidRDefault="00000000">
            <w:pPr>
              <w:spacing w:before="40" w:after="40"/>
              <w:rPr>
                <w:color w:val="auto"/>
              </w:rPr>
            </w:pPr>
            <w:r w:rsidRPr="00516CB4">
              <w:rPr>
                <w:color w:val="auto"/>
                <w:sz w:val="18"/>
              </w:rPr>
              <w:t>campus-mongodb</w:t>
            </w:r>
          </w:p>
        </w:tc>
        <w:tc>
          <w:tcPr>
            <w:tcW w:w="3120" w:type="dxa"/>
            <w:shd w:val="clear" w:color="auto" w:fill="F2F6FC"/>
          </w:tcPr>
          <w:p w14:paraId="523C8A14" w14:textId="77777777" w:rsidR="00A13C42" w:rsidRPr="00516CB4" w:rsidRDefault="00000000">
            <w:pPr>
              <w:spacing w:before="40" w:after="40"/>
              <w:rPr>
                <w:color w:val="auto"/>
              </w:rPr>
            </w:pPr>
            <w:r w:rsidRPr="00516CB4">
              <w:rPr>
                <w:color w:val="auto"/>
                <w:sz w:val="18"/>
              </w:rPr>
              <w:t>mongo:7.0</w:t>
            </w:r>
          </w:p>
        </w:tc>
        <w:tc>
          <w:tcPr>
            <w:tcW w:w="3120" w:type="dxa"/>
            <w:shd w:val="clear" w:color="auto" w:fill="F2F6FC"/>
          </w:tcPr>
          <w:p w14:paraId="7789FD33" w14:textId="77777777" w:rsidR="00A13C42" w:rsidRPr="00516CB4" w:rsidRDefault="00000000">
            <w:pPr>
              <w:spacing w:before="40" w:after="40"/>
              <w:rPr>
                <w:color w:val="auto"/>
              </w:rPr>
            </w:pPr>
            <w:r w:rsidRPr="00516CB4">
              <w:rPr>
                <w:color w:val="auto"/>
                <w:sz w:val="18"/>
              </w:rPr>
              <w:t>MongoDB</w:t>
            </w:r>
          </w:p>
        </w:tc>
      </w:tr>
      <w:tr w:rsidR="00A13C42" w:rsidRPr="00516CB4" w14:paraId="55A8F287" w14:textId="77777777">
        <w:trPr>
          <w:jc w:val="center"/>
        </w:trPr>
        <w:tc>
          <w:tcPr>
            <w:tcW w:w="3120" w:type="dxa"/>
          </w:tcPr>
          <w:p w14:paraId="7F663928" w14:textId="77777777" w:rsidR="00A13C42" w:rsidRPr="00516CB4" w:rsidRDefault="00000000">
            <w:pPr>
              <w:spacing w:before="40" w:after="40"/>
              <w:rPr>
                <w:color w:val="auto"/>
              </w:rPr>
            </w:pPr>
            <w:r w:rsidRPr="00516CB4">
              <w:rPr>
                <w:color w:val="auto"/>
                <w:sz w:val="18"/>
              </w:rPr>
              <w:t>campus-mosquitto</w:t>
            </w:r>
          </w:p>
        </w:tc>
        <w:tc>
          <w:tcPr>
            <w:tcW w:w="3120" w:type="dxa"/>
          </w:tcPr>
          <w:p w14:paraId="0FABC08D" w14:textId="77777777" w:rsidR="00A13C42" w:rsidRPr="00516CB4" w:rsidRDefault="00000000">
            <w:pPr>
              <w:spacing w:before="40" w:after="40"/>
              <w:rPr>
                <w:color w:val="auto"/>
              </w:rPr>
            </w:pPr>
            <w:r w:rsidRPr="00516CB4">
              <w:rPr>
                <w:color w:val="auto"/>
                <w:sz w:val="18"/>
              </w:rPr>
              <w:t>eclipse-mosquitto:2</w:t>
            </w:r>
          </w:p>
        </w:tc>
        <w:tc>
          <w:tcPr>
            <w:tcW w:w="3120" w:type="dxa"/>
          </w:tcPr>
          <w:p w14:paraId="4B068F01" w14:textId="77777777" w:rsidR="00A13C42" w:rsidRPr="00516CB4" w:rsidRDefault="00000000">
            <w:pPr>
              <w:spacing w:before="40" w:after="40"/>
              <w:rPr>
                <w:color w:val="auto"/>
              </w:rPr>
            </w:pPr>
            <w:r w:rsidRPr="00516CB4">
              <w:rPr>
                <w:color w:val="auto"/>
                <w:sz w:val="18"/>
              </w:rPr>
              <w:t>MQTT Broker</w:t>
            </w:r>
          </w:p>
        </w:tc>
      </w:tr>
      <w:tr w:rsidR="00A13C42" w:rsidRPr="00516CB4" w14:paraId="2DF535D5" w14:textId="77777777">
        <w:trPr>
          <w:jc w:val="center"/>
        </w:trPr>
        <w:tc>
          <w:tcPr>
            <w:tcW w:w="3120" w:type="dxa"/>
            <w:shd w:val="clear" w:color="auto" w:fill="F2F6FC"/>
          </w:tcPr>
          <w:p w14:paraId="4D6D04BA" w14:textId="77777777" w:rsidR="00A13C42" w:rsidRPr="00516CB4" w:rsidRDefault="00000000">
            <w:pPr>
              <w:spacing w:before="40" w:after="40"/>
              <w:rPr>
                <w:color w:val="auto"/>
              </w:rPr>
            </w:pPr>
            <w:r w:rsidRPr="00516CB4">
              <w:rPr>
                <w:color w:val="auto"/>
                <w:sz w:val="18"/>
              </w:rPr>
              <w:t>campus-influxdb</w:t>
            </w:r>
          </w:p>
        </w:tc>
        <w:tc>
          <w:tcPr>
            <w:tcW w:w="3120" w:type="dxa"/>
            <w:shd w:val="clear" w:color="auto" w:fill="F2F6FC"/>
          </w:tcPr>
          <w:p w14:paraId="6A5B2BAF" w14:textId="77777777" w:rsidR="00A13C42" w:rsidRPr="00516CB4" w:rsidRDefault="00000000">
            <w:pPr>
              <w:spacing w:before="40" w:after="40"/>
              <w:rPr>
                <w:color w:val="auto"/>
              </w:rPr>
            </w:pPr>
            <w:r w:rsidRPr="00516CB4">
              <w:rPr>
                <w:color w:val="auto"/>
                <w:sz w:val="18"/>
              </w:rPr>
              <w:t>influxdb:2.7</w:t>
            </w:r>
          </w:p>
        </w:tc>
        <w:tc>
          <w:tcPr>
            <w:tcW w:w="3120" w:type="dxa"/>
            <w:shd w:val="clear" w:color="auto" w:fill="F2F6FC"/>
          </w:tcPr>
          <w:p w14:paraId="46A7C9CA" w14:textId="77777777" w:rsidR="00A13C42" w:rsidRPr="00516CB4" w:rsidRDefault="00000000">
            <w:pPr>
              <w:spacing w:before="40" w:after="40"/>
              <w:rPr>
                <w:color w:val="auto"/>
              </w:rPr>
            </w:pPr>
            <w:r w:rsidRPr="00516CB4">
              <w:rPr>
                <w:color w:val="auto"/>
                <w:sz w:val="18"/>
              </w:rPr>
              <w:t>InfluxDB</w:t>
            </w:r>
          </w:p>
        </w:tc>
      </w:tr>
      <w:tr w:rsidR="00A13C42" w:rsidRPr="00516CB4" w14:paraId="584F83F2" w14:textId="77777777">
        <w:trPr>
          <w:jc w:val="center"/>
        </w:trPr>
        <w:tc>
          <w:tcPr>
            <w:tcW w:w="3120" w:type="dxa"/>
          </w:tcPr>
          <w:p w14:paraId="331EF1FD" w14:textId="77777777" w:rsidR="00A13C42" w:rsidRPr="00516CB4" w:rsidRDefault="00000000">
            <w:pPr>
              <w:spacing w:before="40" w:after="40"/>
              <w:rPr>
                <w:color w:val="auto"/>
              </w:rPr>
            </w:pPr>
            <w:r w:rsidRPr="00516CB4">
              <w:rPr>
                <w:color w:val="auto"/>
                <w:sz w:val="18"/>
              </w:rPr>
              <w:t>campus-postgres</w:t>
            </w:r>
          </w:p>
        </w:tc>
        <w:tc>
          <w:tcPr>
            <w:tcW w:w="3120" w:type="dxa"/>
          </w:tcPr>
          <w:p w14:paraId="453646EF" w14:textId="77777777" w:rsidR="00A13C42" w:rsidRPr="00516CB4" w:rsidRDefault="00000000">
            <w:pPr>
              <w:spacing w:before="40" w:after="40"/>
              <w:rPr>
                <w:color w:val="auto"/>
              </w:rPr>
            </w:pPr>
            <w:r w:rsidRPr="00516CB4">
              <w:rPr>
                <w:color w:val="auto"/>
                <w:sz w:val="18"/>
              </w:rPr>
              <w:t>postgres:16-alpine</w:t>
            </w:r>
          </w:p>
        </w:tc>
        <w:tc>
          <w:tcPr>
            <w:tcW w:w="3120" w:type="dxa"/>
          </w:tcPr>
          <w:p w14:paraId="4E4C185D" w14:textId="77777777" w:rsidR="00A13C42" w:rsidRPr="00516CB4" w:rsidRDefault="00000000">
            <w:pPr>
              <w:spacing w:before="40" w:after="40"/>
              <w:rPr>
                <w:color w:val="auto"/>
              </w:rPr>
            </w:pPr>
            <w:r w:rsidRPr="00516CB4">
              <w:rPr>
                <w:color w:val="auto"/>
                <w:sz w:val="18"/>
              </w:rPr>
              <w:t>PostgreSQL</w:t>
            </w:r>
          </w:p>
        </w:tc>
      </w:tr>
      <w:tr w:rsidR="00A13C42" w:rsidRPr="00516CB4" w14:paraId="07DE96C4" w14:textId="77777777">
        <w:trPr>
          <w:jc w:val="center"/>
        </w:trPr>
        <w:tc>
          <w:tcPr>
            <w:tcW w:w="3120" w:type="dxa"/>
            <w:shd w:val="clear" w:color="auto" w:fill="F2F6FC"/>
          </w:tcPr>
          <w:p w14:paraId="7D85C4C9" w14:textId="77777777" w:rsidR="00A13C42" w:rsidRPr="00516CB4" w:rsidRDefault="00000000">
            <w:pPr>
              <w:spacing w:before="40" w:after="40"/>
              <w:rPr>
                <w:color w:val="auto"/>
              </w:rPr>
            </w:pPr>
            <w:r w:rsidRPr="00516CB4">
              <w:rPr>
                <w:color w:val="auto"/>
                <w:sz w:val="18"/>
              </w:rPr>
              <w:t>campus-grafana</w:t>
            </w:r>
          </w:p>
        </w:tc>
        <w:tc>
          <w:tcPr>
            <w:tcW w:w="3120" w:type="dxa"/>
            <w:shd w:val="clear" w:color="auto" w:fill="F2F6FC"/>
          </w:tcPr>
          <w:p w14:paraId="0FDB461D" w14:textId="77777777" w:rsidR="00A13C42" w:rsidRPr="00516CB4" w:rsidRDefault="00000000">
            <w:pPr>
              <w:spacing w:before="40" w:after="40"/>
              <w:rPr>
                <w:color w:val="auto"/>
              </w:rPr>
            </w:pPr>
            <w:r w:rsidRPr="00516CB4">
              <w:rPr>
                <w:color w:val="auto"/>
                <w:sz w:val="18"/>
              </w:rPr>
              <w:t>grafana/grafana:10.3.1</w:t>
            </w:r>
          </w:p>
        </w:tc>
        <w:tc>
          <w:tcPr>
            <w:tcW w:w="3120" w:type="dxa"/>
            <w:shd w:val="clear" w:color="auto" w:fill="F2F6FC"/>
          </w:tcPr>
          <w:p w14:paraId="6A1D7A02" w14:textId="77777777" w:rsidR="00A13C42" w:rsidRPr="00516CB4" w:rsidRDefault="00000000">
            <w:pPr>
              <w:spacing w:before="40" w:after="40"/>
              <w:rPr>
                <w:color w:val="auto"/>
              </w:rPr>
            </w:pPr>
            <w:r w:rsidRPr="00516CB4">
              <w:rPr>
                <w:color w:val="auto"/>
                <w:sz w:val="18"/>
              </w:rPr>
              <w:t>Grafana</w:t>
            </w:r>
          </w:p>
        </w:tc>
      </w:tr>
    </w:tbl>
    <w:p w14:paraId="014A903C" w14:textId="77777777" w:rsidR="00A13C42" w:rsidRPr="00516CB4" w:rsidRDefault="00A13C42">
      <w:pPr>
        <w:rPr>
          <w:color w:val="auto"/>
        </w:rPr>
      </w:pPr>
    </w:p>
    <w:p w14:paraId="248BF5A9" w14:textId="77777777" w:rsidR="00A13C42" w:rsidRPr="00516CB4" w:rsidRDefault="00A13C42">
      <w:pPr>
        <w:rPr>
          <w:color w:val="auto"/>
        </w:rPr>
      </w:pPr>
    </w:p>
    <w:p w14:paraId="285C2026" w14:textId="77777777" w:rsidR="00A13C42" w:rsidRPr="00516CB4" w:rsidRDefault="00000000">
      <w:pPr>
        <w:pStyle w:val="Heading2"/>
        <w:rPr>
          <w:color w:val="auto"/>
        </w:rPr>
      </w:pPr>
      <w:r w:rsidRPr="00516CB4">
        <w:rPr>
          <w:color w:val="auto"/>
        </w:rPr>
        <w:t>13. Troubleshooting</w:t>
      </w:r>
    </w:p>
    <w:p w14:paraId="714A2948" w14:textId="77777777" w:rsidR="00A13C42" w:rsidRPr="00516CB4" w:rsidRDefault="00000000">
      <w:pPr>
        <w:pStyle w:val="Heading3"/>
        <w:rPr>
          <w:color w:val="auto"/>
        </w:rPr>
      </w:pPr>
      <w:r w:rsidRPr="00516CB4">
        <w:rPr>
          <w:color w:val="auto"/>
        </w:rPr>
        <w:t>13.1 Dashboard Shows 0/18 Agents</w:t>
      </w:r>
    </w:p>
    <w:p w14:paraId="451E9EB0" w14:textId="77777777" w:rsidR="00A13C42" w:rsidRPr="00516CB4" w:rsidRDefault="00000000">
      <w:pPr>
        <w:rPr>
          <w:color w:val="auto"/>
        </w:rPr>
      </w:pPr>
      <w:r w:rsidRPr="00516CB4">
        <w:rPr>
          <w:b/>
          <w:color w:val="auto"/>
        </w:rPr>
        <w:t>Diagnosis:</w:t>
      </w:r>
    </w:p>
    <w:p w14:paraId="42BA9AFB" w14:textId="77777777" w:rsidR="00A13C42" w:rsidRPr="00516CB4" w:rsidRDefault="00000000">
      <w:pPr>
        <w:pStyle w:val="Code"/>
        <w:shd w:val="clear" w:color="auto" w:fill="F5F5F5"/>
        <w:rPr>
          <w:rFonts w:hint="eastAsia"/>
          <w:color w:val="auto"/>
        </w:rPr>
      </w:pPr>
      <w:r w:rsidRPr="00516CB4">
        <w:rPr>
          <w:color w:val="auto"/>
        </w:rPr>
        <w:t>python3 -c "</w:t>
      </w:r>
      <w:r w:rsidRPr="00516CB4">
        <w:rPr>
          <w:color w:val="auto"/>
        </w:rPr>
        <w:br/>
        <w:t>from confluent_kafka import Consumer</w:t>
      </w:r>
      <w:r w:rsidRPr="00516CB4">
        <w:rPr>
          <w:color w:val="auto"/>
        </w:rPr>
        <w:br/>
        <w:t>import json, time</w:t>
      </w:r>
      <w:r w:rsidRPr="00516CB4">
        <w:rPr>
          <w:color w:val="auto"/>
        </w:rPr>
        <w:br/>
      </w:r>
      <w:r w:rsidRPr="00516CB4">
        <w:rPr>
          <w:color w:val="auto"/>
        </w:rPr>
        <w:br/>
        <w:t>c = Consumer({</w:t>
      </w:r>
      <w:r w:rsidRPr="00516CB4">
        <w:rPr>
          <w:color w:val="auto"/>
        </w:rPr>
        <w:br/>
        <w:t xml:space="preserve">    'bootstrap.servers': '192.168.60.10:9092',</w:t>
      </w:r>
      <w:r w:rsidRPr="00516CB4">
        <w:rPr>
          <w:color w:val="auto"/>
        </w:rPr>
        <w:br/>
        <w:t xml:space="preserve">    'group.id': 'debug-' + str(int(time.time())),</w:t>
      </w:r>
      <w:r w:rsidRPr="00516CB4">
        <w:rPr>
          <w:color w:val="auto"/>
        </w:rPr>
        <w:br/>
        <w:t xml:space="preserve">    'auto.offset.reset': 'latest'</w:t>
      </w:r>
      <w:r w:rsidRPr="00516CB4">
        <w:rPr>
          <w:color w:val="auto"/>
        </w:rPr>
        <w:br/>
        <w:t>})</w:t>
      </w:r>
      <w:r w:rsidRPr="00516CB4">
        <w:rPr>
          <w:color w:val="auto"/>
        </w:rPr>
        <w:br/>
        <w:t>c.subscribe(['agents.heartbeats'])</w:t>
      </w:r>
      <w:r w:rsidRPr="00516CB4">
        <w:rPr>
          <w:color w:val="auto"/>
        </w:rPr>
        <w:br/>
      </w:r>
      <w:r w:rsidRPr="00516CB4">
        <w:rPr>
          <w:color w:val="auto"/>
        </w:rPr>
        <w:br/>
        <w:t>start = time.time()</w:t>
      </w:r>
      <w:r w:rsidRPr="00516CB4">
        <w:rPr>
          <w:color w:val="auto"/>
        </w:rPr>
        <w:br/>
        <w:t>seen = set()</w:t>
      </w:r>
      <w:r w:rsidRPr="00516CB4">
        <w:rPr>
          <w:color w:val="auto"/>
        </w:rPr>
        <w:br/>
        <w:t>while time.time() - start &lt; 30:</w:t>
      </w:r>
      <w:r w:rsidRPr="00516CB4">
        <w:rPr>
          <w:color w:val="auto"/>
        </w:rPr>
        <w:br/>
        <w:t xml:space="preserve">    msg = c.poll(1.0)</w:t>
      </w:r>
      <w:r w:rsidRPr="00516CB4">
        <w:rPr>
          <w:color w:val="auto"/>
        </w:rPr>
        <w:br/>
        <w:t xml:space="preserve">    if msg and not msg.error():</w:t>
      </w:r>
      <w:r w:rsidRPr="00516CB4">
        <w:rPr>
          <w:color w:val="auto"/>
        </w:rPr>
        <w:br/>
        <w:t xml:space="preserve">        d = json.loads(msg.value().decode())</w:t>
      </w:r>
      <w:r w:rsidRPr="00516CB4">
        <w:rPr>
          <w:color w:val="auto"/>
        </w:rPr>
        <w:br/>
        <w:t xml:space="preserve">        seen.add(d.get('agent_id'))</w:t>
      </w:r>
      <w:r w:rsidRPr="00516CB4">
        <w:rPr>
          <w:color w:val="auto"/>
        </w:rPr>
        <w:br/>
      </w:r>
      <w:r w:rsidRPr="00516CB4">
        <w:rPr>
          <w:color w:val="auto"/>
        </w:rPr>
        <w:br/>
        <w:t>c.close()</w:t>
      </w:r>
      <w:r w:rsidRPr="00516CB4">
        <w:rPr>
          <w:color w:val="auto"/>
        </w:rPr>
        <w:br/>
        <w:t>print('Agents on Kafka:', sorted(seen))</w:t>
      </w:r>
      <w:r w:rsidRPr="00516CB4">
        <w:rPr>
          <w:color w:val="auto"/>
        </w:rPr>
        <w:b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A13C42" w:rsidRPr="00516CB4" w14:paraId="0D23F98D" w14:textId="77777777">
        <w:trPr>
          <w:jc w:val="center"/>
        </w:trPr>
        <w:tc>
          <w:tcPr>
            <w:tcW w:w="3120" w:type="dxa"/>
            <w:shd w:val="clear" w:color="auto" w:fill="1A3C6E"/>
          </w:tcPr>
          <w:p w14:paraId="0BD86F3F" w14:textId="77777777" w:rsidR="00A13C42" w:rsidRPr="00516CB4" w:rsidRDefault="00000000">
            <w:pPr>
              <w:spacing w:before="40" w:after="40"/>
              <w:rPr>
                <w:color w:val="auto"/>
              </w:rPr>
            </w:pPr>
            <w:r w:rsidRPr="00516CB4">
              <w:rPr>
                <w:b/>
                <w:color w:val="auto"/>
                <w:sz w:val="18"/>
              </w:rPr>
              <w:t>Result</w:t>
            </w:r>
          </w:p>
        </w:tc>
        <w:tc>
          <w:tcPr>
            <w:tcW w:w="3120" w:type="dxa"/>
            <w:shd w:val="clear" w:color="auto" w:fill="1A3C6E"/>
          </w:tcPr>
          <w:p w14:paraId="0930721F" w14:textId="77777777" w:rsidR="00A13C42" w:rsidRPr="00516CB4" w:rsidRDefault="00000000">
            <w:pPr>
              <w:spacing w:before="40" w:after="40"/>
              <w:rPr>
                <w:color w:val="auto"/>
              </w:rPr>
            </w:pPr>
            <w:r w:rsidRPr="00516CB4">
              <w:rPr>
                <w:b/>
                <w:color w:val="auto"/>
                <w:sz w:val="18"/>
              </w:rPr>
              <w:t>Likely Cause</w:t>
            </w:r>
          </w:p>
        </w:tc>
        <w:tc>
          <w:tcPr>
            <w:tcW w:w="3120" w:type="dxa"/>
            <w:shd w:val="clear" w:color="auto" w:fill="1A3C6E"/>
          </w:tcPr>
          <w:p w14:paraId="2296C583" w14:textId="77777777" w:rsidR="00A13C42" w:rsidRPr="00516CB4" w:rsidRDefault="00000000">
            <w:pPr>
              <w:spacing w:before="40" w:after="40"/>
              <w:rPr>
                <w:color w:val="auto"/>
              </w:rPr>
            </w:pPr>
            <w:r w:rsidRPr="00516CB4">
              <w:rPr>
                <w:b/>
                <w:color w:val="auto"/>
                <w:sz w:val="18"/>
              </w:rPr>
              <w:t>Fix</w:t>
            </w:r>
          </w:p>
        </w:tc>
      </w:tr>
      <w:tr w:rsidR="00A13C42" w:rsidRPr="00516CB4" w14:paraId="6A2EB583" w14:textId="77777777">
        <w:trPr>
          <w:jc w:val="center"/>
        </w:trPr>
        <w:tc>
          <w:tcPr>
            <w:tcW w:w="3120" w:type="dxa"/>
          </w:tcPr>
          <w:p w14:paraId="38294A39" w14:textId="77777777" w:rsidR="00A13C42" w:rsidRPr="00516CB4" w:rsidRDefault="00000000">
            <w:pPr>
              <w:spacing w:before="40" w:after="40"/>
              <w:rPr>
                <w:color w:val="auto"/>
              </w:rPr>
            </w:pPr>
            <w:r w:rsidRPr="00516CB4">
              <w:rPr>
                <w:color w:val="auto"/>
                <w:sz w:val="18"/>
              </w:rPr>
              <w:t>Agents appear on Kafka but not on dashboard</w:t>
            </w:r>
          </w:p>
        </w:tc>
        <w:tc>
          <w:tcPr>
            <w:tcW w:w="3120" w:type="dxa"/>
          </w:tcPr>
          <w:p w14:paraId="231148CC" w14:textId="77777777" w:rsidR="00A13C42" w:rsidRPr="00516CB4" w:rsidRDefault="00000000">
            <w:pPr>
              <w:spacing w:before="40" w:after="40"/>
              <w:rPr>
                <w:color w:val="auto"/>
              </w:rPr>
            </w:pPr>
            <w:r w:rsidRPr="00516CB4">
              <w:rPr>
                <w:color w:val="auto"/>
                <w:sz w:val="18"/>
              </w:rPr>
              <w:t>Central Manager is down or not consuming</w:t>
            </w:r>
          </w:p>
        </w:tc>
        <w:tc>
          <w:tcPr>
            <w:tcW w:w="3120" w:type="dxa"/>
          </w:tcPr>
          <w:p w14:paraId="692276A6" w14:textId="77777777" w:rsidR="00A13C42" w:rsidRPr="00516CB4" w:rsidRDefault="00000000">
            <w:pPr>
              <w:spacing w:before="40" w:after="40"/>
              <w:rPr>
                <w:color w:val="auto"/>
              </w:rPr>
            </w:pPr>
            <w:r w:rsidRPr="00516CB4">
              <w:rPr>
                <w:color w:val="auto"/>
                <w:sz w:val="18"/>
              </w:rPr>
              <w:t>Restart Central Manager container</w:t>
            </w:r>
          </w:p>
        </w:tc>
      </w:tr>
      <w:tr w:rsidR="00A13C42" w:rsidRPr="00516CB4" w14:paraId="44FF308D" w14:textId="77777777">
        <w:trPr>
          <w:jc w:val="center"/>
        </w:trPr>
        <w:tc>
          <w:tcPr>
            <w:tcW w:w="3120" w:type="dxa"/>
            <w:shd w:val="clear" w:color="auto" w:fill="F2F6FC"/>
          </w:tcPr>
          <w:p w14:paraId="1CF6626C" w14:textId="77777777" w:rsidR="00A13C42" w:rsidRPr="00516CB4" w:rsidRDefault="00000000">
            <w:pPr>
              <w:spacing w:before="40" w:after="40"/>
              <w:rPr>
                <w:color w:val="auto"/>
              </w:rPr>
            </w:pPr>
            <w:r w:rsidRPr="00516CB4">
              <w:rPr>
                <w:color w:val="auto"/>
                <w:sz w:val="18"/>
              </w:rPr>
              <w:t>No agents appear</w:t>
            </w:r>
          </w:p>
        </w:tc>
        <w:tc>
          <w:tcPr>
            <w:tcW w:w="3120" w:type="dxa"/>
            <w:shd w:val="clear" w:color="auto" w:fill="F2F6FC"/>
          </w:tcPr>
          <w:p w14:paraId="332A7811" w14:textId="77777777" w:rsidR="00A13C42" w:rsidRPr="00516CB4" w:rsidRDefault="00000000">
            <w:pPr>
              <w:spacing w:before="40" w:after="40"/>
              <w:rPr>
                <w:color w:val="auto"/>
              </w:rPr>
            </w:pPr>
            <w:r w:rsidRPr="00516CB4">
              <w:rPr>
                <w:color w:val="auto"/>
                <w:sz w:val="18"/>
              </w:rPr>
              <w:t>Agents are not running or cannot reach Kafka</w:t>
            </w:r>
          </w:p>
        </w:tc>
        <w:tc>
          <w:tcPr>
            <w:tcW w:w="3120" w:type="dxa"/>
            <w:shd w:val="clear" w:color="auto" w:fill="F2F6FC"/>
          </w:tcPr>
          <w:p w14:paraId="7F4CEBCE" w14:textId="77777777" w:rsidR="00A13C42" w:rsidRPr="00516CB4" w:rsidRDefault="00000000">
            <w:pPr>
              <w:spacing w:before="40" w:after="40"/>
              <w:rPr>
                <w:color w:val="auto"/>
              </w:rPr>
            </w:pPr>
            <w:r w:rsidRPr="00516CB4">
              <w:rPr>
                <w:color w:val="auto"/>
                <w:sz w:val="18"/>
              </w:rPr>
              <w:t>Check agent logs; verify Kafka connectivity</w:t>
            </w:r>
          </w:p>
        </w:tc>
      </w:tr>
    </w:tbl>
    <w:p w14:paraId="0CF66EA9" w14:textId="77777777" w:rsidR="00A13C42" w:rsidRPr="00516CB4" w:rsidRDefault="00A13C42">
      <w:pPr>
        <w:rPr>
          <w:color w:val="auto"/>
        </w:rPr>
      </w:pPr>
    </w:p>
    <w:p w14:paraId="65001046" w14:textId="77777777" w:rsidR="00A13C42" w:rsidRPr="00516CB4" w:rsidRDefault="00A13C42">
      <w:pPr>
        <w:rPr>
          <w:color w:val="auto"/>
        </w:rPr>
      </w:pPr>
    </w:p>
    <w:p w14:paraId="4E7D4730" w14:textId="77777777" w:rsidR="00A13C42" w:rsidRPr="00516CB4" w:rsidRDefault="00000000">
      <w:pPr>
        <w:pStyle w:val="Heading3"/>
        <w:rPr>
          <w:color w:val="auto"/>
        </w:rPr>
      </w:pPr>
      <w:r w:rsidRPr="00516CB4">
        <w:rPr>
          <w:color w:val="auto"/>
        </w:rPr>
        <w:t>13.2 Central Manager ContainerConfig Error</w:t>
      </w:r>
    </w:p>
    <w:p w14:paraId="3720DCA5" w14:textId="77777777" w:rsidR="00A13C42" w:rsidRPr="00516CB4" w:rsidRDefault="00000000">
      <w:pPr>
        <w:rPr>
          <w:color w:val="auto"/>
        </w:rPr>
      </w:pPr>
      <w:r w:rsidRPr="00516CB4">
        <w:rPr>
          <w:color w:val="auto"/>
        </w:rPr>
        <w:t>Cause: A known bug in docker-compose v1.29.2 with the Central Manager's container config.</w:t>
      </w:r>
    </w:p>
    <w:p w14:paraId="02BD887A" w14:textId="77777777" w:rsidR="00A13C42" w:rsidRPr="00516CB4" w:rsidRDefault="00000000">
      <w:pPr>
        <w:rPr>
          <w:color w:val="auto"/>
        </w:rPr>
      </w:pPr>
      <w:r w:rsidRPr="00516CB4">
        <w:rPr>
          <w:color w:val="auto"/>
        </w:rPr>
        <w:t>Fix: Use direct docker run instead of docker-compose for the Central Manager:</w:t>
      </w:r>
    </w:p>
    <w:p w14:paraId="3C295E54" w14:textId="77777777" w:rsidR="00A13C42" w:rsidRPr="00516CB4" w:rsidRDefault="00000000">
      <w:pPr>
        <w:pStyle w:val="Code"/>
        <w:shd w:val="clear" w:color="auto" w:fill="F5F5F5"/>
        <w:rPr>
          <w:rFonts w:hint="eastAsia"/>
          <w:color w:val="auto"/>
        </w:rPr>
      </w:pPr>
      <w:r w:rsidRPr="00516CB4">
        <w:rPr>
          <w:color w:val="auto"/>
        </w:rPr>
        <w:t>docker rm -f campus-central-manager 2&gt;/dev/null</w:t>
      </w:r>
      <w:r w:rsidRPr="00516CB4">
        <w:rPr>
          <w:color w:val="auto"/>
        </w:rPr>
        <w:br/>
      </w:r>
      <w:r w:rsidRPr="00516CB4">
        <w:rPr>
          <w:color w:val="auto"/>
        </w:rPr>
        <w:br/>
        <w:t>docker run -d --name campus-central-manager \</w:t>
      </w:r>
      <w:r w:rsidRPr="00516CB4">
        <w:rPr>
          <w:color w:val="auto"/>
        </w:rPr>
        <w:br/>
        <w:t xml:space="preserve">  --network campus-mass-network \</w:t>
      </w:r>
      <w:r w:rsidRPr="00516CB4">
        <w:rPr>
          <w:color w:val="auto"/>
        </w:rPr>
        <w:br/>
        <w:t xml:space="preserve">  -p 8020:8020 \</w:t>
      </w:r>
      <w:r w:rsidRPr="00516CB4">
        <w:rPr>
          <w:color w:val="auto"/>
        </w:rPr>
        <w:br/>
        <w:t xml:space="preserve">  -e KAFKA_BOOTSTRAP=192.168.60.10:9092 \</w:t>
      </w:r>
      <w:r w:rsidRPr="00516CB4">
        <w:rPr>
          <w:color w:val="auto"/>
        </w:rPr>
        <w:br/>
        <w:t xml:space="preserve">  -e HEALTH_PORT=8020 \</w:t>
      </w:r>
      <w:r w:rsidRPr="00516CB4">
        <w:rPr>
          <w:color w:val="auto"/>
        </w:rPr>
        <w:br/>
        <w:t xml:space="preserve">  docker_central-manager python -m managers.central_manager.main</w:t>
      </w:r>
    </w:p>
    <w:p w14:paraId="1A14843A" w14:textId="77777777" w:rsidR="00A13C42" w:rsidRPr="00516CB4" w:rsidRDefault="00A13C42">
      <w:pPr>
        <w:rPr>
          <w:color w:val="auto"/>
        </w:rPr>
      </w:pPr>
    </w:p>
    <w:p w14:paraId="20216908" w14:textId="77777777" w:rsidR="00A13C42" w:rsidRPr="00516CB4" w:rsidRDefault="00000000">
      <w:pPr>
        <w:pStyle w:val="Heading3"/>
        <w:rPr>
          <w:color w:val="auto"/>
        </w:rPr>
      </w:pPr>
      <w:r w:rsidRPr="00516CB4">
        <w:rPr>
          <w:color w:val="auto"/>
        </w:rPr>
        <w:t>13.3 Dashboard Shows "Unable to Connect"</w:t>
      </w:r>
    </w:p>
    <w:p w14:paraId="3CC72814" w14:textId="77777777" w:rsidR="00A13C42" w:rsidRPr="00516CB4" w:rsidRDefault="00000000">
      <w:pPr>
        <w:rPr>
          <w:color w:val="auto"/>
        </w:rPr>
      </w:pPr>
      <w:r w:rsidRPr="00516CB4">
        <w:rPr>
          <w:b/>
          <w:color w:val="auto"/>
        </w:rPr>
        <w:t>Fix:</w:t>
      </w:r>
    </w:p>
    <w:p w14:paraId="3F596EBE" w14:textId="77777777" w:rsidR="00A13C42" w:rsidRPr="00516CB4" w:rsidRDefault="00000000">
      <w:pPr>
        <w:pStyle w:val="Code"/>
        <w:shd w:val="clear" w:color="auto" w:fill="F5F5F5"/>
        <w:rPr>
          <w:rFonts w:hint="eastAsia"/>
          <w:color w:val="auto"/>
        </w:rPr>
      </w:pPr>
      <w:r w:rsidRPr="00516CB4">
        <w:rPr>
          <w:color w:val="auto"/>
        </w:rPr>
        <w:t># Check if server.py is running</w:t>
      </w:r>
      <w:r w:rsidRPr="00516CB4">
        <w:rPr>
          <w:color w:val="auto"/>
        </w:rPr>
        <w:br/>
        <w:t>pgrep -a python3 | grep server</w:t>
      </w:r>
      <w:r w:rsidRPr="00516CB4">
        <w:rPr>
          <w:color w:val="auto"/>
        </w:rPr>
        <w:br/>
      </w:r>
      <w:r w:rsidRPr="00516CB4">
        <w:rPr>
          <w:color w:val="auto"/>
        </w:rPr>
        <w:br/>
        <w:t># Kill and restart</w:t>
      </w:r>
      <w:r w:rsidRPr="00516CB4">
        <w:rPr>
          <w:color w:val="auto"/>
        </w:rPr>
        <w:br/>
        <w:t>pkill -f "server.py"</w:t>
      </w:r>
      <w:r w:rsidRPr="00516CB4">
        <w:rPr>
          <w:color w:val="auto"/>
        </w:rPr>
        <w:br/>
        <w:t>fuser -k 8080/tcp 2&gt;/dev/null</w:t>
      </w:r>
      <w:r w:rsidRPr="00516CB4">
        <w:rPr>
          <w:color w:val="auto"/>
        </w:rPr>
        <w:br/>
        <w:t>sleep 2</w:t>
      </w:r>
      <w:r w:rsidRPr="00516CB4">
        <w:rPr>
          <w:color w:val="auto"/>
        </w:rPr>
        <w:br/>
        <w:t>cd ~/agents-test-main &amp;&amp; python3 server.py &amp;</w:t>
      </w:r>
    </w:p>
    <w:p w14:paraId="64FA42F1" w14:textId="77777777" w:rsidR="00A13C42" w:rsidRPr="00516CB4" w:rsidRDefault="00A13C42">
      <w:pPr>
        <w:rPr>
          <w:color w:val="auto"/>
        </w:rPr>
      </w:pPr>
    </w:p>
    <w:p w14:paraId="6FE7022C" w14:textId="77777777" w:rsidR="00A13C42" w:rsidRPr="00516CB4" w:rsidRDefault="00000000">
      <w:pPr>
        <w:pStyle w:val="Heading3"/>
        <w:rPr>
          <w:color w:val="auto"/>
        </w:rPr>
      </w:pPr>
      <w:r w:rsidRPr="00516CB4">
        <w:rPr>
          <w:color w:val="auto"/>
        </w:rPr>
        <w:t>13.4 PAC RFID Not Reading</w:t>
      </w:r>
    </w:p>
    <w:p w14:paraId="0C4B3E09" w14:textId="77777777" w:rsidR="00A13C42" w:rsidRPr="00516CB4" w:rsidRDefault="00000000">
      <w:pPr>
        <w:rPr>
          <w:color w:val="auto"/>
        </w:rPr>
      </w:pPr>
      <w:r w:rsidRPr="00516CB4">
        <w:rPr>
          <w:b/>
          <w:color w:val="auto"/>
        </w:rPr>
        <w:t>Fix (Raspberry Pi 5):</w:t>
      </w:r>
    </w:p>
    <w:p w14:paraId="3D97900C" w14:textId="77777777" w:rsidR="00A13C42" w:rsidRPr="00516CB4" w:rsidRDefault="00000000">
      <w:pPr>
        <w:pStyle w:val="Code"/>
        <w:shd w:val="clear" w:color="auto" w:fill="F5F5F5"/>
        <w:rPr>
          <w:rFonts w:hint="eastAsia"/>
          <w:color w:val="auto"/>
        </w:rPr>
      </w:pPr>
      <w:r w:rsidRPr="00516CB4">
        <w:rPr>
          <w:color w:val="auto"/>
        </w:rPr>
        <w:t>source ~/myenv/bin/activate</w:t>
      </w:r>
      <w:r w:rsidRPr="00516CB4">
        <w:rPr>
          <w:color w:val="auto"/>
        </w:rPr>
        <w:br/>
      </w:r>
      <w:r w:rsidRPr="00516CB4">
        <w:rPr>
          <w:color w:val="auto"/>
        </w:rPr>
        <w:br/>
        <w:t># Remove the conflicting RPi.GPIO</w:t>
      </w:r>
      <w:r w:rsidRPr="00516CB4">
        <w:rPr>
          <w:color w:val="auto"/>
        </w:rPr>
        <w:br/>
        <w:t>pip uninstall RPi.GPIO</w:t>
      </w:r>
      <w:r w:rsidRPr="00516CB4">
        <w:rPr>
          <w:color w:val="auto"/>
        </w:rPr>
        <w:br/>
      </w:r>
      <w:r w:rsidRPr="00516CB4">
        <w:rPr>
          <w:color w:val="auto"/>
        </w:rPr>
        <w:br/>
        <w:t># Install the correct GPIO shim for Pi 5</w:t>
      </w:r>
      <w:r w:rsidRPr="00516CB4">
        <w:rPr>
          <w:color w:val="auto"/>
        </w:rPr>
        <w:br/>
        <w:t>pip install rpi-lgpio</w:t>
      </w:r>
      <w:r w:rsidRPr="00516CB4">
        <w:rPr>
          <w:color w:val="auto"/>
        </w:rPr>
        <w:br/>
      </w:r>
      <w:r w:rsidRPr="00516CB4">
        <w:rPr>
          <w:color w:val="auto"/>
        </w:rPr>
        <w:br/>
        <w:t># Set the chip identifier</w:t>
      </w:r>
      <w:r w:rsidRPr="00516CB4">
        <w:rPr>
          <w:color w:val="auto"/>
        </w:rPr>
        <w:br/>
        <w:t>export LG_CHIP=4</w:t>
      </w:r>
      <w:r w:rsidRPr="00516CB4">
        <w:rPr>
          <w:color w:val="auto"/>
        </w:rPr>
        <w:br/>
      </w:r>
      <w:r w:rsidRPr="00516CB4">
        <w:rPr>
          <w:color w:val="auto"/>
        </w:rPr>
        <w:br/>
        <w:t># Restart the PAC system</w:t>
      </w:r>
      <w:r w:rsidRPr="00516CB4">
        <w:rPr>
          <w:color w:val="auto"/>
        </w:rPr>
        <w:br/>
        <w:t>python3 /home/pi/mass_pac_final.py</w:t>
      </w:r>
    </w:p>
    <w:p w14:paraId="7A7DFFB6" w14:textId="77777777" w:rsidR="00A13C42" w:rsidRPr="00516CB4" w:rsidRDefault="00A13C42">
      <w:pPr>
        <w:rPr>
          <w:color w:val="auto"/>
        </w:rPr>
      </w:pPr>
    </w:p>
    <w:p w14:paraId="4EC7E3C6" w14:textId="77777777" w:rsidR="00A13C42" w:rsidRPr="00516CB4" w:rsidRDefault="00000000">
      <w:pPr>
        <w:pStyle w:val="Heading3"/>
        <w:rPr>
          <w:color w:val="auto"/>
        </w:rPr>
      </w:pPr>
      <w:r w:rsidRPr="00516CB4">
        <w:rPr>
          <w:color w:val="auto"/>
        </w:rPr>
        <w:t>13.5 Camera Not Working on Pi</w:t>
      </w:r>
    </w:p>
    <w:p w14:paraId="657A0A1B" w14:textId="77777777" w:rsidR="00A13C42" w:rsidRPr="00516CB4" w:rsidRDefault="00000000">
      <w:pPr>
        <w:rPr>
          <w:color w:val="auto"/>
        </w:rPr>
      </w:pPr>
      <w:r w:rsidRPr="00516CB4">
        <w:rPr>
          <w:color w:val="auto"/>
        </w:rPr>
        <w:t>Cause: OpenCV version mismatch between system Python and virtual environment.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A13C42" w:rsidRPr="00516CB4" w14:paraId="1C94AE37" w14:textId="77777777">
        <w:trPr>
          <w:jc w:val="center"/>
        </w:trPr>
        <w:tc>
          <w:tcPr>
            <w:tcW w:w="3120" w:type="dxa"/>
            <w:shd w:val="clear" w:color="auto" w:fill="1A3C6E"/>
          </w:tcPr>
          <w:p w14:paraId="15E28C39" w14:textId="77777777" w:rsidR="00A13C42" w:rsidRPr="00516CB4" w:rsidRDefault="00000000">
            <w:pPr>
              <w:spacing w:before="40" w:after="40"/>
              <w:rPr>
                <w:color w:val="auto"/>
              </w:rPr>
            </w:pPr>
            <w:r w:rsidRPr="00516CB4">
              <w:rPr>
                <w:b/>
                <w:color w:val="auto"/>
                <w:sz w:val="18"/>
              </w:rPr>
              <w:lastRenderedPageBreak/>
              <w:t>Environment</w:t>
            </w:r>
          </w:p>
        </w:tc>
        <w:tc>
          <w:tcPr>
            <w:tcW w:w="3120" w:type="dxa"/>
            <w:shd w:val="clear" w:color="auto" w:fill="1A3C6E"/>
          </w:tcPr>
          <w:p w14:paraId="2F2A1517" w14:textId="77777777" w:rsidR="00A13C42" w:rsidRPr="00516CB4" w:rsidRDefault="00000000">
            <w:pPr>
              <w:spacing w:before="40" w:after="40"/>
              <w:rPr>
                <w:color w:val="auto"/>
              </w:rPr>
            </w:pPr>
            <w:r w:rsidRPr="00516CB4">
              <w:rPr>
                <w:b/>
                <w:color w:val="auto"/>
                <w:sz w:val="18"/>
              </w:rPr>
              <w:t>OpenCV Version</w:t>
            </w:r>
          </w:p>
        </w:tc>
        <w:tc>
          <w:tcPr>
            <w:tcW w:w="3120" w:type="dxa"/>
            <w:shd w:val="clear" w:color="auto" w:fill="1A3C6E"/>
          </w:tcPr>
          <w:p w14:paraId="7C77D789" w14:textId="77777777" w:rsidR="00A13C42" w:rsidRPr="00516CB4" w:rsidRDefault="00000000">
            <w:pPr>
              <w:spacing w:before="40" w:after="40"/>
              <w:rPr>
                <w:color w:val="auto"/>
              </w:rPr>
            </w:pPr>
            <w:r w:rsidRPr="00516CB4">
              <w:rPr>
                <w:b/>
                <w:color w:val="auto"/>
                <w:sz w:val="18"/>
              </w:rPr>
              <w:t>Camera Status</w:t>
            </w:r>
          </w:p>
        </w:tc>
      </w:tr>
      <w:tr w:rsidR="00A13C42" w:rsidRPr="00516CB4" w14:paraId="5C6A0C89" w14:textId="77777777">
        <w:trPr>
          <w:jc w:val="center"/>
        </w:trPr>
        <w:tc>
          <w:tcPr>
            <w:tcW w:w="3120" w:type="dxa"/>
          </w:tcPr>
          <w:p w14:paraId="0EEC28CF" w14:textId="77777777" w:rsidR="00A13C42" w:rsidRPr="00516CB4" w:rsidRDefault="00000000">
            <w:pPr>
              <w:spacing w:before="40" w:after="40"/>
              <w:rPr>
                <w:color w:val="auto"/>
              </w:rPr>
            </w:pPr>
            <w:r w:rsidRPr="00516CB4">
              <w:rPr>
                <w:color w:val="auto"/>
                <w:sz w:val="18"/>
              </w:rPr>
              <w:t>System Python</w:t>
            </w:r>
          </w:p>
        </w:tc>
        <w:tc>
          <w:tcPr>
            <w:tcW w:w="3120" w:type="dxa"/>
          </w:tcPr>
          <w:p w14:paraId="14E642DA" w14:textId="77777777" w:rsidR="00A13C42" w:rsidRPr="00516CB4" w:rsidRDefault="00000000">
            <w:pPr>
              <w:spacing w:before="40" w:after="40"/>
              <w:rPr>
                <w:color w:val="auto"/>
              </w:rPr>
            </w:pPr>
            <w:r w:rsidRPr="00516CB4">
              <w:rPr>
                <w:color w:val="auto"/>
                <w:sz w:val="18"/>
              </w:rPr>
              <w:t>4.13.0</w:t>
            </w:r>
          </w:p>
        </w:tc>
        <w:tc>
          <w:tcPr>
            <w:tcW w:w="3120" w:type="dxa"/>
          </w:tcPr>
          <w:p w14:paraId="609F5AC4" w14:textId="4C32FE96" w:rsidR="00A13C42" w:rsidRPr="00516CB4" w:rsidRDefault="00000000">
            <w:pPr>
              <w:spacing w:before="40" w:after="40"/>
              <w:rPr>
                <w:color w:val="auto"/>
              </w:rPr>
            </w:pPr>
            <w:r w:rsidRPr="00516CB4">
              <w:rPr>
                <w:color w:val="auto"/>
                <w:sz w:val="18"/>
              </w:rPr>
              <w:t xml:space="preserve"> Works</w:t>
            </w:r>
          </w:p>
        </w:tc>
      </w:tr>
      <w:tr w:rsidR="00A13C42" w:rsidRPr="00516CB4" w14:paraId="3216AD9F" w14:textId="77777777">
        <w:trPr>
          <w:jc w:val="center"/>
        </w:trPr>
        <w:tc>
          <w:tcPr>
            <w:tcW w:w="3120" w:type="dxa"/>
            <w:shd w:val="clear" w:color="auto" w:fill="F2F6FC"/>
          </w:tcPr>
          <w:p w14:paraId="6B6FBCDB" w14:textId="77777777" w:rsidR="00A13C42" w:rsidRPr="00516CB4" w:rsidRDefault="00000000">
            <w:pPr>
              <w:spacing w:before="40" w:after="40"/>
              <w:rPr>
                <w:color w:val="auto"/>
              </w:rPr>
            </w:pPr>
            <w:r w:rsidRPr="00516CB4">
              <w:rPr>
                <w:color w:val="auto"/>
                <w:sz w:val="18"/>
              </w:rPr>
              <w:t>myenv (venv)</w:t>
            </w:r>
          </w:p>
        </w:tc>
        <w:tc>
          <w:tcPr>
            <w:tcW w:w="3120" w:type="dxa"/>
            <w:shd w:val="clear" w:color="auto" w:fill="F2F6FC"/>
          </w:tcPr>
          <w:p w14:paraId="38AD1CA3" w14:textId="77777777" w:rsidR="00A13C42" w:rsidRPr="00516CB4" w:rsidRDefault="00000000">
            <w:pPr>
              <w:spacing w:before="40" w:after="40"/>
              <w:rPr>
                <w:color w:val="auto"/>
              </w:rPr>
            </w:pPr>
            <w:r w:rsidRPr="00516CB4">
              <w:rPr>
                <w:color w:val="auto"/>
                <w:sz w:val="18"/>
              </w:rPr>
              <w:t>4.8.0</w:t>
            </w:r>
          </w:p>
        </w:tc>
        <w:tc>
          <w:tcPr>
            <w:tcW w:w="3120" w:type="dxa"/>
            <w:shd w:val="clear" w:color="auto" w:fill="F2F6FC"/>
          </w:tcPr>
          <w:p w14:paraId="64307573" w14:textId="5B5D94B6" w:rsidR="00A13C42" w:rsidRPr="00516CB4" w:rsidRDefault="00000000">
            <w:pPr>
              <w:spacing w:before="40" w:after="40"/>
              <w:rPr>
                <w:color w:val="auto"/>
              </w:rPr>
            </w:pPr>
            <w:r w:rsidRPr="00516CB4">
              <w:rPr>
                <w:color w:val="auto"/>
                <w:sz w:val="18"/>
              </w:rPr>
              <w:t xml:space="preserve"> Broken</w:t>
            </w:r>
          </w:p>
        </w:tc>
      </w:tr>
    </w:tbl>
    <w:p w14:paraId="2B0F755E" w14:textId="77777777" w:rsidR="00A13C42" w:rsidRPr="00516CB4" w:rsidRDefault="00A13C42">
      <w:pPr>
        <w:rPr>
          <w:color w:val="auto"/>
        </w:rPr>
      </w:pPr>
    </w:p>
    <w:p w14:paraId="0B16715E" w14:textId="77777777" w:rsidR="00A13C42" w:rsidRPr="00516CB4" w:rsidRDefault="00000000">
      <w:pPr>
        <w:rPr>
          <w:color w:val="auto"/>
        </w:rPr>
      </w:pPr>
      <w:r w:rsidRPr="00516CB4">
        <w:rPr>
          <w:color w:val="auto"/>
        </w:rPr>
        <w:t>Fix: Always run camera-related scripts (e.g., enroll_faces.py) with system Python:</w:t>
      </w:r>
    </w:p>
    <w:p w14:paraId="7707CAEF" w14:textId="77777777" w:rsidR="00A13C42" w:rsidRPr="00516CB4" w:rsidRDefault="00000000">
      <w:pPr>
        <w:pStyle w:val="Code"/>
        <w:shd w:val="clear" w:color="auto" w:fill="F5F5F5"/>
        <w:rPr>
          <w:rFonts w:hint="eastAsia"/>
          <w:color w:val="auto"/>
        </w:rPr>
      </w:pPr>
      <w:r w:rsidRPr="00516CB4">
        <w:rPr>
          <w:color w:val="auto"/>
        </w:rPr>
        <w:t># Wrong:</w:t>
      </w:r>
      <w:r w:rsidRPr="00516CB4">
        <w:rPr>
          <w:color w:val="auto"/>
        </w:rPr>
        <w:br/>
        <w:t>source ~/myenv/bin/activate</w:t>
      </w:r>
      <w:r w:rsidRPr="00516CB4">
        <w:rPr>
          <w:color w:val="auto"/>
        </w:rPr>
        <w:br/>
        <w:t>python3 enroll_faces.py        # ← Uses opencv 4.8.0 — BROKEN</w:t>
      </w:r>
      <w:r w:rsidRPr="00516CB4">
        <w:rPr>
          <w:color w:val="auto"/>
        </w:rPr>
        <w:br/>
      </w:r>
      <w:r w:rsidRPr="00516CB4">
        <w:rPr>
          <w:color w:val="auto"/>
        </w:rPr>
        <w:br/>
        <w:t># Correct:</w:t>
      </w:r>
      <w:r w:rsidRPr="00516CB4">
        <w:rPr>
          <w:color w:val="auto"/>
        </w:rPr>
        <w:br/>
        <w:t>deactivate                      # ← Exit virtual environment</w:t>
      </w:r>
      <w:r w:rsidRPr="00516CB4">
        <w:rPr>
          <w:color w:val="auto"/>
        </w:rPr>
        <w:br/>
        <w:t>python3 /home/pi/enroll_faces.py  # ← Uses system opencv 4.13.0</w:t>
      </w:r>
    </w:p>
    <w:p w14:paraId="01011DFA" w14:textId="77777777" w:rsidR="00A13C42" w:rsidRPr="00516CB4" w:rsidRDefault="00A13C42">
      <w:pPr>
        <w:rPr>
          <w:color w:val="auto"/>
        </w:rPr>
      </w:pPr>
    </w:p>
    <w:p w14:paraId="22E7A9B5" w14:textId="77777777" w:rsidR="00A13C42" w:rsidRPr="00516CB4" w:rsidRDefault="00000000">
      <w:pPr>
        <w:pStyle w:val="Heading3"/>
        <w:rPr>
          <w:color w:val="auto"/>
        </w:rPr>
      </w:pPr>
      <w:r w:rsidRPr="00516CB4">
        <w:rPr>
          <w:color w:val="auto"/>
        </w:rPr>
        <w:t>13.6 Pending Approvals Flooding (500+)</w:t>
      </w:r>
    </w:p>
    <w:p w14:paraId="2C664CD6" w14:textId="77777777" w:rsidR="00A13C42" w:rsidRPr="00516CB4" w:rsidRDefault="00000000">
      <w:pPr>
        <w:rPr>
          <w:color w:val="auto"/>
        </w:rPr>
      </w:pPr>
      <w:r w:rsidRPr="00516CB4">
        <w:rPr>
          <w:color w:val="auto"/>
        </w:rPr>
        <w:t>Cause: Kafka's historical message backlog triggers many SOAR playbooks immediately on startup.</w:t>
      </w:r>
    </w:p>
    <w:p w14:paraId="6B9E890A" w14:textId="77777777" w:rsidR="00A13C42" w:rsidRPr="00516CB4" w:rsidRDefault="00000000">
      <w:pPr>
        <w:rPr>
          <w:color w:val="auto"/>
        </w:rPr>
      </w:pPr>
      <w:r w:rsidRPr="00516CB4">
        <w:rPr>
          <w:color w:val="auto"/>
        </w:rPr>
        <w:t>Fix: Wait for the 120-second grace period, then clear:</w:t>
      </w:r>
    </w:p>
    <w:p w14:paraId="3BFC3E48" w14:textId="77777777" w:rsidR="00A13C42" w:rsidRPr="00516CB4" w:rsidRDefault="00000000">
      <w:pPr>
        <w:pStyle w:val="Code"/>
        <w:shd w:val="clear" w:color="auto" w:fill="F5F5F5"/>
        <w:rPr>
          <w:rFonts w:hint="eastAsia"/>
          <w:color w:val="auto"/>
        </w:rPr>
      </w:pPr>
      <w:r w:rsidRPr="00516CB4">
        <w:rPr>
          <w:color w:val="auto"/>
        </w:rPr>
        <w:t>sleep 120</w:t>
      </w:r>
      <w:r w:rsidRPr="00516CB4">
        <w:rPr>
          <w:color w:val="auto"/>
        </w:rPr>
        <w:br/>
        <w:t>curl -s -X POST http://localhost:8007/clear_pending</w:t>
      </w:r>
      <w:r w:rsidRPr="00516CB4">
        <w:rPr>
          <w:color w:val="auto"/>
        </w:rPr>
        <w:br/>
        <w:t>curl -s -X POST http://localhost:8007/clear_executions</w:t>
      </w:r>
    </w:p>
    <w:p w14:paraId="56EE12C4" w14:textId="77777777" w:rsidR="00A13C42" w:rsidRPr="00516CB4" w:rsidRDefault="00A13C42">
      <w:pPr>
        <w:rPr>
          <w:color w:val="auto"/>
        </w:rPr>
      </w:pPr>
    </w:p>
    <w:p w14:paraId="0652D567" w14:textId="77777777" w:rsidR="00A13C42" w:rsidRPr="00516CB4" w:rsidRDefault="00000000">
      <w:pPr>
        <w:pStyle w:val="Heading3"/>
        <w:rPr>
          <w:color w:val="auto"/>
        </w:rPr>
      </w:pPr>
      <w:r w:rsidRPr="00516CB4">
        <w:rPr>
          <w:color w:val="auto"/>
        </w:rPr>
        <w:t>13.7 Incident Timestamps Show Negative Time</w:t>
      </w:r>
    </w:p>
    <w:p w14:paraId="32D18EFC" w14:textId="77777777" w:rsidR="00A13C42" w:rsidRPr="00516CB4" w:rsidRDefault="00000000">
      <w:pPr>
        <w:rPr>
          <w:color w:val="auto"/>
        </w:rPr>
      </w:pPr>
      <w:r w:rsidRPr="00516CB4">
        <w:rPr>
          <w:color w:val="auto"/>
        </w:rPr>
        <w:t>Cause: Clock skew between machines (some machines are a few seconds ahead of the HQ VM).</w:t>
      </w:r>
    </w:p>
    <w:p w14:paraId="2C6726B9" w14:textId="77777777" w:rsidR="00A13C42" w:rsidRPr="00516CB4" w:rsidRDefault="00000000">
      <w:pPr>
        <w:rPr>
          <w:color w:val="auto"/>
        </w:rPr>
      </w:pPr>
      <w:r w:rsidRPr="00516CB4">
        <w:rPr>
          <w:color w:val="auto"/>
        </w:rPr>
        <w:t>Immediate workaround: Already handled in the dashboard code — negative timestamps display as "just now".</w:t>
      </w:r>
    </w:p>
    <w:p w14:paraId="0C45647F" w14:textId="77777777" w:rsidR="00A13C42" w:rsidRPr="00516CB4" w:rsidRDefault="00000000">
      <w:pPr>
        <w:rPr>
          <w:color w:val="auto"/>
        </w:rPr>
      </w:pPr>
      <w:r w:rsidRPr="00516CB4">
        <w:rPr>
          <w:color w:val="auto"/>
        </w:rPr>
        <w:t>Permanent fix: Synchronize all machines to the same NTP server:</w:t>
      </w:r>
    </w:p>
    <w:p w14:paraId="5D2D1515" w14:textId="77777777" w:rsidR="00A13C42" w:rsidRPr="00516CB4" w:rsidRDefault="00000000">
      <w:pPr>
        <w:pStyle w:val="Code"/>
        <w:shd w:val="clear" w:color="auto" w:fill="F5F5F5"/>
        <w:rPr>
          <w:rFonts w:hint="eastAsia"/>
          <w:color w:val="auto"/>
        </w:rPr>
      </w:pPr>
      <w:r w:rsidRPr="00516CB4">
        <w:rPr>
          <w:color w:val="auto"/>
        </w:rPr>
        <w:t># On all machines:</w:t>
      </w:r>
      <w:r w:rsidRPr="00516CB4">
        <w:rPr>
          <w:color w:val="auto"/>
        </w:rPr>
        <w:br/>
        <w:t>sudo timedatectl set-ntp true</w:t>
      </w:r>
      <w:r w:rsidRPr="00516CB4">
        <w:rPr>
          <w:color w:val="auto"/>
        </w:rPr>
        <w:br/>
        <w:t>sudo systemctl restart systemd-timesyncd</w:t>
      </w:r>
      <w:r w:rsidRPr="00516CB4">
        <w:rPr>
          <w:color w:val="auto"/>
        </w:rPr>
        <w:br/>
      </w:r>
      <w:r w:rsidRPr="00516CB4">
        <w:rPr>
          <w:color w:val="auto"/>
        </w:rPr>
        <w:br/>
        <w:t># Verify</w:t>
      </w:r>
      <w:r w:rsidRPr="00516CB4">
        <w:rPr>
          <w:color w:val="auto"/>
        </w:rPr>
        <w:br/>
        <w:t>timedatectl status</w:t>
      </w:r>
    </w:p>
    <w:p w14:paraId="258EA245" w14:textId="77777777" w:rsidR="00A13C42" w:rsidRPr="00516CB4" w:rsidRDefault="00A13C42">
      <w:pPr>
        <w:rPr>
          <w:color w:val="auto"/>
        </w:rPr>
      </w:pPr>
    </w:p>
    <w:p w14:paraId="6BF3EA29" w14:textId="77777777" w:rsidR="00A13C42" w:rsidRPr="00516CB4" w:rsidRDefault="00000000">
      <w:pPr>
        <w:pStyle w:val="Heading3"/>
        <w:rPr>
          <w:color w:val="auto"/>
        </w:rPr>
      </w:pPr>
      <w:r w:rsidRPr="00516CB4">
        <w:rPr>
          <w:color w:val="auto"/>
        </w:rPr>
        <w:t>13.8 Kafka Connection Refused</w:t>
      </w:r>
    </w:p>
    <w:p w14:paraId="076B1079" w14:textId="77777777" w:rsidR="00A13C42" w:rsidRPr="00516CB4" w:rsidRDefault="00000000">
      <w:pPr>
        <w:rPr>
          <w:color w:val="auto"/>
        </w:rPr>
      </w:pPr>
      <w:r w:rsidRPr="00516CB4">
        <w:rPr>
          <w:b/>
          <w:color w:val="auto"/>
        </w:rPr>
        <w:t>Diagnosis:</w:t>
      </w:r>
    </w:p>
    <w:p w14:paraId="3163A2E3" w14:textId="77777777" w:rsidR="00A13C42" w:rsidRPr="00516CB4" w:rsidRDefault="00000000">
      <w:pPr>
        <w:pStyle w:val="Code"/>
        <w:shd w:val="clear" w:color="auto" w:fill="F5F5F5"/>
        <w:rPr>
          <w:rFonts w:hint="eastAsia"/>
          <w:color w:val="auto"/>
        </w:rPr>
      </w:pPr>
      <w:r w:rsidRPr="00516CB4">
        <w:rPr>
          <w:color w:val="auto"/>
        </w:rPr>
        <w:t># Test from the failing machine</w:t>
      </w:r>
      <w:r w:rsidRPr="00516CB4">
        <w:rPr>
          <w:color w:val="auto"/>
        </w:rPr>
        <w:br/>
        <w:t>nc -z -w3 192.168.60.10 9092 &amp;&amp; echo "Kafka reachable" || echo "Kafka unreachable"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80"/>
        <w:gridCol w:w="4680"/>
      </w:tblGrid>
      <w:tr w:rsidR="00A13C42" w:rsidRPr="00516CB4" w14:paraId="44B887E0" w14:textId="77777777">
        <w:trPr>
          <w:jc w:val="center"/>
        </w:trPr>
        <w:tc>
          <w:tcPr>
            <w:tcW w:w="4680" w:type="dxa"/>
            <w:shd w:val="clear" w:color="auto" w:fill="1A3C6E"/>
          </w:tcPr>
          <w:p w14:paraId="566CA964" w14:textId="77777777" w:rsidR="00A13C42" w:rsidRPr="00516CB4" w:rsidRDefault="00000000">
            <w:pPr>
              <w:spacing w:before="40" w:after="40"/>
              <w:rPr>
                <w:color w:val="auto"/>
              </w:rPr>
            </w:pPr>
            <w:r w:rsidRPr="00516CB4">
              <w:rPr>
                <w:b/>
                <w:color w:val="auto"/>
                <w:sz w:val="18"/>
              </w:rPr>
              <w:t>Scenario</w:t>
            </w:r>
          </w:p>
        </w:tc>
        <w:tc>
          <w:tcPr>
            <w:tcW w:w="4680" w:type="dxa"/>
            <w:shd w:val="clear" w:color="auto" w:fill="1A3C6E"/>
          </w:tcPr>
          <w:p w14:paraId="21AB53BF" w14:textId="77777777" w:rsidR="00A13C42" w:rsidRPr="00516CB4" w:rsidRDefault="00000000">
            <w:pPr>
              <w:spacing w:before="40" w:after="40"/>
              <w:rPr>
                <w:color w:val="auto"/>
              </w:rPr>
            </w:pPr>
            <w:r w:rsidRPr="00516CB4">
              <w:rPr>
                <w:b/>
                <w:color w:val="auto"/>
                <w:sz w:val="18"/>
              </w:rPr>
              <w:t>Fix</w:t>
            </w:r>
          </w:p>
        </w:tc>
      </w:tr>
      <w:tr w:rsidR="00A13C42" w:rsidRPr="00516CB4" w14:paraId="02E1DAD7" w14:textId="77777777">
        <w:trPr>
          <w:jc w:val="center"/>
        </w:trPr>
        <w:tc>
          <w:tcPr>
            <w:tcW w:w="4680" w:type="dxa"/>
          </w:tcPr>
          <w:p w14:paraId="76416CC5" w14:textId="77777777" w:rsidR="00A13C42" w:rsidRPr="00516CB4" w:rsidRDefault="00000000">
            <w:pPr>
              <w:spacing w:before="40" w:after="40"/>
              <w:rPr>
                <w:color w:val="auto"/>
              </w:rPr>
            </w:pPr>
            <w:r w:rsidRPr="00516CB4">
              <w:rPr>
                <w:color w:val="auto"/>
                <w:sz w:val="18"/>
              </w:rPr>
              <w:lastRenderedPageBreak/>
              <w:t>Kafka is not started</w:t>
            </w:r>
          </w:p>
        </w:tc>
        <w:tc>
          <w:tcPr>
            <w:tcW w:w="4680" w:type="dxa"/>
          </w:tcPr>
          <w:p w14:paraId="46F6BDF3" w14:textId="2D7BF8CA" w:rsidR="00A13C42" w:rsidRPr="00516CB4" w:rsidRDefault="00000000">
            <w:pPr>
              <w:spacing w:before="40" w:after="40"/>
              <w:rPr>
                <w:color w:val="auto"/>
              </w:rPr>
            </w:pPr>
            <w:r w:rsidRPr="00516CB4">
              <w:rPr>
                <w:color w:val="auto"/>
                <w:sz w:val="18"/>
              </w:rPr>
              <w:t>SSH to server and start Kafka (see Section 4.4)</w:t>
            </w:r>
          </w:p>
        </w:tc>
      </w:tr>
      <w:tr w:rsidR="00A13C42" w:rsidRPr="00516CB4" w14:paraId="18D3F2B7" w14:textId="77777777">
        <w:trPr>
          <w:jc w:val="center"/>
        </w:trPr>
        <w:tc>
          <w:tcPr>
            <w:tcW w:w="4680" w:type="dxa"/>
            <w:shd w:val="clear" w:color="auto" w:fill="F2F6FC"/>
          </w:tcPr>
          <w:p w14:paraId="2D950921" w14:textId="77777777" w:rsidR="00A13C42" w:rsidRPr="00516CB4" w:rsidRDefault="00000000">
            <w:pPr>
              <w:spacing w:before="40" w:after="40"/>
              <w:rPr>
                <w:color w:val="auto"/>
              </w:rPr>
            </w:pPr>
            <w:r w:rsidRPr="00516CB4">
              <w:rPr>
                <w:color w:val="auto"/>
                <w:sz w:val="18"/>
              </w:rPr>
              <w:t>Firewall blocking</w:t>
            </w:r>
          </w:p>
        </w:tc>
        <w:tc>
          <w:tcPr>
            <w:tcW w:w="4680" w:type="dxa"/>
            <w:shd w:val="clear" w:color="auto" w:fill="F2F6FC"/>
          </w:tcPr>
          <w:p w14:paraId="498BF21C" w14:textId="77777777" w:rsidR="00A13C42" w:rsidRPr="00516CB4" w:rsidRDefault="00000000">
            <w:pPr>
              <w:spacing w:before="40" w:after="40"/>
              <w:rPr>
                <w:color w:val="auto"/>
              </w:rPr>
            </w:pPr>
            <w:r w:rsidRPr="00516CB4">
              <w:rPr>
                <w:color w:val="auto"/>
                <w:sz w:val="18"/>
              </w:rPr>
              <w:t>sudo ufw allow 9092/tcp on the server</w:t>
            </w:r>
          </w:p>
        </w:tc>
      </w:tr>
      <w:tr w:rsidR="00A13C42" w:rsidRPr="00516CB4" w14:paraId="41DE98BD" w14:textId="77777777">
        <w:trPr>
          <w:jc w:val="center"/>
        </w:trPr>
        <w:tc>
          <w:tcPr>
            <w:tcW w:w="4680" w:type="dxa"/>
          </w:tcPr>
          <w:p w14:paraId="16132874" w14:textId="77777777" w:rsidR="00A13C42" w:rsidRPr="00516CB4" w:rsidRDefault="00000000">
            <w:pPr>
              <w:spacing w:before="40" w:after="40"/>
              <w:rPr>
                <w:color w:val="auto"/>
              </w:rPr>
            </w:pPr>
            <w:r w:rsidRPr="00516CB4">
              <w:rPr>
                <w:color w:val="auto"/>
                <w:sz w:val="18"/>
              </w:rPr>
              <w:t>Wrong advertised.listeners</w:t>
            </w:r>
          </w:p>
        </w:tc>
        <w:tc>
          <w:tcPr>
            <w:tcW w:w="4680" w:type="dxa"/>
          </w:tcPr>
          <w:p w14:paraId="7803B909" w14:textId="77777777" w:rsidR="00A13C42" w:rsidRPr="00516CB4" w:rsidRDefault="00000000">
            <w:pPr>
              <w:spacing w:before="40" w:after="40"/>
              <w:rPr>
                <w:color w:val="auto"/>
              </w:rPr>
            </w:pPr>
            <w:r w:rsidRPr="00516CB4">
              <w:rPr>
                <w:color w:val="auto"/>
                <w:sz w:val="18"/>
              </w:rPr>
              <w:t>Edit server.properties to use the correct campus IP</w:t>
            </w:r>
          </w:p>
        </w:tc>
      </w:tr>
      <w:tr w:rsidR="00A13C42" w:rsidRPr="00516CB4" w14:paraId="5C6677BE" w14:textId="77777777">
        <w:trPr>
          <w:jc w:val="center"/>
        </w:trPr>
        <w:tc>
          <w:tcPr>
            <w:tcW w:w="4680" w:type="dxa"/>
            <w:shd w:val="clear" w:color="auto" w:fill="F2F6FC"/>
          </w:tcPr>
          <w:p w14:paraId="139657EA" w14:textId="77777777" w:rsidR="00A13C42" w:rsidRPr="00516CB4" w:rsidRDefault="00000000">
            <w:pPr>
              <w:spacing w:before="40" w:after="40"/>
              <w:rPr>
                <w:color w:val="auto"/>
              </w:rPr>
            </w:pPr>
            <w:r w:rsidRPr="00516CB4">
              <w:rPr>
                <w:color w:val="auto"/>
                <w:sz w:val="18"/>
              </w:rPr>
              <w:t>Docker network issue</w:t>
            </w:r>
          </w:p>
        </w:tc>
        <w:tc>
          <w:tcPr>
            <w:tcW w:w="4680" w:type="dxa"/>
            <w:shd w:val="clear" w:color="auto" w:fill="F2F6FC"/>
          </w:tcPr>
          <w:p w14:paraId="09B769E7" w14:textId="77777777" w:rsidR="00A13C42" w:rsidRPr="00516CB4" w:rsidRDefault="00000000">
            <w:pPr>
              <w:spacing w:before="40" w:after="40"/>
              <w:rPr>
                <w:color w:val="auto"/>
              </w:rPr>
            </w:pPr>
            <w:r w:rsidRPr="00516CB4">
              <w:rPr>
                <w:color w:val="auto"/>
                <w:sz w:val="18"/>
              </w:rPr>
              <w:t>Agents inside Docker need 172.18.0.1:9092 (Docker host gateway), not localhost:9092</w:t>
            </w:r>
          </w:p>
        </w:tc>
      </w:tr>
    </w:tbl>
    <w:p w14:paraId="620C9009" w14:textId="77777777" w:rsidR="00A13C42" w:rsidRPr="00516CB4" w:rsidRDefault="00A13C42">
      <w:pPr>
        <w:rPr>
          <w:color w:val="auto"/>
        </w:rPr>
      </w:pPr>
    </w:p>
    <w:p w14:paraId="16FE8536" w14:textId="77777777" w:rsidR="00A13C42" w:rsidRPr="00516CB4" w:rsidRDefault="00A13C42">
      <w:pPr>
        <w:rPr>
          <w:color w:val="auto"/>
        </w:rPr>
      </w:pPr>
    </w:p>
    <w:p w14:paraId="3D491739" w14:textId="77777777" w:rsidR="00A13C42" w:rsidRPr="00516CB4" w:rsidRDefault="00000000">
      <w:pPr>
        <w:pStyle w:val="Heading3"/>
        <w:rPr>
          <w:color w:val="auto"/>
        </w:rPr>
      </w:pPr>
      <w:r w:rsidRPr="00516CB4">
        <w:rPr>
          <w:color w:val="auto"/>
        </w:rPr>
        <w:t>13.9 Docker Compose "Network Not Found"</w:t>
      </w:r>
    </w:p>
    <w:p w14:paraId="380CBECC" w14:textId="77777777" w:rsidR="00A13C42" w:rsidRPr="00516CB4" w:rsidRDefault="00000000">
      <w:pPr>
        <w:rPr>
          <w:color w:val="auto"/>
        </w:rPr>
      </w:pPr>
      <w:r w:rsidRPr="00516CB4">
        <w:rPr>
          <w:b/>
          <w:color w:val="auto"/>
        </w:rPr>
        <w:t>Fix:</w:t>
      </w:r>
    </w:p>
    <w:p w14:paraId="5C0070D3" w14:textId="77777777" w:rsidR="00A13C42" w:rsidRPr="00516CB4" w:rsidRDefault="00000000">
      <w:pPr>
        <w:pStyle w:val="Code"/>
        <w:shd w:val="clear" w:color="auto" w:fill="F5F5F5"/>
        <w:rPr>
          <w:rFonts w:hint="eastAsia"/>
          <w:color w:val="auto"/>
        </w:rPr>
      </w:pPr>
      <w:r w:rsidRPr="00516CB4">
        <w:rPr>
          <w:color w:val="auto"/>
        </w:rPr>
        <w:t># Create the network manually</w:t>
      </w:r>
      <w:r w:rsidRPr="00516CB4">
        <w:rPr>
          <w:color w:val="auto"/>
        </w:rPr>
        <w:br/>
        <w:t>docker network create campus-mass-network</w:t>
      </w:r>
      <w:r w:rsidRPr="00516CB4">
        <w:rPr>
          <w:color w:val="auto"/>
        </w:rPr>
        <w:br/>
      </w:r>
      <w:r w:rsidRPr="00516CB4">
        <w:rPr>
          <w:color w:val="auto"/>
        </w:rPr>
        <w:br/>
        <w:t># Then retry</w:t>
      </w:r>
      <w:r w:rsidRPr="00516CB4">
        <w:rPr>
          <w:color w:val="auto"/>
        </w:rPr>
        <w:br/>
        <w:t>docker-compose up -d</w:t>
      </w:r>
    </w:p>
    <w:p w14:paraId="17F52AE4" w14:textId="77777777" w:rsidR="00A13C42" w:rsidRPr="00516CB4" w:rsidRDefault="00A13C42">
      <w:pPr>
        <w:rPr>
          <w:color w:val="auto"/>
        </w:rPr>
      </w:pPr>
    </w:p>
    <w:p w14:paraId="337B374F" w14:textId="77777777" w:rsidR="00A13C42" w:rsidRPr="00516CB4" w:rsidRDefault="00000000">
      <w:pPr>
        <w:pStyle w:val="Heading3"/>
        <w:rPr>
          <w:color w:val="auto"/>
        </w:rPr>
      </w:pPr>
      <w:r w:rsidRPr="00516CB4">
        <w:rPr>
          <w:color w:val="auto"/>
        </w:rPr>
        <w:t>13.10 Agent Code Hotfix (Without Rebuilding Images)</w:t>
      </w:r>
    </w:p>
    <w:p w14:paraId="19059A4F" w14:textId="77777777" w:rsidR="00A13C42" w:rsidRPr="00516CB4" w:rsidRDefault="00000000">
      <w:pPr>
        <w:rPr>
          <w:color w:val="auto"/>
        </w:rPr>
      </w:pPr>
      <w:r w:rsidRPr="00516CB4">
        <w:rPr>
          <w:color w:val="auto"/>
        </w:rPr>
        <w:t>If you need to patch agent code without a full image rebuild:</w:t>
      </w:r>
    </w:p>
    <w:p w14:paraId="06FD7C8E" w14:textId="77777777" w:rsidR="00A13C42" w:rsidRPr="00516CB4" w:rsidRDefault="00000000">
      <w:pPr>
        <w:pStyle w:val="Code"/>
        <w:shd w:val="clear" w:color="auto" w:fill="F5F5F5"/>
        <w:rPr>
          <w:rFonts w:hint="eastAsia"/>
          <w:color w:val="auto"/>
        </w:rPr>
      </w:pPr>
      <w:r w:rsidRPr="00516CB4">
        <w:rPr>
          <w:color w:val="auto"/>
        </w:rPr>
        <w:t># Copy the fixed file into the running container</w:t>
      </w:r>
      <w:r w:rsidRPr="00516CB4">
        <w:rPr>
          <w:color w:val="auto"/>
        </w:rPr>
        <w:br/>
        <w:t>docker cp ~/agents-test-main/agents/hq/analytical_agent/main.py \</w:t>
      </w:r>
      <w:r w:rsidRPr="00516CB4">
        <w:rPr>
          <w:color w:val="auto"/>
        </w:rPr>
        <w:br/>
        <w:t xml:space="preserve">  campus-analytical-agent:/app/agents/hq/analytical_agent/main.py</w:t>
      </w:r>
      <w:r w:rsidRPr="00516CB4">
        <w:rPr>
          <w:color w:val="auto"/>
        </w:rPr>
        <w:br/>
      </w:r>
      <w:r w:rsidRPr="00516CB4">
        <w:rPr>
          <w:color w:val="auto"/>
        </w:rPr>
        <w:br/>
        <w:t># Restart the container to pick up changes</w:t>
      </w:r>
      <w:r w:rsidRPr="00516CB4">
        <w:rPr>
          <w:color w:val="auto"/>
        </w:rPr>
        <w:br/>
        <w:t>docker restart campus-analytical-agent</w:t>
      </w:r>
    </w:p>
    <w:p w14:paraId="07B8617F" w14:textId="08041FCE" w:rsidR="00A13C42" w:rsidRPr="00516CB4" w:rsidRDefault="00A13C42">
      <w:pPr>
        <w:rPr>
          <w:color w:val="auto"/>
        </w:rPr>
      </w:pPr>
    </w:p>
    <w:sectPr w:rsidR="00A13C42" w:rsidRPr="00516CB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210601">
    <w:abstractNumId w:val="8"/>
  </w:num>
  <w:num w:numId="2" w16cid:durableId="374428509">
    <w:abstractNumId w:val="6"/>
  </w:num>
  <w:num w:numId="3" w16cid:durableId="129831473">
    <w:abstractNumId w:val="5"/>
  </w:num>
  <w:num w:numId="4" w16cid:durableId="172377211">
    <w:abstractNumId w:val="4"/>
  </w:num>
  <w:num w:numId="5" w16cid:durableId="2024433665">
    <w:abstractNumId w:val="7"/>
  </w:num>
  <w:num w:numId="6" w16cid:durableId="267541315">
    <w:abstractNumId w:val="3"/>
  </w:num>
  <w:num w:numId="7" w16cid:durableId="437287629">
    <w:abstractNumId w:val="2"/>
  </w:num>
  <w:num w:numId="8" w16cid:durableId="283316457">
    <w:abstractNumId w:val="1"/>
  </w:num>
  <w:num w:numId="9" w16cid:durableId="2059010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752"/>
    <w:rsid w:val="00326F90"/>
    <w:rsid w:val="004A5E03"/>
    <w:rsid w:val="00516CB4"/>
    <w:rsid w:val="0073087E"/>
    <w:rsid w:val="00A13C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BA0B6"/>
  <w14:defaultImageDpi w14:val="300"/>
  <w15:docId w15:val="{AA2D104E-F664-4EB1-A696-D0888B26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ind w:left="283"/>
    </w:pPr>
    <w:rPr>
      <w:rFonts w:ascii="Consolas" w:hAnsi="Consolas"/>
      <w:color w:val="1E1E1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28</Pages>
  <Words>5787</Words>
  <Characters>32988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Arwa Ahmed Mostafa Shazly</cp:lastModifiedBy>
  <cp:revision>4</cp:revision>
  <dcterms:created xsi:type="dcterms:W3CDTF">2013-12-23T23:15:00Z</dcterms:created>
  <dcterms:modified xsi:type="dcterms:W3CDTF">2026-06-19T19:33:00Z</dcterms:modified>
  <cp:category/>
</cp:coreProperties>
</file>